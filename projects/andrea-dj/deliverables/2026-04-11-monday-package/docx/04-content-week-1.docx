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04 — Content Kit, Week 1</w:t>
      </w:r>
    </w:p>
    <w:p>
      <w:r>
        <w:br w:type="page"/>
      </w:r>
    </w:p>
    <w:p>
      <w:pPr>
        <w:pStyle w:val="Heading2"/>
      </w:pPr>
      <w:r>
        <w:t>Three Instagram posts ready to ship + how we capture stories at Event #1</w:t>
      </w:r>
    </w:p>
    <w:p>
      <w:r>
        <w:br w:type="page"/>
      </w:r>
    </w:p>
    <w:p>
      <w:r>
        <w:br w:type="page"/>
      </w:r>
    </w:p>
    <w:p>
      <w:pPr>
        <w:pStyle w:val="Heading2"/>
      </w:pPr>
      <w:r>
        <w:t>The Content Rule for Week 1</w:t>
      </w:r>
    </w:p>
    <w:p>
      <w:r>
        <w:t>One rule. Everything else is optional.</w:t>
      </w:r>
    </w:p>
    <w:p>
      <w:pPr>
        <w:spacing w:before="40" w:after="40"/>
        <w:ind w:left="576"/>
      </w:pPr>
      <w:r>
        <w:rPr>
          <w:b/>
          <w:i/>
          <w:color w:val="555555"/>
        </w:rPr>
        <w:t>Ship three posts. All Andrea's face or voice. Nothing polished.</w:t>
      </w:r>
    </w:p>
    <w:p>
      <w:r>
        <w:t xml:space="preserve">That's it. Week 1 is not about building an audience yet. Week 1 is about </w:t>
      </w:r>
      <w:r>
        <w:rPr>
          <w:b/>
        </w:rPr>
        <w:t>putting up signals of life</w:t>
      </w:r>
      <w:r>
        <w:t xml:space="preserve"> so that when the first invited attendees look at the page, they see a real human building a real thing, not an empty profile with a logo.</w:t>
      </w:r>
    </w:p>
    <w:p>
      <w:r>
        <w:t>Polished can wait. Real cannot.</w:t>
      </w:r>
    </w:p>
    <w:p>
      <w:r>
        <w:br w:type="page"/>
      </w:r>
    </w:p>
    <w:p>
      <w:r>
        <w:br w:type="page"/>
      </w:r>
    </w:p>
    <w:p>
      <w:pPr>
        <w:pStyle w:val="Heading2"/>
      </w:pPr>
      <w:r>
        <w:t>The Three Posts (All Copy-Final, Ready to Post)</w:t>
      </w:r>
    </w:p>
    <w:p>
      <w:r>
        <w:t>Every post below is written in Andrea's voice (as calibrated from the transcript and from Farrice's memory files). You can ship any of them verbatim. If any sentence doesn't feel like you, rewrite that sentence — don't rewrite the whole thing.</w:t>
      </w:r>
    </w:p>
    <w:p>
      <w:r>
        <w:t xml:space="preserve">Each post includes: visual direction, caption, hashtags, and </w:t>
      </w:r>
      <w:r>
        <w:rPr>
          <w:b/>
        </w:rPr>
        <w:t>the one thing this post is doing.</w:t>
      </w:r>
    </w:p>
    <w:p>
      <w:r>
        <w:br w:type="page"/>
      </w:r>
    </w:p>
    <w:p>
      <w:pPr>
        <w:pStyle w:val="Heading3"/>
      </w:pPr>
      <w:r>
        <w:t>Post #1 — The Founding Post (ships Monday on the call)</w:t>
      </w:r>
    </w:p>
    <w:p>
      <w:r>
        <w:rPr>
          <w:b/>
        </w:rPr>
        <w:t>What this post is doing:</w:t>
      </w:r>
      <w:r>
        <w:t xml:space="preserve"> Claiming the page. Introducing Andrea as a person, not a brand. Planting the anti-app flag. Setting the tone.</w:t>
      </w:r>
    </w:p>
    <w:p>
      <w:r>
        <w:rPr>
          <w:b/>
        </w:rPr>
        <w:t>Visual:</w:t>
      </w:r>
    </w:p>
    <w:p>
      <w:r>
        <w:t xml:space="preserve">A candid photo of Andrea. Not a DJ-booth glamour shot. Not an AI portrait. A photo that looks like someone's friend took it — Andrea laughing, or Andrea looking to the side, or Andrea at a window with afternoon light. </w:t>
      </w:r>
      <w:r>
        <w:rPr>
          <w:b/>
        </w:rPr>
        <w:t>If we don't have one, we take one on the Monday call with an iPhone.</w:t>
      </w:r>
    </w:p>
    <w:p>
      <w:r>
        <w:t xml:space="preserve">Overlay: none, or a single line of text at the top: </w:t>
      </w:r>
      <w:r>
        <w:rPr>
          <w:i/>
        </w:rPr>
        <w:t>"Chicago, we need to talk."</w:t>
      </w:r>
    </w:p>
    <w:p>
      <w:r>
        <w:rPr>
          <w:b/>
        </w:rPr>
        <w:t>Caption:</w:t>
      </w:r>
    </w:p>
    <w:p>
      <w:pPr>
        <w:spacing w:before="40" w:after="40"/>
        <w:ind w:left="576"/>
      </w:pPr>
      <w:r>
        <w:rPr>
          <w:i/>
          <w:color w:val="555555"/>
        </w:rPr>
        <w:t>Chicago, we need to talk.</w:t>
      </w:r>
    </w:p>
    <w:p>
      <w:pPr>
        <w:spacing w:before="40" w:after="40"/>
        <w:ind w:left="576"/>
      </w:pPr>
      <w:r>
        <w:rPr>
          <w:i/>
          <w:color w:val="555555"/>
        </w:rPr>
        <w:t>I'm Andrea. I'm a DJ. And I'm starting something in this city I wish existed for me years ago.</w:t>
      </w:r>
    </w:p>
    <w:p>
      <w:pPr>
        <w:spacing w:before="40" w:after="40"/>
        <w:ind w:left="576"/>
      </w:pPr>
      <w:r>
        <w:rPr>
          <w:i/>
          <w:color w:val="555555"/>
        </w:rPr>
        <w:t>It's called Pulse. It's a daytime dance party. It's sober. It's curated. And it's for people who are done with dating apps and ready to meet someone the old way — in a room, to a song, without a drink in their hand.</w:t>
      </w:r>
    </w:p>
    <w:p>
      <w:pPr>
        <w:spacing w:before="40" w:after="40"/>
        <w:ind w:left="576"/>
      </w:pPr>
      <w:r>
        <w:rPr>
          <w:i/>
          <w:color w:val="555555"/>
        </w:rPr>
        <w:t>I love this city, but I'm tired of watching the people I love try to find each other through a screen. The apps aren't working. The bar scene is exhausting. Most "singles events" feel like speed-dating at a networking mixer.</w:t>
      </w:r>
    </w:p>
    <w:p>
      <w:pPr>
        <w:spacing w:before="40" w:after="40"/>
        <w:ind w:left="576"/>
      </w:pPr>
      <w:r>
        <w:rPr>
          <w:i/>
          <w:color w:val="555555"/>
        </w:rPr>
        <w:t>So I'm building the room I wish existed.</w:t>
      </w:r>
    </w:p>
    <w:p>
      <w:pPr>
        <w:spacing w:before="40" w:after="40"/>
        <w:ind w:left="576"/>
      </w:pPr>
      <w:r>
        <w:rPr>
          <w:i/>
          <w:color w:val="555555"/>
        </w:rPr>
        <w:t>A room where the music isn't there to get you drunk, it's there to get your body warm enough to approach someone. A room where strangers become people you've been dancing with for an hour before you ever say your name. A room where the person across from you might be the person you tell a story about five years from now.</w:t>
      </w:r>
    </w:p>
    <w:p>
      <w:pPr>
        <w:spacing w:before="40" w:after="40"/>
        <w:ind w:left="576"/>
      </w:pPr>
      <w:r>
        <w:rPr>
          <w:i/>
          <w:color w:val="555555"/>
        </w:rPr>
        <w:t>Pulse, round one. [DATE TBD]. 40 people. Three hours. No alcohol. One intention: real connection through movement.</w:t>
      </w:r>
    </w:p>
    <w:p>
      <w:pPr>
        <w:spacing w:before="40" w:after="40"/>
        <w:ind w:left="576"/>
      </w:pPr>
      <w:r>
        <w:rPr>
          <w:i/>
          <w:color w:val="555555"/>
        </w:rPr>
        <w:t>More soon. If this is the room you've been waiting for, follow along.</w:t>
      </w:r>
    </w:p>
    <w:p>
      <w:pPr>
        <w:spacing w:before="40" w:after="40"/>
        <w:ind w:left="576"/>
      </w:pPr>
      <w:r>
        <w:rPr>
          <w:i/>
          <w:color w:val="555555"/>
        </w:rPr>
        <w:t>— Andrea</w:t>
      </w:r>
    </w:p>
    <w:p>
      <w:pPr>
        <w:spacing w:before="40" w:after="40"/>
        <w:ind w:left="576"/>
      </w:pPr>
      <w:r>
        <w:rPr>
          <w:i/>
          <w:color w:val="555555"/>
        </w:rPr>
        <w:t>📍 Chicago</w:t>
      </w:r>
    </w:p>
    <w:p>
      <w:r>
        <w:rPr>
          <w:b/>
        </w:rPr>
        <w:t>Hashtags</w:t>
      </w:r>
      <w:r>
        <w:t xml:space="preserve"> (use 15):</w:t>
      </w:r>
    </w:p>
    <w:p>
      <w:r>
        <w:rPr>
          <w:rFonts w:ascii="Courier New" w:hAnsi="Courier New"/>
          <w:color w:val="884400"/>
          <w:sz w:val="20"/>
        </w:rPr>
        <w:t>#PulseChicago #ChicagoDJ #ChicagoEvents #SoberCurious #ChicagoSingles #ChicagoDance #ConsciousConnection #AuthenticConnection #DaytimeDanceParty #ChicagoNightlife #WickerPark #LoganSquare #WestLoop #SoberDating #AntiSwiping</w:t>
      </w:r>
    </w:p>
    <w:p>
      <w:r>
        <w:rPr>
          <w:b/>
        </w:rPr>
        <w:t>The one thing:</w:t>
      </w:r>
      <w:r>
        <w:t xml:space="preserve"> This post says Pulse exists and Andrea is real. Nothing more. Don't over-engineer it.</w:t>
      </w:r>
    </w:p>
    <w:p>
      <w:r>
        <w:br w:type="page"/>
      </w:r>
    </w:p>
    <w:p>
      <w:pPr>
        <w:pStyle w:val="Heading3"/>
      </w:pPr>
      <w:r>
        <w:t>Post #2 — The Enemy Post (ships Week 2, Thursday Apr 24)</w:t>
      </w:r>
    </w:p>
    <w:p>
      <w:r>
        <w:rPr>
          <w:b/>
        </w:rPr>
        <w:t>What this post is doing:</w:t>
      </w:r>
      <w:r>
        <w:t xml:space="preserve"> Stating what Pulse stands against. This is the post that attracts the right people by repelling the wrong ones. It should make some people unfollow. That's a feature.</w:t>
      </w:r>
    </w:p>
    <w:p>
      <w:r>
        <w:rPr>
          <w:b/>
        </w:rPr>
        <w:t>Visual:</w:t>
      </w:r>
    </w:p>
    <w:p>
      <w:r>
        <w:t>A carousel of 5 slides. Text-on-background. Each slide is one line, in a serif font, on a warm cream background.</w:t>
      </w:r>
    </w:p>
    <w:p>
      <w:r>
        <w:t xml:space="preserve">Slide 1: </w:t>
      </w:r>
      <w:r>
        <w:rPr>
          <w:i/>
        </w:rPr>
        <w:t>"What Pulse is not."</w:t>
      </w:r>
    </w:p>
    <w:p>
      <w:r>
        <w:t xml:space="preserve">Slide 2: </w:t>
      </w:r>
      <w:r>
        <w:rPr>
          <w:i/>
        </w:rPr>
        <w:t>"Not a hookup."</w:t>
      </w:r>
    </w:p>
    <w:p>
      <w:r>
        <w:t xml:space="preserve">Slide 3: </w:t>
      </w:r>
      <w:r>
        <w:rPr>
          <w:i/>
        </w:rPr>
        <w:t>"Not a dating app IRL."</w:t>
      </w:r>
    </w:p>
    <w:p>
      <w:r>
        <w:t xml:space="preserve">Slide 4: </w:t>
      </w:r>
      <w:r>
        <w:rPr>
          <w:i/>
        </w:rPr>
        <w:t>"Not a bar scene with a DJ."</w:t>
      </w:r>
    </w:p>
    <w:p>
      <w:r>
        <w:t xml:space="preserve">Slide 5: </w:t>
      </w:r>
      <w:r>
        <w:rPr>
          <w:i/>
        </w:rPr>
        <w:t>"Pulse is a daytime, sober dance party in Chicago, for people done with apps and ready to meet someone the old way. First room: June 2026. Link in bio."</w:t>
      </w:r>
    </w:p>
    <w:p>
      <w:r>
        <w:rPr>
          <w:b/>
        </w:rPr>
        <w:t>Caption:</w:t>
      </w:r>
    </w:p>
    <w:p>
      <w:pPr>
        <w:spacing w:before="40" w:after="40"/>
        <w:ind w:left="576"/>
      </w:pPr>
      <w:r>
        <w:rPr>
          <w:i/>
          <w:color w:val="555555"/>
        </w:rPr>
        <w:t>A lot of people have asked me what Pulse is. I want to start by telling you what it isn't.</w:t>
      </w:r>
    </w:p>
    <w:p>
      <w:pPr>
        <w:spacing w:before="40" w:after="40"/>
        <w:ind w:left="576"/>
      </w:pPr>
      <w:r>
        <w:rPr>
          <w:i/>
          <w:color w:val="555555"/>
        </w:rPr>
        <w:t>It isn't a hookup night dressed up as a "singles mixer." It isn't speed dating. It isn't a bar scene with a better DJ. It isn't for people who need four drinks to approach someone.</w:t>
      </w:r>
    </w:p>
    <w:p>
      <w:pPr>
        <w:spacing w:before="40" w:after="40"/>
        <w:ind w:left="576"/>
      </w:pPr>
      <w:r>
        <w:rPr>
          <w:i/>
          <w:color w:val="555555"/>
        </w:rPr>
        <w:t xml:space="preserve">Pulse is a room. A daytime room. No alcohol. A floor, a song, forty people who opted in to the same agreement: </w:t>
      </w:r>
      <w:r>
        <w:rPr>
          <w:i/>
          <w:color w:val="555555"/>
        </w:rPr>
        <w:t>I'm here to meet someone the real way.</w:t>
      </w:r>
      <w:r>
        <w:rPr>
          <w:i/>
          <w:color w:val="555555"/>
        </w:rPr>
        <w:t xml:space="preserve"> Movement first, words after.</w:t>
      </w:r>
    </w:p>
    <w:p>
      <w:pPr>
        <w:spacing w:before="40" w:after="40"/>
        <w:ind w:left="576"/>
      </w:pPr>
      <w:r>
        <w:rPr>
          <w:i/>
          <w:color w:val="555555"/>
        </w:rPr>
        <w:t>If that sounds weird, it probably is. I'm okay with that. I'd rather have forty people who get it than four hundred who don't.</w:t>
      </w:r>
    </w:p>
    <w:p>
      <w:pPr>
        <w:spacing w:before="40" w:after="40"/>
        <w:ind w:left="576"/>
      </w:pPr>
      <w:r>
        <w:rPr>
          <w:i/>
          <w:color w:val="555555"/>
        </w:rPr>
        <w:t>If you're tired of swiping, if you're tired of pregaming to meet strangers, if you've been looking for a room that isn't trying to sell you anything but a real afternoon with real people — Pulse might be for you.</w:t>
      </w:r>
    </w:p>
    <w:p>
      <w:pPr>
        <w:spacing w:before="40" w:after="40"/>
        <w:ind w:left="576"/>
      </w:pPr>
      <w:r>
        <w:rPr>
          <w:i/>
          <w:color w:val="555555"/>
        </w:rPr>
        <w:t>First room: June 2026. Link in bio soon. Follow to hear when tickets open.</w:t>
      </w:r>
    </w:p>
    <w:p>
      <w:r>
        <w:rPr>
          <w:b/>
        </w:rPr>
        <w:t>Hashtags:</w:t>
      </w:r>
      <w:r>
        <w:t xml:space="preserve"> same base set as Post #1, plus </w:t>
      </w:r>
      <w:r>
        <w:rPr>
          <w:rFonts w:ascii="Courier New" w:hAnsi="Courier New"/>
          <w:color w:val="884400"/>
          <w:sz w:val="20"/>
        </w:rPr>
        <w:t>#SoberDating #AntiHookupCulture #AuthenticConnection</w:t>
      </w:r>
    </w:p>
    <w:p>
      <w:r>
        <w:rPr>
          <w:b/>
        </w:rPr>
        <w:t>The one thing:</w:t>
      </w:r>
      <w:r>
        <w:t xml:space="preserve"> This post is the tribal filter. Read it out loud. If it doesn't feel a little risky to you, it's too soft. The point is to make the wrong people roll their eyes.</w:t>
      </w:r>
    </w:p>
    <w:p>
      <w:r>
        <w:br w:type="page"/>
      </w:r>
    </w:p>
    <w:p>
      <w:pPr>
        <w:pStyle w:val="Heading3"/>
      </w:pPr>
      <w:r>
        <w:t>Post #3 — The Room Post (ships Week 3, Thursday May 1)</w:t>
      </w:r>
    </w:p>
    <w:p>
      <w:r>
        <w:rPr>
          <w:b/>
        </w:rPr>
        <w:t>What this post is doing:</w:t>
      </w:r>
      <w:r>
        <w:t xml:space="preserve"> Showing the shape of the event so people can picture themselves in it. This is the post where we start converting followers into ticket-holders.</w:t>
      </w:r>
    </w:p>
    <w:p>
      <w:r>
        <w:rPr>
          <w:b/>
        </w:rPr>
        <w:t>Visual options (pick one):</w:t>
      </w:r>
    </w:p>
    <w:p>
      <w:r>
        <w:rPr>
          <w:b/>
        </w:rPr>
        <w:t>Option A (preferred):</w:t>
      </w:r>
      <w:r>
        <w:t xml:space="preserve"> A short Reel — 15-30 seconds. Andrea at her DJ setup, practicing. Mid-shot. Warm late-afternoon light coming through a window. Text overlay: </w:t>
      </w:r>
      <w:r>
        <w:rPr>
          <w:i/>
        </w:rPr>
        <w:t>"[EVENT DATE] — the first room."</w:t>
      </w:r>
      <w:r>
        <w:t xml:space="preserve"> Music: something from Andrea's own curation — whatever she's actually planning to play in the warm-up set. Real music from the real event beats any "atmospheric" choice. If a Reel feels like too much this week, push to Post #4 and ship a photo instead.</w:t>
      </w:r>
    </w:p>
    <w:p>
      <w:r>
        <w:rPr>
          <w:b/>
        </w:rPr>
        <w:t>Option B (fallback):</w:t>
      </w:r>
      <w:r>
        <w:t xml:space="preserve"> A photo of an empty warm-lit room — could be your living room, a venue you've scouted, or a room with afternoon light. Text overlay: </w:t>
      </w:r>
      <w:r>
        <w:rPr>
          <w:i/>
        </w:rPr>
        <w:t>"What happens in this room — [DATE]."</w:t>
      </w:r>
    </w:p>
    <w:p>
      <w:r>
        <w:rPr>
          <w:b/>
        </w:rPr>
        <w:t>Caption:</w:t>
      </w:r>
    </w:p>
    <w:p>
      <w:pPr>
        <w:spacing w:before="40" w:after="40"/>
        <w:ind w:left="576"/>
      </w:pPr>
      <w:r>
        <w:rPr>
          <w:i/>
          <w:color w:val="555555"/>
        </w:rPr>
        <w:t>Here's what the first Pulse actually looks like.</w:t>
      </w:r>
    </w:p>
    <w:p>
      <w:pPr>
        <w:spacing w:before="40" w:after="40"/>
        <w:ind w:left="576"/>
      </w:pPr>
      <w:r>
        <w:rPr>
          <w:i/>
          <w:color w:val="555555"/>
        </w:rPr>
        <w:t>You arrive at 2:00pm. There's a room. It's warm, there's light coming through a window, and there's music playing that isn't trying to sell you anything. You won't know most of the people there, and that's the point.</w:t>
      </w:r>
    </w:p>
    <w:p>
      <w:pPr>
        <w:spacing w:before="40" w:after="40"/>
        <w:ind w:left="576"/>
      </w:pPr>
      <w:r>
        <w:rPr>
          <w:i/>
          <w:color w:val="555555"/>
        </w:rPr>
        <w:t>The first 30 minutes are a slow warm-up. Nobody's asking you to introduce yourself. Nobody's handing you a name tag. You walk in, you settle, you start to move. The music does the work.</w:t>
      </w:r>
    </w:p>
    <w:p>
      <w:pPr>
        <w:spacing w:before="40" w:after="40"/>
        <w:ind w:left="576"/>
      </w:pPr>
      <w:r>
        <w:rPr>
          <w:i/>
          <w:color w:val="555555"/>
        </w:rPr>
        <w:t>Around 2:30, we do a thing I'm borrowing from ecstatic dance communities — a "witness circle." Two minutes of eye contact with a stranger, no words, set to music. It sounds weird in writing. In the room, it works. Research shows two minutes of eye contact releases oxytocin. What I know is: after those two minutes, the room changes.</w:t>
      </w:r>
    </w:p>
    <w:p>
      <w:pPr>
        <w:spacing w:before="40" w:after="40"/>
        <w:ind w:left="576"/>
      </w:pPr>
      <w:r>
        <w:rPr>
          <w:i/>
          <w:color w:val="555555"/>
        </w:rPr>
        <w:t>Then we dance. Hard. For about an hour. The DJs take us from 85 BPM to 125 BPM. The body wakes up. The walls come down.</w:t>
      </w:r>
    </w:p>
    <w:p>
      <w:pPr>
        <w:spacing w:before="40" w:after="40"/>
        <w:ind w:left="576"/>
      </w:pPr>
      <w:r>
        <w:rPr>
          <w:i/>
          <w:color w:val="555555"/>
        </w:rPr>
        <w:t>Near the end, we slow it down. Slow dance with a stranger — not like a wedding, like humans who trust each other. You can be close or at arm's distance. Whichever feels right.</w:t>
      </w:r>
    </w:p>
    <w:p>
      <w:pPr>
        <w:spacing w:before="40" w:after="40"/>
        <w:ind w:left="576"/>
      </w:pPr>
      <w:r>
        <w:rPr>
          <w:i/>
          <w:color w:val="555555"/>
        </w:rPr>
        <w:t>We close with a minute of silence. A song with no beat. Just the feeling of having been in a room with forty strangers who aren't strangers anymore.</w:t>
      </w:r>
    </w:p>
    <w:p>
      <w:pPr>
        <w:spacing w:before="40" w:after="40"/>
        <w:ind w:left="576"/>
      </w:pPr>
      <w:r>
        <w:rPr>
          <w:i/>
          <w:color w:val="555555"/>
        </w:rPr>
        <w:t>You leave at 5:00pm. You'll have exchanged numbers with at least one person. Or you won't — and that's fine. What you won't be able to do is pretend the last three hours didn't happen.</w:t>
      </w:r>
    </w:p>
    <w:p>
      <w:pPr>
        <w:spacing w:before="40" w:after="40"/>
        <w:ind w:left="576"/>
      </w:pPr>
      <w:r>
        <w:rPr>
          <w:i/>
          <w:color w:val="555555"/>
        </w:rPr>
        <w:t>Tickets open Monday to our early list. Follow along.</w:t>
      </w:r>
    </w:p>
    <w:p>
      <w:pPr>
        <w:spacing w:before="40" w:after="40"/>
        <w:ind w:left="576"/>
      </w:pPr>
      <w:r>
        <w:rPr>
          <w:i/>
          <w:color w:val="555555"/>
        </w:rPr>
        <w:t>— A</w:t>
      </w:r>
    </w:p>
    <w:p>
      <w:r>
        <w:rPr>
          <w:b/>
        </w:rPr>
        <w:t>Hashtags:</w:t>
      </w:r>
      <w:r>
        <w:t xml:space="preserve"> same base + </w:t>
      </w:r>
      <w:r>
        <w:rPr>
          <w:rFonts w:ascii="Courier New" w:hAnsi="Courier New"/>
          <w:color w:val="884400"/>
          <w:sz w:val="20"/>
        </w:rPr>
        <w:t>#EcstaticDance #ChicagoDaytimeParty #HouseMusic</w:t>
      </w:r>
    </w:p>
    <w:p>
      <w:r>
        <w:rPr>
          <w:b/>
        </w:rPr>
        <w:t>The one thing:</w:t>
      </w:r>
      <w:r>
        <w:t xml:space="preserve"> This post makes people </w:t>
      </w:r>
      <w:r>
        <w:rPr>
          <w:i/>
        </w:rPr>
        <w:t>feel</w:t>
      </w:r>
      <w:r>
        <w:t xml:space="preserve"> the event before it exists. It's the conversion post. When this ships, ticket curiosity starts.</w:t>
      </w:r>
    </w:p>
    <w:p>
      <w:r>
        <w:br w:type="page"/>
      </w:r>
    </w:p>
    <w:p>
      <w:r>
        <w:br w:type="page"/>
      </w:r>
    </w:p>
    <w:p>
      <w:pPr>
        <w:pStyle w:val="Heading2"/>
      </w:pPr>
      <w:r>
        <w:t>The Story Capture System (Build It Before Event #1)</w:t>
      </w:r>
    </w:p>
    <w:p>
      <w:r>
        <w:t>The "we met at Pulse" flywheel only works if you're actually capturing stories. Here's the system — practice it before Event #1 so it's muscle memory on the day.</w:t>
      </w:r>
    </w:p>
    <w:p>
      <w:pPr>
        <w:pStyle w:val="Heading3"/>
      </w:pPr>
      <w:r>
        <w:t>The Three Capture Points</w:t>
      </w:r>
    </w:p>
    <w:p>
      <w:r>
        <w:rPr>
          <w:b/>
        </w:rPr>
        <w:t>1. Pre-event: The Intention Card</w:t>
      </w:r>
    </w:p>
    <w:p>
      <w:r>
        <w:t>When guests check in, they get a small card with the timeline + consent agreements. Add one more element: a single-sentence prompt.</w:t>
      </w:r>
    </w:p>
    <w:p>
      <w:pPr>
        <w:spacing w:before="40" w:after="40"/>
        <w:ind w:left="576"/>
      </w:pPr>
      <w:r>
        <w:rPr>
          <w:i/>
          <w:color w:val="555555"/>
        </w:rPr>
        <w:t>"In one sentence: what drew you here today?"</w:t>
      </w:r>
    </w:p>
    <w:p>
      <w:r>
        <w:t>There's a box for them to write in. They hand it back at check-in. You keep them. Later, these become the raw material for "Pulse Couples" posts and testimonials — real words, in real handwriting, from real people who showed up.</w:t>
      </w:r>
    </w:p>
    <w:p>
      <w:r>
        <w:rPr>
          <w:b/>
        </w:rPr>
        <w:t>2. During: Andrea's Mental Notes</w:t>
      </w:r>
    </w:p>
    <w:p>
      <w:r>
        <w:t>You're running the room. You see things. The two people who caught each other's eye during the witness circle. The group of three who found each other in Act 2 and haven't stopped dancing since. The person who stepped back and cried during the slow song (this will happen — plan for it).</w:t>
      </w:r>
    </w:p>
    <w:p>
      <w:r>
        <w:rPr>
          <w:b/>
        </w:rPr>
        <w:t>Keep a mental list.</w:t>
      </w:r>
      <w:r>
        <w:t xml:space="preserve"> During the closing ritual, while everyone's in the circle, you already know the 3-5 people you want to pull aside before they leave.</w:t>
      </w:r>
    </w:p>
    <w:p>
      <w:r>
        <w:rPr>
          <w:b/>
        </w:rPr>
        <w:t>3. Post-event: The Exit Interview</w:t>
      </w:r>
    </w:p>
    <w:p>
      <w:r>
        <w:t>This is the most important one. 15 minutes before the end of the event (around 4:45pm), you announce:</w:t>
      </w:r>
    </w:p>
    <w:p>
      <w:pPr>
        <w:spacing w:before="40" w:after="40"/>
        <w:ind w:left="576"/>
      </w:pPr>
      <w:r>
        <w:rPr>
          <w:i/>
          <w:color w:val="555555"/>
        </w:rPr>
        <w:t>"If anything moved you today, I'd love to talk to you for sixty seconds on camera as you leave. No pressure, totally optional. Just real talk about what you felt."</w:t>
      </w:r>
    </w:p>
    <w:p>
      <w:r>
        <w:t>Set up a phone on a tripod in the exit corridor. One friend (or you) holds it. Three questions, same for everyone:</w:t>
      </w:r>
    </w:p>
    <w:p>
      <w:r>
        <w:rPr>
          <w:b/>
        </w:rPr>
        <w:t>Exit Interview Script</w:t>
      </w:r>
    </w:p>
    <w:p>
      <w:pPr>
        <w:pStyle w:val="ListNumber"/>
      </w:pPr>
      <w:r>
        <w:rPr>
          <w:i/>
        </w:rPr>
        <w:t>"What was the moment that surprised you today?"</w:t>
      </w:r>
    </w:p>
    <w:p>
      <w:pPr>
        <w:pStyle w:val="ListNumber"/>
      </w:pPr>
      <w:r>
        <w:rPr>
          <w:i/>
        </w:rPr>
        <w:t>"Did you meet anyone you want to see again? You don't have to name them."</w:t>
      </w:r>
    </w:p>
    <w:p>
      <w:pPr>
        <w:pStyle w:val="ListNumber"/>
      </w:pPr>
      <w:r>
        <w:rPr>
          <w:i/>
        </w:rPr>
        <w:t>"If a friend asked you tomorrow what Pulse is, what would you tell them?"</w:t>
      </w:r>
    </w:p>
    <w:p>
      <w:r>
        <w:rPr>
          <w:b/>
        </w:rPr>
        <w:t>Rules:</w:t>
      </w:r>
    </w:p>
    <w:p>
      <w:pPr>
        <w:pStyle w:val="ListBullet"/>
      </w:pPr>
      <w:r>
        <w:t>60 seconds each. Strict. No monologues.</w:t>
      </w:r>
    </w:p>
    <w:p>
      <w:pPr>
        <w:pStyle w:val="ListBullet"/>
      </w:pPr>
      <w:r>
        <w:t>Phone stays horizontal (16:9 or 9:16 — pick one and be consistent).</w:t>
      </w:r>
    </w:p>
    <w:p>
      <w:pPr>
        <w:pStyle w:val="ListBullet"/>
      </w:pPr>
      <w:r>
        <w:t>Record audio separately if possible (AirPods into phone).</w:t>
      </w:r>
    </w:p>
    <w:p>
      <w:pPr>
        <w:pStyle w:val="ListBullet"/>
      </w:pPr>
      <w:r>
        <w:t>No follow-up questions. Let silences be silences.</w:t>
      </w:r>
    </w:p>
    <w:p>
      <w:pPr>
        <w:pStyle w:val="ListBullet"/>
      </w:pPr>
      <w:r>
        <w:rPr>
          <w:b/>
        </w:rPr>
        <w:t>Do not post the interviews immediately.</w:t>
      </w:r>
      <w:r>
        <w:t xml:space="preserve"> Review them Sunday, pick the three strongest, edit them down to 15-20 seconds each, post one per week over the next three weeks.</w:t>
      </w:r>
    </w:p>
    <w:p>
      <w:r>
        <w:rPr>
          <w:b/>
        </w:rPr>
        <w:t>The gold is the couples.</w:t>
      </w:r>
      <w:r>
        <w:t xml:space="preserve"> If two people meet and exchange numbers at Event #1, you need their story. Ask them at the end. Exchange contact info. Text them a week later: </w:t>
      </w:r>
      <w:r>
        <w:rPr>
          <w:i/>
        </w:rPr>
        <w:t>"Hey — how's it going? Would y'all be willing to share how you met at Pulse if it turns into something?"</w:t>
      </w:r>
      <w:r>
        <w:t xml:space="preserve"> You don't need them to have a full relationship yet. You just need them to confirm "we met at Pulse."</w:t>
      </w:r>
    </w:p>
    <w:p>
      <w:r>
        <w:rPr>
          <w:b/>
        </w:rPr>
        <w:t>That's the first Pulse Couple.</w:t>
      </w:r>
      <w:r>
        <w:t xml:space="preserve"> One is all you need to start the flywheel.</w:t>
      </w:r>
    </w:p>
    <w:p>
      <w:r>
        <w:br w:type="page"/>
      </w:r>
    </w:p>
    <w:p>
      <w:r>
        <w:br w:type="page"/>
      </w:r>
    </w:p>
    <w:p>
      <w:pPr>
        <w:pStyle w:val="Heading2"/>
      </w:pPr>
      <w:r>
        <w:t>The Content Calendar for Weeks 4-9</w:t>
      </w:r>
    </w:p>
    <w:p>
      <w:r>
        <w:t>Once Post #1-3 are live, content shifts into sustaining rhythm. Here's the light structure so Week 4 doesn't become a panic.</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Week</w:t>
            </w:r>
          </w:p>
        </w:tc>
        <w:tc>
          <w:tcPr>
            <w:tcW w:type="dxa" w:w="3120"/>
          </w:tcPr>
          <w:p>
            <w:pPr/>
            <w:r>
              <w:rPr>
                <w:b/>
              </w:rPr>
            </w:r>
            <w:r>
              <w:rPr>
                <w:b/>
              </w:rPr>
              <w:t>Post Theme</w:t>
            </w:r>
          </w:p>
        </w:tc>
        <w:tc>
          <w:tcPr>
            <w:tcW w:type="dxa" w:w="3120"/>
          </w:tcPr>
          <w:p>
            <w:pPr/>
            <w:r>
              <w:rPr>
                <w:b/>
              </w:rPr>
            </w:r>
            <w:r>
              <w:rPr>
                <w:b/>
              </w:rPr>
              <w:t>Format</w:t>
            </w:r>
          </w:p>
        </w:tc>
      </w:tr>
      <w:tr>
        <w:tc>
          <w:tcPr>
            <w:tcW w:type="dxa" w:w="3120"/>
          </w:tcPr>
          <w:p>
            <w:pPr/>
            <w:r/>
            <w:r>
              <w:rPr>
                <w:b/>
              </w:rPr>
              <w:t>Week 4</w:t>
            </w:r>
          </w:p>
        </w:tc>
        <w:tc>
          <w:tcPr>
            <w:tcW w:type="dxa" w:w="3120"/>
          </w:tcPr>
          <w:p>
            <w:pPr/>
            <w:r/>
            <w:r>
              <w:t>Reel: Andrea's DJ origin</w:t>
            </w:r>
          </w:p>
        </w:tc>
        <w:tc>
          <w:tcPr>
            <w:tcW w:type="dxa" w:w="3120"/>
          </w:tcPr>
          <w:p>
            <w:pPr/>
            <w:r/>
            <w:r>
              <w:t>15-20 sec Reel</w:t>
            </w:r>
          </w:p>
        </w:tc>
      </w:tr>
      <w:tr>
        <w:tc>
          <w:tcPr>
            <w:tcW w:type="dxa" w:w="3120"/>
          </w:tcPr>
          <w:p>
            <w:pPr/>
            <w:r/>
            <w:r>
              <w:rPr>
                <w:b/>
              </w:rPr>
              <w:t>Week 5</w:t>
            </w:r>
          </w:p>
        </w:tc>
        <w:tc>
          <w:tcPr>
            <w:tcW w:type="dxa" w:w="3120"/>
          </w:tcPr>
          <w:p>
            <w:pPr/>
            <w:r/>
            <w:r>
              <w:t>Carousel: "Why Chicago is the right city for this"</w:t>
            </w:r>
          </w:p>
        </w:tc>
        <w:tc>
          <w:tcPr>
            <w:tcW w:type="dxa" w:w="3120"/>
          </w:tcPr>
          <w:p>
            <w:pPr/>
            <w:r/>
            <w:r>
              <w:t>5-slide carousel</w:t>
            </w:r>
          </w:p>
        </w:tc>
      </w:tr>
      <w:tr>
        <w:tc>
          <w:tcPr>
            <w:tcW w:type="dxa" w:w="3120"/>
          </w:tcPr>
          <w:p>
            <w:pPr/>
            <w:r/>
            <w:r>
              <w:rPr>
                <w:b/>
              </w:rPr>
              <w:t>Week 6</w:t>
            </w:r>
          </w:p>
        </w:tc>
        <w:tc>
          <w:tcPr>
            <w:tcW w:type="dxa" w:w="3120"/>
          </w:tcPr>
          <w:p>
            <w:pPr/>
            <w:r/>
            <w:r>
              <w:t>Photo + caption: Behind the scenes of venue walk-through</w:t>
            </w:r>
          </w:p>
        </w:tc>
        <w:tc>
          <w:tcPr>
            <w:tcW w:type="dxa" w:w="3120"/>
          </w:tcPr>
          <w:p>
            <w:pPr/>
            <w:r/>
            <w:r>
              <w:t>Single photo</w:t>
            </w:r>
          </w:p>
        </w:tc>
      </w:tr>
      <w:tr>
        <w:tc>
          <w:tcPr>
            <w:tcW w:type="dxa" w:w="3120"/>
          </w:tcPr>
          <w:p>
            <w:pPr/>
            <w:r/>
            <w:r>
              <w:rPr>
                <w:b/>
              </w:rPr>
              <w:t>Week 7</w:t>
            </w:r>
          </w:p>
        </w:tc>
        <w:tc>
          <w:tcPr>
            <w:tcW w:type="dxa" w:w="3120"/>
          </w:tcPr>
          <w:p>
            <w:pPr/>
            <w:r/>
            <w:r>
              <w:t>Reel: 60 seconds of music Andrea's queuing for the day</w:t>
            </w:r>
          </w:p>
        </w:tc>
        <w:tc>
          <w:tcPr>
            <w:tcW w:type="dxa" w:w="3120"/>
          </w:tcPr>
          <w:p>
            <w:pPr/>
            <w:r/>
            <w:r>
              <w:t>60 sec Reel</w:t>
            </w:r>
          </w:p>
        </w:tc>
      </w:tr>
      <w:tr>
        <w:tc>
          <w:tcPr>
            <w:tcW w:type="dxa" w:w="3120"/>
          </w:tcPr>
          <w:p>
            <w:pPr/>
            <w:r/>
            <w:r>
              <w:rPr>
                <w:b/>
              </w:rPr>
              <w:t>Week 8</w:t>
            </w:r>
          </w:p>
        </w:tc>
        <w:tc>
          <w:tcPr>
            <w:tcW w:type="dxa" w:w="3120"/>
          </w:tcPr>
          <w:p>
            <w:pPr/>
            <w:r/>
            <w:r>
              <w:t>Carousel: "Who Pulse is for / not for"</w:t>
            </w:r>
          </w:p>
        </w:tc>
        <w:tc>
          <w:tcPr>
            <w:tcW w:type="dxa" w:w="3120"/>
          </w:tcPr>
          <w:p>
            <w:pPr/>
            <w:r/>
            <w:r>
              <w:t>5-slide carousel</w:t>
            </w:r>
          </w:p>
        </w:tc>
      </w:tr>
      <w:tr>
        <w:tc>
          <w:tcPr>
            <w:tcW w:type="dxa" w:w="3120"/>
          </w:tcPr>
          <w:p>
            <w:pPr/>
            <w:r/>
            <w:r>
              <w:rPr>
                <w:b/>
              </w:rPr>
              <w:t>Week 9</w:t>
            </w:r>
          </w:p>
        </w:tc>
        <w:tc>
          <w:tcPr>
            <w:tcW w:type="dxa" w:w="3120"/>
          </w:tcPr>
          <w:p>
            <w:pPr/>
            <w:r/>
            <w:r>
              <w:t>Countdown + final call for waitlist</w:t>
            </w:r>
          </w:p>
        </w:tc>
        <w:tc>
          <w:tcPr>
            <w:tcW w:type="dxa" w:w="3120"/>
          </w:tcPr>
          <w:p>
            <w:pPr/>
            <w:r/>
            <w:r>
              <w:t>Story series</w:t>
            </w:r>
          </w:p>
        </w:tc>
      </w:tr>
    </w:tbl>
    <w:p/>
    <w:p>
      <w:r>
        <w:rPr>
          <w:b/>
        </w:rPr>
        <w:t>Rule for all of them:</w:t>
      </w:r>
      <w:r>
        <w:t xml:space="preserve"> No graphic design slop. Real photos, real voice, real moments. If it looks AI-made, it dies.</w:t>
      </w:r>
    </w:p>
    <w:p>
      <w:r>
        <w:br w:type="page"/>
      </w:r>
    </w:p>
    <w:p>
      <w:r>
        <w:br w:type="page"/>
      </w:r>
    </w:p>
    <w:p>
      <w:pPr>
        <w:pStyle w:val="Heading2"/>
      </w:pPr>
      <w:r>
        <w:t>Story (the IG feature) Strategy</w:t>
      </w:r>
    </w:p>
    <w:p>
      <w:r>
        <w:t>Post to stories every day you have something real to share. Target: 3-5 stories/day during Weeks 1-4, building to daily during Weeks 5-9.</w:t>
      </w:r>
    </w:p>
    <w:p>
      <w:r>
        <w:rPr>
          <w:b/>
        </w:rPr>
        <w:t>Story content buckets:</w:t>
      </w:r>
    </w:p>
    <w:p>
      <w:pPr>
        <w:pStyle w:val="ListNumber"/>
      </w:pPr>
      <w:r>
        <w:rPr>
          <w:b/>
        </w:rPr>
        <w:t>Behind the scenes</w:t>
      </w:r>
      <w:r>
        <w:t xml:space="preserve"> — prepping, venue scouting, playlist building, Andrea's morning routines</w:t>
      </w:r>
    </w:p>
    <w:p>
      <w:pPr>
        <w:pStyle w:val="ListNumber"/>
      </w:pPr>
      <w:r>
        <w:rPr>
          <w:b/>
        </w:rPr>
        <w:t>Andrea's curation</w:t>
      </w:r>
      <w:r>
        <w:t xml:space="preserve"> — short clips of songs she's considering for the set, her explaining why a song made the cut, her reacting to music she loves. The "music as permission slip" angle.</w:t>
      </w:r>
    </w:p>
    <w:p>
      <w:pPr>
        <w:pStyle w:val="ListNumber"/>
      </w:pPr>
      <w:r>
        <w:rPr>
          <w:b/>
        </w:rPr>
        <w:t>Polls and questions</w:t>
      </w:r>
      <w:r>
        <w:t xml:space="preserve"> — "What song wrecks you emotionally?", "When's the last time you danced sober?", "Would you come to a daytime dance party?"</w:t>
      </w:r>
    </w:p>
    <w:p>
      <w:pPr>
        <w:pStyle w:val="ListNumber"/>
      </w:pPr>
      <w:r>
        <w:rPr>
          <w:b/>
        </w:rPr>
        <w:t>Countdowns</w:t>
      </w:r>
      <w:r>
        <w:t xml:space="preserve"> — "X days until the first room"</w:t>
      </w:r>
    </w:p>
    <w:p>
      <w:pPr>
        <w:pStyle w:val="ListNumber"/>
      </w:pPr>
      <w:r>
        <w:rPr>
          <w:b/>
        </w:rPr>
        <w:t>Community</w:t>
      </w:r>
      <w:r>
        <w:t xml:space="preserve"> — reposts of attendees who share after committing ("Can't wait for Pulse")</w:t>
      </w:r>
    </w:p>
    <w:p>
      <w:r>
        <w:rPr>
          <w:b/>
        </w:rPr>
        <w:t>Story rule:</w:t>
      </w:r>
      <w:r>
        <w:t xml:space="preserve"> If it's real, share it. If it's posed, don't. The whole point is that stories are the </w:t>
      </w:r>
      <w:r>
        <w:rPr>
          <w:i/>
        </w:rPr>
        <w:t>unpolished</w:t>
      </w:r>
      <w:r>
        <w:t xml:space="preserve"> layer that makes the feed feel alive.</w:t>
      </w:r>
    </w:p>
    <w:p>
      <w:r>
        <w:br w:type="page"/>
      </w:r>
    </w:p>
    <w:p>
      <w:r>
        <w:br w:type="page"/>
      </w:r>
    </w:p>
    <w:p>
      <w:pPr>
        <w:pStyle w:val="Heading2"/>
      </w:pPr>
      <w:r>
        <w:t>Your Action on This File</w:t>
      </w:r>
    </w:p>
    <w:p>
      <w:pPr>
        <w:pStyle w:val="ListNumber"/>
      </w:pPr>
      <w:r>
        <w:rPr>
          <w:b/>
        </w:rPr>
        <w:t>Read Post #1 out loud.</w:t>
      </w:r>
      <w:r>
        <w:t xml:space="preserve"> Change any sentence that doesn't feel like you. Keep the structure.</w:t>
      </w:r>
    </w:p>
    <w:p>
      <w:pPr>
        <w:pStyle w:val="ListNumber"/>
      </w:pPr>
      <w:r>
        <w:rPr>
          <w:b/>
        </w:rPr>
        <w:t>Read Post #2 out loud.</w:t>
      </w:r>
      <w:r>
        <w:t xml:space="preserve"> This is the one that might feel risky. If it doesn't feel a little scary, I softened it too much and we need to sharpen it.</w:t>
      </w:r>
    </w:p>
    <w:p>
      <w:pPr>
        <w:pStyle w:val="ListNumber"/>
      </w:pPr>
      <w:r>
        <w:rPr>
          <w:b/>
        </w:rPr>
        <w:t>Read Post #3 out loud.</w:t>
      </w:r>
      <w:r>
        <w:t xml:space="preserve"> Tell me: does reading this make you want to be in the room? If no, we're not selling the room hard enough.</w:t>
      </w:r>
    </w:p>
    <w:p>
      <w:pPr>
        <w:pStyle w:val="ListNumber"/>
      </w:pPr>
      <w:r>
        <w:rPr>
          <w:b/>
        </w:rPr>
        <w:t>Think about the exit interview.</w:t>
      </w:r>
      <w:r>
        <w:t xml:space="preserve"> The idea of asking strangers on camera will feel weird the first time. Practice reading the three questions out loud five times between now and Event #1. By day-of, they should come out of your mouth without thinking.</w:t>
      </w:r>
    </w:p>
    <w:p>
      <w:r>
        <w:rPr>
          <w:b/>
        </w:rPr>
        <w:t>Monday action:</w:t>
      </w:r>
      <w:r>
        <w:t xml:space="preserve"> Post #1 goes live on the call. You read it out loud, we edit any sentence that doesn't fit, we hit publish together. The first post of Pulse exists before we hang up.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