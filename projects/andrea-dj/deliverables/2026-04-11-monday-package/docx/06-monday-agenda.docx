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06 — Monday Call Agenda</w:t>
      </w:r>
    </w:p>
    <w:p>
      <w:r>
        <w:br w:type="page"/>
      </w:r>
    </w:p>
    <w:p>
      <w:pPr>
        <w:pStyle w:val="Heading2"/>
      </w:pPr>
      <w:r>
        <w:t>60 minutes. Four locked decisions. One live Instagram post.</w:t>
      </w:r>
    </w:p>
    <w:p>
      <w:r>
        <w:br w:type="page"/>
      </w:r>
    </w:p>
    <w:p>
      <w:r>
        <w:br w:type="page"/>
      </w:r>
    </w:p>
    <w:p>
      <w:pPr>
        <w:pStyle w:val="Heading2"/>
      </w:pPr>
      <w:r>
        <w:t>Call Info</w:t>
      </w:r>
    </w:p>
    <w:p>
      <w:pPr>
        <w:pStyle w:val="ListBullet"/>
      </w:pPr>
      <w:r>
        <w:rPr>
          <w:b/>
        </w:rPr>
        <w:t>Day:</w:t>
      </w:r>
      <w:r>
        <w:t xml:space="preserve"> Monday, April 13, 2026</w:t>
      </w:r>
    </w:p>
    <w:p>
      <w:pPr>
        <w:pStyle w:val="ListBullet"/>
      </w:pPr>
      <w:r>
        <w:rPr>
          <w:b/>
        </w:rPr>
        <w:t>Duration:</w:t>
      </w:r>
      <w:r>
        <w:t xml:space="preserve"> 60 minutes</w:t>
      </w:r>
    </w:p>
    <w:p>
      <w:pPr>
        <w:pStyle w:val="ListBullet"/>
      </w:pPr>
      <w:r>
        <w:rPr>
          <w:b/>
        </w:rPr>
        <w:t>Format:</w:t>
      </w:r>
      <w:r>
        <w:t xml:space="preserve"> Video call, both on laptop (Andrea needs her laptop — we're going to do live setup in IG and Claude)</w:t>
      </w:r>
    </w:p>
    <w:p>
      <w:pPr>
        <w:pStyle w:val="ListBullet"/>
      </w:pPr>
      <w:r>
        <w:rPr>
          <w:b/>
        </w:rPr>
        <w:t>Goal:</w:t>
      </w:r>
      <w:r>
        <w:t xml:space="preserve"> Leave the call with Pulse's Instagram live, Post #1 published, Week 1 checklist confirmed, and zero ambiguity about what happens next.</w:t>
      </w:r>
    </w:p>
    <w:p>
      <w:r>
        <w:br w:type="page"/>
      </w:r>
    </w:p>
    <w:p>
      <w:r>
        <w:br w:type="page"/>
      </w:r>
    </w:p>
    <w:p>
      <w:pPr>
        <w:pStyle w:val="Heading2"/>
      </w:pPr>
      <w:r>
        <w:t>Before You Hop On</w:t>
      </w:r>
    </w:p>
    <w:p>
      <w:r>
        <w:t>Three things Andrea needs ready on her screen:</w:t>
      </w:r>
    </w:p>
    <w:p>
      <w:pPr>
        <w:pStyle w:val="ListNumber"/>
      </w:pPr>
      <w:r>
        <w:rPr>
          <w:b/>
        </w:rPr>
        <w:t>Claude Pro signed up</w:t>
      </w:r>
      <w:r>
        <w:t xml:space="preserve"> ($20/mo at [claude.ai](https://claude.ai))</w:t>
      </w:r>
    </w:p>
    <w:p>
      <w:pPr>
        <w:pStyle w:val="ListNumber"/>
      </w:pPr>
      <w:r>
        <w:rPr>
          <w:b/>
        </w:rPr>
        <w:t>Laptop open</w:t>
      </w:r>
      <w:r>
        <w:t xml:space="preserve"> to a fresh browser window with Instagram logged out (we'll create the Pulse account fresh)</w:t>
      </w:r>
    </w:p>
    <w:p>
      <w:pPr>
        <w:pStyle w:val="ListNumber"/>
      </w:pPr>
      <w:r>
        <w:rPr>
          <w:b/>
        </w:rPr>
        <w:t>A candid photo of Andrea</w:t>
      </w:r>
      <w:r>
        <w:t xml:space="preserve"> on her phone, ready to AirDrop or upload — or plan to take one on the call with her phone camera</w:t>
      </w:r>
    </w:p>
    <w:p>
      <w:r>
        <w:t>If any of those aren't ready, text me before the call — we'll adjust.</w:t>
      </w:r>
    </w:p>
    <w:p>
      <w:r>
        <w:br w:type="page"/>
      </w:r>
    </w:p>
    <w:p>
      <w:r>
        <w:br w:type="page"/>
      </w:r>
    </w:p>
    <w:p>
      <w:pPr>
        <w:pStyle w:val="Heading2"/>
      </w:pPr>
      <w:r>
        <w:t>The 60-Minute Structure</w:t>
      </w:r>
    </w:p>
    <w:p>
      <w:pPr>
        <w:pStyle w:val="Heading3"/>
      </w:pPr>
      <w:r>
        <w:t>Minute 0-10 — **Your Reactions** (10 min)</w:t>
      </w:r>
    </w:p>
    <w:p>
      <w:r>
        <w:t>Andrea drives. What landed? What didn't? What felt off?</w:t>
      </w:r>
    </w:p>
    <w:p>
      <w:r>
        <w:t>Priority questions I'll ask:</w:t>
      </w:r>
    </w:p>
    <w:p>
      <w:pPr>
        <w:pStyle w:val="ListBullet"/>
      </w:pPr>
      <w:r>
        <w:t>"Which file felt the most like you?"</w:t>
      </w:r>
    </w:p>
    <w:p>
      <w:pPr>
        <w:pStyle w:val="ListBullet"/>
      </w:pPr>
      <w:r>
        <w:t>"Which file felt the least like you?"</w:t>
      </w:r>
    </w:p>
    <w:p>
      <w:pPr>
        <w:pStyle w:val="ListBullet"/>
      </w:pPr>
      <w:r>
        <w:t>"What did I get wrong about the Pulse person?"</w:t>
      </w:r>
    </w:p>
    <w:p>
      <w:pPr>
        <w:pStyle w:val="ListBullet"/>
      </w:pPr>
      <w:r>
        <w:t>"What's the thing in this package you're most nervous about doing?"</w:t>
      </w:r>
    </w:p>
    <w:p>
      <w:r>
        <w:rPr>
          <w:b/>
        </w:rPr>
        <w:t>Goal:</w:t>
      </w:r>
      <w:r>
        <w:t xml:space="preserve"> Flush out any silent disagreements before we lock anything. Better to argue now than to discover a week from now that you hated something.</w:t>
      </w:r>
    </w:p>
    <w:p>
      <w:r>
        <w:br w:type="page"/>
      </w:r>
    </w:p>
    <w:p>
      <w:pPr>
        <w:pStyle w:val="Heading3"/>
      </w:pPr>
      <w:r>
        <w:t>Minute 10-20 — **Lock the Four Key Decisions** (10 min)</w:t>
      </w:r>
    </w:p>
    <w:p>
      <w:r>
        <w:t>These four get locked on the call. No wiggle room after Monday — we execute against them.</w:t>
      </w:r>
    </w:p>
    <w:p>
      <w:r>
        <w:rPr>
          <w:b/>
        </w:rPr>
        <w:t>Decision 1: Event #1 Date</w:t>
      </w:r>
    </w:p>
    <w:p>
      <w:pPr>
        <w:pStyle w:val="ListBullet"/>
      </w:pPr>
      <w:r>
        <w:t>June 13-14 is OUT (Chicago cultural event conflict — confirmed)</w:t>
      </w:r>
    </w:p>
    <w:p>
      <w:pPr>
        <w:pStyle w:val="ListBullet"/>
      </w:pPr>
      <w:r>
        <w:t xml:space="preserve">Remaining June options: </w:t>
      </w:r>
      <w:r>
        <w:rPr>
          <w:b/>
        </w:rPr>
        <w:t>June 20 (Sat)</w:t>
      </w:r>
      <w:r>
        <w:t xml:space="preserve"> — my new rec, or </w:t>
      </w:r>
      <w:r>
        <w:rPr>
          <w:b/>
        </w:rPr>
        <w:t>June 6 (Sat)</w:t>
      </w:r>
      <w:r>
        <w:t xml:space="preserve"> — backup</w:t>
      </w:r>
    </w:p>
    <w:p>
      <w:pPr>
        <w:pStyle w:val="ListBullet"/>
      </w:pPr>
      <w:r>
        <w:t xml:space="preserve">Fallback if June is compromised: </w:t>
      </w:r>
      <w:r>
        <w:rPr>
          <w:b/>
        </w:rPr>
        <w:t>July 11 (Sat)</w:t>
      </w:r>
    </w:p>
    <w:p>
      <w:pPr>
        <w:pStyle w:val="ListBullet"/>
      </w:pPr>
      <w:r>
        <w:t>Action on the call: open the Chicago cultural calendar live, cross-check June 20 first, lock a date before we hang up</w:t>
      </w:r>
    </w:p>
    <w:p>
      <w:r>
        <w:rPr>
          <w:b/>
        </w:rPr>
        <w:t>Decision 2: Substack — Merge or Parallel</w:t>
      </w:r>
    </w:p>
    <w:p>
      <w:pPr>
        <w:pStyle w:val="ListBullet"/>
      </w:pPr>
      <w:r>
        <w:t>Frame: Is your Substack a creative outlet or infrastructure for Pulse?</w:t>
      </w:r>
    </w:p>
    <w:p>
      <w:pPr>
        <w:pStyle w:val="ListBullet"/>
      </w:pPr>
      <w:r>
        <w:t>Action: pick one, note which path we're on, kill ambiguity</w:t>
      </w:r>
    </w:p>
    <w:p>
      <w:r>
        <w:rPr>
          <w:b/>
        </w:rPr>
        <w:t>Decision 3: IG Handle</w:t>
      </w:r>
    </w:p>
    <w:p>
      <w:pPr>
        <w:pStyle w:val="ListBullet"/>
      </w:pPr>
      <w:r>
        <w:t xml:space="preserve">First pick: </w:t>
      </w:r>
      <w:r>
        <w:rPr>
          <w:rFonts w:ascii="Courier New" w:hAnsi="Courier New"/>
          <w:color w:val="884400"/>
          <w:sz w:val="20"/>
        </w:rPr>
        <w:t>@pulse.chi</w:t>
      </w:r>
    </w:p>
    <w:p>
      <w:pPr>
        <w:pStyle w:val="ListBullet"/>
      </w:pPr>
      <w:r>
        <w:t xml:space="preserve">Backups (live check on call): </w:t>
      </w:r>
      <w:r>
        <w:rPr>
          <w:rFonts w:ascii="Courier New" w:hAnsi="Courier New"/>
          <w:color w:val="884400"/>
          <w:sz w:val="20"/>
        </w:rPr>
        <w:t>@pulsechicago</w:t>
      </w:r>
      <w:r>
        <w:t xml:space="preserve">, </w:t>
      </w:r>
      <w:r>
        <w:rPr>
          <w:rFonts w:ascii="Courier New" w:hAnsi="Courier New"/>
          <w:color w:val="884400"/>
          <w:sz w:val="20"/>
        </w:rPr>
        <w:t>@pulsetofindyou</w:t>
      </w:r>
      <w:r>
        <w:t xml:space="preserve">, </w:t>
      </w:r>
      <w:r>
        <w:rPr>
          <w:rFonts w:ascii="Courier New" w:hAnsi="Courier New"/>
          <w:color w:val="884400"/>
          <w:sz w:val="20"/>
        </w:rPr>
        <w:t>@pulse.first.room</w:t>
      </w:r>
      <w:r>
        <w:t xml:space="preserve">, </w:t>
      </w:r>
      <w:r>
        <w:rPr>
          <w:rFonts w:ascii="Courier New" w:hAnsi="Courier New"/>
          <w:color w:val="884400"/>
          <w:sz w:val="20"/>
        </w:rPr>
        <w:t>@pulsedancechicago</w:t>
      </w:r>
    </w:p>
    <w:p>
      <w:pPr>
        <w:pStyle w:val="ListBullet"/>
      </w:pPr>
      <w:r>
        <w:t>Action: check availability live, claim immediately</w:t>
      </w:r>
    </w:p>
    <w:p>
      <w:r>
        <w:rPr>
          <w:b/>
        </w:rPr>
        <w:t>Decision 4: Your 10-Person Invite List</w:t>
      </w:r>
    </w:p>
    <w:p>
      <w:pPr>
        <w:pStyle w:val="ListBullet"/>
      </w:pPr>
      <w:r>
        <w:t>Did you draft it? (File 02 action item.)</w:t>
      </w:r>
    </w:p>
    <w:p>
      <w:pPr>
        <w:pStyle w:val="ListBullet"/>
      </w:pPr>
      <w:r>
        <w:t>If yes: read me three names you feel strongest about. We use those as the first three invites.</w:t>
      </w:r>
    </w:p>
    <w:p>
      <w:pPr>
        <w:pStyle w:val="ListBullet"/>
      </w:pPr>
      <w:r>
        <w:t>If no: we'll spend 5 minutes brainstorming it live. This is the single most important weekend homework — if it didn't happen, that's useful data about what's blocking you.</w:t>
      </w:r>
    </w:p>
    <w:p>
      <w:r>
        <w:br w:type="page"/>
      </w:r>
    </w:p>
    <w:p>
      <w:pPr>
        <w:pStyle w:val="Heading3"/>
      </w:pPr>
      <w:r>
        <w:t>Minute 20-35 — **Live IG Setup + First Post Ships** (15 min)</w:t>
      </w:r>
    </w:p>
    <w:p>
      <w:r>
        <w:t>This is the part of the call that matters most. We're not talking about building Pulse's Instagram. We're building it, on camera, together, right now.</w:t>
      </w:r>
    </w:p>
    <w:p>
      <w:r>
        <w:rPr>
          <w:b/>
        </w:rPr>
        <w:t>Step-by-step:</w:t>
      </w:r>
    </w:p>
    <w:p>
      <w:pPr>
        <w:pStyle w:val="ListNumber"/>
      </w:pPr>
      <w:r>
        <w:rPr>
          <w:b/>
        </w:rPr>
        <w:t>Create the account.</w:t>
      </w:r>
      <w:r>
        <w:t xml:space="preserve"> Email, handle, password. 2 min.</w:t>
      </w:r>
    </w:p>
    <w:p>
      <w:pPr>
        <w:pStyle w:val="ListNumber"/>
      </w:pPr>
      <w:r>
        <w:rPr>
          <w:b/>
        </w:rPr>
        <w:t>Upload profile photo.</w:t>
      </w:r>
      <w:r>
        <w:t xml:space="preserve"> Andrea's candid shot, warmth, good light. 2 min.</w:t>
      </w:r>
    </w:p>
    <w:p>
      <w:pPr>
        <w:pStyle w:val="ListNumber"/>
      </w:pPr>
      <w:r>
        <w:rPr>
          <w:b/>
        </w:rPr>
        <w:t>Write the bio</w:t>
      </w:r>
      <w:r>
        <w:t xml:space="preserve"> (we use the one from file 01, edited live if needed):</w:t>
      </w:r>
    </w:p>
    <w:p>
      <w:pPr>
        <w:spacing w:before="40" w:after="40"/>
        <w:ind w:left="576"/>
      </w:pPr>
      <w:r>
        <w:rPr>
          <w:rFonts w:ascii="Courier New" w:hAnsi="Courier New"/>
          <w:i/>
          <w:color w:val="555555"/>
          <w:sz w:val="20"/>
        </w:rPr>
        <w:t>Daytime dance parties where couples actually meet.</w:t>
      </w:r>
    </w:p>
    <w:p>
      <w:pPr>
        <w:spacing w:before="40" w:after="40"/>
        <w:ind w:left="576"/>
      </w:pPr>
      <w:r>
        <w:rPr>
          <w:rFonts w:ascii="Courier New" w:hAnsi="Courier New"/>
          <w:i/>
          <w:color w:val="555555"/>
          <w:sz w:val="20"/>
        </w:rPr>
        <w:t>Curated by Andrea. Chicago.</w:t>
      </w:r>
    </w:p>
    <w:p>
      <w:pPr>
        <w:spacing w:before="40" w:after="40"/>
        <w:ind w:left="576"/>
      </w:pPr>
      <w:r>
        <w:rPr>
          <w:rFonts w:ascii="Courier New" w:hAnsi="Courier New"/>
          <w:i/>
          <w:color w:val="555555"/>
          <w:sz w:val="20"/>
        </w:rPr>
        <w:t>First room: June 2026. ⬇</w:t>
      </w:r>
    </w:p>
    <w:p>
      <w:r>
        <w:t>4 min for editing and formatting.</w:t>
      </w:r>
    </w:p>
    <w:p>
      <w:pPr>
        <w:pStyle w:val="ListNumber"/>
      </w:pPr>
      <w:r>
        <w:rPr>
          <w:b/>
        </w:rPr>
        <w:t>Add the Linktree or Beacons link</w:t>
      </w:r>
      <w:r>
        <w:t xml:space="preserve"> (we'll set this up in 3 min — free accounts, one link to follow, one "waitlist" link via a simple Google Form).</w:t>
      </w:r>
    </w:p>
    <w:p>
      <w:pPr>
        <w:pStyle w:val="ListNumber"/>
      </w:pPr>
      <w:r>
        <w:rPr>
          <w:b/>
        </w:rPr>
        <w:t>Upload Post #1.</w:t>
      </w:r>
      <w:r>
        <w:t xml:space="preserve"> Caption pasted from file 04. Edit any sentences live if Andrea wants. 3 min.</w:t>
      </w:r>
    </w:p>
    <w:p>
      <w:pPr>
        <w:pStyle w:val="ListNumber"/>
      </w:pPr>
      <w:r>
        <w:rPr>
          <w:b/>
        </w:rPr>
        <w:t>Hit publish.</w:t>
      </w:r>
      <w:r>
        <w:t xml:space="preserve"> This is the moment. </w:t>
      </w:r>
      <w:r>
        <w:rPr>
          <w:b/>
        </w:rPr>
        <w:t>Pulse exists publicly at this moment.</w:t>
      </w:r>
      <w:r>
        <w:t xml:space="preserve"> Clock it.</w:t>
      </w:r>
    </w:p>
    <w:p>
      <w:r>
        <w:rPr>
          <w:b/>
        </w:rPr>
        <w:t>After we post:</w:t>
      </w:r>
      <w:r>
        <w:t xml:space="preserve"> Andrea sends the post to 5 people in her life — right now, on the call — with the message </w:t>
      </w:r>
      <w:r>
        <w:rPr>
          <w:i/>
        </w:rPr>
        <w:t>"Hey. I just started something. Here it is."</w:t>
      </w:r>
      <w:r>
        <w:t xml:space="preserve"> No explanation. Just the link.</w:t>
      </w:r>
    </w:p>
    <w:p>
      <w:r>
        <w:t>This is the single most important 15 minutes of our first month together. It converts Pulse from an idea into a thing that exists in the world.</w:t>
      </w:r>
    </w:p>
    <w:p>
      <w:r>
        <w:br w:type="page"/>
      </w:r>
    </w:p>
    <w:p>
      <w:pPr>
        <w:pStyle w:val="Heading3"/>
      </w:pPr>
      <w:r>
        <w:t>Minute 35-50 — **Week 1 Checklist Walkthrough** (15 min)</w:t>
      </w:r>
    </w:p>
    <w:p>
      <w:r>
        <w:t>Open file 03 together. Walk line by line through the Week 1 checklist. For each item:</w:t>
      </w:r>
    </w:p>
    <w:p>
      <w:pPr>
        <w:pStyle w:val="ListNumber"/>
      </w:pPr>
      <w:r>
        <w:rPr>
          <w:b/>
        </w:rPr>
        <w:t>When will you do it?</w:t>
      </w:r>
      <w:r>
        <w:t xml:space="preserve"> (Specific day, specific time if possible.)</w:t>
      </w:r>
    </w:p>
    <w:p>
      <w:pPr>
        <w:pStyle w:val="ListNumber"/>
      </w:pPr>
      <w:r>
        <w:rPr>
          <w:b/>
        </w:rPr>
        <w:t>What could stop you?</w:t>
      </w:r>
      <w:r>
        <w:t xml:space="preserve"> (Preemptive friction surfacing.)</w:t>
      </w:r>
    </w:p>
    <w:p>
      <w:pPr>
        <w:pStyle w:val="ListNumber"/>
      </w:pPr>
      <w:r>
        <w:rPr>
          <w:b/>
        </w:rPr>
        <w:t>Do you need me to do something first?</w:t>
      </w:r>
      <w:r>
        <w:t xml:space="preserve"> (E.g., I need to text JR before Andrea can send her first IG post with the DJ lineup mentioned.)</w:t>
      </w:r>
    </w:p>
    <w:p>
      <w:r>
        <w:t>The big ones to pressure-test:</w:t>
      </w:r>
    </w:p>
    <w:p>
      <w:pPr>
        <w:pStyle w:val="ListBullet"/>
      </w:pPr>
      <w:r>
        <w:rPr>
          <w:b/>
        </w:rPr>
        <w:t>Venue outreach Wednesday.</w:t>
      </w:r>
      <w:r>
        <w:t xml:space="preserve"> Does Andrea actually have 45 minutes blocked to do this? If not, we move it.</w:t>
      </w:r>
    </w:p>
    <w:p>
      <w:pPr>
        <w:pStyle w:val="ListBullet"/>
      </w:pPr>
      <w:r>
        <w:rPr>
          <w:b/>
        </w:rPr>
        <w:t>Claude setup.</w:t>
      </w:r>
      <w:r>
        <w:t xml:space="preserve"> Quick walkthrough of how to open a Claude conversation, paste in context, ask questions. I'll demo with our own Pulse project as the example.</w:t>
      </w:r>
    </w:p>
    <w:p>
      <w:pPr>
        <w:pStyle w:val="ListBullet"/>
      </w:pPr>
      <w:r>
        <w:rPr>
          <w:b/>
        </w:rPr>
        <w:t>The 10-person invite list.</w:t>
      </w:r>
      <w:r>
        <w:t xml:space="preserve"> We review it together if it exists. We build it together if it doesn't.</w:t>
      </w:r>
    </w:p>
    <w:p>
      <w:r>
        <w:t xml:space="preserve">By the end of this 15 minutes, Andrea should be able to say: </w:t>
      </w:r>
      <w:r>
        <w:rPr>
          <w:i/>
        </w:rPr>
        <w:t>"I know exactly what I'm doing on Monday afternoon, Tuesday morning, and Wednesday."</w:t>
      </w:r>
    </w:p>
    <w:p>
      <w:r>
        <w:br w:type="page"/>
      </w:r>
    </w:p>
    <w:p>
      <w:pPr>
        <w:pStyle w:val="Heading3"/>
      </w:pPr>
      <w:r>
        <w:t>Minute 50-60 — **Roadblocks, Texts, Close** (10 min)</w:t>
      </w:r>
    </w:p>
    <w:p>
      <w:r>
        <w:t>The last 10 minutes are buffer. Use them for whatever's still unsettled.</w:t>
      </w:r>
    </w:p>
    <w:p>
      <w:r>
        <w:t>Things we might cover:</w:t>
      </w:r>
    </w:p>
    <w:p>
      <w:pPr>
        <w:pStyle w:val="ListBullet"/>
      </w:pPr>
      <w:r>
        <w:t>Andrea's budget comfort (the ~$225 up-front question from file 03)</w:t>
      </w:r>
    </w:p>
    <w:p>
      <w:pPr>
        <w:pStyle w:val="ListBullet"/>
      </w:pPr>
      <w:r>
        <w:t>The DJ ask for JR (I'll send the text during or right after the call so Andrea knows it's done)</w:t>
      </w:r>
    </w:p>
    <w:p>
      <w:pPr>
        <w:pStyle w:val="ListBullet"/>
      </w:pPr>
      <w:r>
        <w:t>Any file she wants me to rewrite</w:t>
      </w:r>
    </w:p>
    <w:p>
      <w:pPr>
        <w:pStyle w:val="ListBullet"/>
      </w:pPr>
      <w:r>
        <w:t>Questions about Claude</w:t>
      </w:r>
    </w:p>
    <w:p>
      <w:pPr>
        <w:pStyle w:val="ListBullet"/>
      </w:pPr>
      <w:r>
        <w:t>The vibe check: how is she actually feeling about all this? (Not "fine." I want the real answer.)</w:t>
      </w:r>
    </w:p>
    <w:p>
      <w:r>
        <w:rPr>
          <w:b/>
        </w:rPr>
        <w:t>Close:</w:t>
      </w:r>
      <w:r>
        <w:t xml:space="preserve"> Andrea takes one breath. I ask one question:</w:t>
      </w:r>
    </w:p>
    <w:p>
      <w:pPr>
        <w:spacing w:before="40" w:after="40"/>
        <w:ind w:left="576"/>
      </w:pPr>
      <w:r>
        <w:rPr>
          <w:i/>
          <w:color w:val="555555"/>
        </w:rPr>
        <w:t>"What's the one thing you're committing to do before we talk next Monday?"</w:t>
      </w:r>
    </w:p>
    <w:p>
      <w:r>
        <w:t>Whatever she says, that's the anchor for the week. I'll text her Wednesday to check in, not to remind her, just to see how she's feeling.</w:t>
      </w:r>
    </w:p>
    <w:p>
      <w:r>
        <w:br w:type="page"/>
      </w:r>
    </w:p>
    <w:p>
      <w:r>
        <w:br w:type="page"/>
      </w:r>
    </w:p>
    <w:p>
      <w:pPr>
        <w:pStyle w:val="Heading2"/>
      </w:pPr>
      <w:r>
        <w:t>What Andrea Leaves the Call With</w:t>
      </w:r>
    </w:p>
    <w:p>
      <w:r>
        <w:t>If we hit every section:</w:t>
      </w:r>
    </w:p>
    <w:p>
      <w:pPr>
        <w:pStyle w:val="ListBullet"/>
      </w:pPr>
      <w:r>
        <w:t>✅ Pulse IG account live</w:t>
      </w:r>
    </w:p>
    <w:p>
      <w:pPr>
        <w:pStyle w:val="ListBullet"/>
      </w:pPr>
      <w:r>
        <w:t>✅ Post #1 published</w:t>
      </w:r>
    </w:p>
    <w:p>
      <w:pPr>
        <w:pStyle w:val="ListBullet"/>
      </w:pPr>
      <w:r>
        <w:t>✅ 5 people have already seen it via her personal network</w:t>
      </w:r>
    </w:p>
    <w:p>
      <w:pPr>
        <w:pStyle w:val="ListBullet"/>
      </w:pPr>
      <w:r>
        <w:t>✅ Event date locked (June 20 or alternate)</w:t>
      </w:r>
    </w:p>
    <w:p>
      <w:pPr>
        <w:pStyle w:val="ListBullet"/>
      </w:pPr>
      <w:r>
        <w:t>✅ Substack decision made</w:t>
      </w:r>
    </w:p>
    <w:p>
      <w:pPr>
        <w:pStyle w:val="ListBullet"/>
      </w:pPr>
      <w:r>
        <w:t>✅ Week 1 checklist calendared</w:t>
      </w:r>
    </w:p>
    <w:p>
      <w:pPr>
        <w:pStyle w:val="ListBullet"/>
      </w:pPr>
      <w:r>
        <w:t>✅ JR text sent by me (or scheduled)</w:t>
      </w:r>
    </w:p>
    <w:p>
      <w:pPr>
        <w:pStyle w:val="ListBullet"/>
      </w:pPr>
      <w:r>
        <w:t>✅ Clear answer to "what am I doing tomorrow morning?"</w:t>
      </w:r>
    </w:p>
    <w:p>
      <w:r>
        <w:rPr>
          <w:b/>
        </w:rPr>
        <w:t>She leaves the call having *shipped something* and knowing *what's next.</w:t>
      </w:r>
      <w:r>
        <w:t xml:space="preserve"> That's the entire point of Week 1.</w:t>
      </w:r>
    </w:p>
    <w:p>
      <w:r>
        <w:br w:type="page"/>
      </w:r>
    </w:p>
    <w:p>
      <w:r>
        <w:br w:type="page"/>
      </w:r>
    </w:p>
    <w:p>
      <w:pPr>
        <w:pStyle w:val="Heading2"/>
      </w:pPr>
      <w:r>
        <w:t>What I'm Working on In Parallel (Not Her Problem)</w:t>
      </w:r>
    </w:p>
    <w:p>
      <w:r>
        <w:t>Just so Andrea knows I'm moving in the background:</w:t>
      </w:r>
    </w:p>
    <w:p>
      <w:pPr>
        <w:pStyle w:val="ListNumber"/>
      </w:pPr>
      <w:r>
        <w:rPr>
          <w:b/>
        </w:rPr>
        <w:t>Texting JR</w:t>
      </w:r>
      <w:r>
        <w:t xml:space="preserve"> Monday or Tuesday — warming him to the anchor DJ role</w:t>
      </w:r>
    </w:p>
    <w:p>
      <w:pPr>
        <w:pStyle w:val="ListNumber"/>
      </w:pPr>
      <w:r>
        <w:rPr>
          <w:b/>
        </w:rPr>
        <w:t>Refining the venue pitch email</w:t>
      </w:r>
      <w:r>
        <w:t xml:space="preserve"> with any Chicago-specific angle we discuss on the call</w:t>
      </w:r>
    </w:p>
    <w:p>
      <w:pPr>
        <w:pStyle w:val="ListNumber"/>
      </w:pPr>
      <w:r>
        <w:rPr>
          <w:b/>
        </w:rPr>
        <w:t>Drafting Substack Essay #1</w:t>
      </w:r>
      <w:r>
        <w:t xml:space="preserve"> (if she picks merge) — ready for her review by Thursday Apr 17</w:t>
      </w:r>
    </w:p>
    <w:p>
      <w:pPr>
        <w:pStyle w:val="ListNumber"/>
      </w:pPr>
      <w:r>
        <w:rPr>
          <w:b/>
        </w:rPr>
        <w:t>Building the content pipeline</w:t>
      </w:r>
      <w:r>
        <w:t xml:space="preserve"> for Post #2 and #3 so they're ready to ship in Weeks 2-3 without her starting from a blank page</w:t>
      </w:r>
    </w:p>
    <w:p>
      <w:pPr>
        <w:pStyle w:val="ListNumber"/>
      </w:pPr>
      <w:r>
        <w:rPr>
          <w:b/>
        </w:rPr>
        <w:t>Setting up the Claude workspace</w:t>
      </w:r>
      <w:r>
        <w:t xml:space="preserve"> so she has templates, prompts, and the Pulse project context already loaded when she opens it Wednesday</w:t>
      </w:r>
    </w:p>
    <w:p>
      <w:r>
        <w:t>She doesn't need to track any of that. Her eyes are on the Week 1 checklist. Mine are on everything else.</w:t>
      </w:r>
    </w:p>
    <w:p>
      <w:r>
        <w:br w:type="page"/>
      </w:r>
    </w:p>
    <w:p>
      <w:r>
        <w:br w:type="page"/>
      </w:r>
    </w:p>
    <w:p>
      <w:pPr>
        <w:pStyle w:val="Heading2"/>
      </w:pPr>
      <w:r>
        <w:t>One Thing For Andrea to Hold Through the Week</w:t>
      </w:r>
    </w:p>
    <w:p>
      <w:r>
        <w:t>After the call, this is the frame I want you holding through Week 1:</w:t>
      </w:r>
    </w:p>
    <w:p>
      <w:pPr>
        <w:spacing w:before="40" w:after="40"/>
        <w:ind w:left="576"/>
      </w:pPr>
      <w:r>
        <w:rPr>
          <w:b/>
          <w:i/>
          <w:color w:val="555555"/>
        </w:rPr>
        <w:t>"I don't have to figure out Pulse this week. I just have to do the five things on the list."</w:t>
      </w:r>
    </w:p>
    <w:p>
      <w:r>
        <w:t xml:space="preserve">Not the whole 60 days. Not the brand strategy. Not the bigger vision about couples and parenting and music and Chicago. </w:t>
      </w:r>
      <w:r>
        <w:rPr>
          <w:i/>
        </w:rPr>
        <w:t>Just the five things on the Week 1 list.</w:t>
      </w:r>
    </w:p>
    <w:p>
      <w:r>
        <w:t>Everything else is mine to hold. That's what you're paying me for.</w:t>
      </w:r>
    </w:p>
    <w:p>
      <w:r>
        <w:t>Text me anytime. I'll see you Monday.</w:t>
      </w:r>
    </w:p>
    <w:p>
      <w:r>
        <w:t>— F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1A1A1A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2A2A2A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3A3A3A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