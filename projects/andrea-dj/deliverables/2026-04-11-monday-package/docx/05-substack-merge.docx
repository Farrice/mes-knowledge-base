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05 — The Substack Decision</w:t>
      </w:r>
    </w:p>
    <w:p>
      <w:r>
        <w:br w:type="page"/>
      </w:r>
    </w:p>
    <w:p>
      <w:pPr>
        <w:pStyle w:val="Heading2"/>
      </w:pPr>
      <w:r>
        <w:t>Merge with Pulse, or keep it parallel?</w:t>
      </w:r>
    </w:p>
    <w:p>
      <w:r>
        <w:br w:type="page"/>
      </w:r>
    </w:p>
    <w:p>
      <w:r>
        <w:br w:type="page"/>
      </w:r>
    </w:p>
    <w:p>
      <w:pPr>
        <w:pStyle w:val="Heading2"/>
      </w:pPr>
      <w:r>
        <w:t>The Question, Framed Honestly</w:t>
      </w:r>
    </w:p>
    <w:p>
      <w:r>
        <w:t>You have two possible tracks for Substack:</w:t>
      </w:r>
    </w:p>
    <w:p>
      <w:pPr>
        <w:pStyle w:val="ListNumber"/>
      </w:pPr>
      <w:r>
        <w:rPr>
          <w:b/>
        </w:rPr>
        <w:t>Parallel track</w:t>
      </w:r>
      <w:r>
        <w:t xml:space="preserve"> — Substack stays personal. It's where you write whatever is moving you. Pulse is the business. They don't talk to each other. You split your creative energy between them.</w:t>
      </w:r>
    </w:p>
    <w:p>
      <w:pPr>
        <w:pStyle w:val="ListNumber"/>
      </w:pPr>
      <w:r>
        <w:rPr>
          <w:b/>
        </w:rPr>
        <w:t>Merged track</w:t>
      </w:r>
      <w:r>
        <w:t xml:space="preserve"> — Substack becomes the written, longform dimension of Pulse. Connection, relationships, Chicago, music as the permission slip, the philosophy of meeting in rooms, the stories of the couples who form. One audience. One mission. Your voice is the through-line.</w:t>
      </w:r>
    </w:p>
    <w:p>
      <w:r>
        <w:t xml:space="preserve">I'm going to make the case for </w:t>
      </w:r>
      <w:r>
        <w:rPr>
          <w:b/>
        </w:rPr>
        <w:t>merged</w:t>
      </w:r>
      <w:r>
        <w:t>, tell you exactly what it looks like, and flag the one risk honestly.</w:t>
      </w:r>
    </w:p>
    <w:p>
      <w:r>
        <w:t>Andrea, you have the final call on this one. I'll write the recommendation, you decide Monday.</w:t>
      </w:r>
    </w:p>
    <w:p>
      <w:r>
        <w:br w:type="page"/>
      </w:r>
    </w:p>
    <w:p>
      <w:r>
        <w:br w:type="page"/>
      </w:r>
    </w:p>
    <w:p>
      <w:pPr>
        <w:pStyle w:val="Heading2"/>
      </w:pPr>
      <w:r>
        <w:t>The Case for Merge</w:t>
      </w:r>
    </w:p>
    <w:p>
      <w:pPr>
        <w:pStyle w:val="Heading3"/>
      </w:pPr>
      <w:r>
        <w:t>1. Energy compounds. Lanes divide.</w:t>
      </w:r>
    </w:p>
    <w:p>
      <w:r>
        <w:t>You told me in the call: you lead with excitement, and the 90% pattern is real. You don't want to spread thin. You want to make headway.</w:t>
      </w:r>
    </w:p>
    <w:p>
      <w:r>
        <w:t xml:space="preserve">Every parallel track splits attention. Not by half — by </w:t>
      </w:r>
      <w:r>
        <w:rPr>
          <w:i/>
        </w:rPr>
        <w:t>more than half</w:t>
      </w:r>
      <w:r>
        <w:t>, because switching between creative modes has a tax. If Pulse and Substack run separately, you're not running two things at 100%. You're running two things at 40% each, with overhead.</w:t>
      </w:r>
    </w:p>
    <w:p>
      <w:r>
        <w:t>If they merge, every Substack post makes Pulse stronger. Every event story feeds a Substack essay. The same voice. The same audience. The same mission. 100% energy on one thing that has two formats (visual on IG, longform on Substack).</w:t>
      </w:r>
    </w:p>
    <w:p>
      <w:pPr>
        <w:pStyle w:val="Heading3"/>
      </w:pPr>
      <w:r>
        <w:t>2. Pulse has a story problem that Substack solves.</w:t>
      </w:r>
    </w:p>
    <w:p>
      <w:r>
        <w:t>Here's something you can't do well on Instagram: you can't teach someone how to feel differently about connection in 150 characters. You can't walk them through the philosophy behind why a daytime sober dance party in Chicago is a return to something important. You can't make them understand that "we met at Pulse" is a sentence you're building toward.</w:t>
      </w:r>
    </w:p>
    <w:p>
      <w:r>
        <w:t xml:space="preserve">Substack is where that </w:t>
      </w:r>
      <w:r>
        <w:rPr>
          <w:i/>
        </w:rPr>
        <w:t>happens.</w:t>
      </w:r>
      <w:r>
        <w:t xml:space="preserve"> 1,500-word essays about connection, relationships, movement, Chicago, and the people building the room. Readers come for the ideas and stay for the community. By the time they read your third essay, they're not strangers to Pulse — they're emotionally invested before they've even bought a ticket.</w:t>
      </w:r>
    </w:p>
    <w:p>
      <w:r>
        <w:rPr>
          <w:b/>
        </w:rPr>
        <w:t>Substack does the long work of trust that Instagram can't.</w:t>
      </w:r>
    </w:p>
    <w:p>
      <w:pPr>
        <w:pStyle w:val="Heading3"/>
      </w:pPr>
      <w:r>
        <w:t>3. The Substack becomes a pre-filter for the room.</w:t>
      </w:r>
    </w:p>
    <w:p>
      <w:r>
        <w:t xml:space="preserve">Every person who reads your Substack for three weeks and then buys a Pulse ticket is </w:t>
      </w:r>
      <w:r>
        <w:rPr>
          <w:i/>
        </w:rPr>
        <w:t>already</w:t>
      </w:r>
      <w:r>
        <w:t xml:space="preserve"> a Pulse person. They've self-selected. They've read you think about connection, about anti-hookup culture, about why daytime and sober matter, about the music you curate. They walk in the door aligned.</w:t>
      </w:r>
    </w:p>
    <w:p>
      <w:r>
        <w:t>This matters for curation (file 02). The fewer cold applicants, the easier the filter.</w:t>
      </w:r>
    </w:p>
    <w:p>
      <w:pPr>
        <w:pStyle w:val="Heading3"/>
      </w:pPr>
      <w:r>
        <w:t>4. Monetization path is cleaner.</w:t>
      </w:r>
    </w:p>
    <w:p>
      <w:r>
        <w:t>A merged Substack has a clearer monetization story than a personal one:</w:t>
      </w:r>
    </w:p>
    <w:p>
      <w:pPr>
        <w:pStyle w:val="ListBullet"/>
      </w:pPr>
      <w:r>
        <w:rPr>
          <w:b/>
        </w:rPr>
        <w:t>Free posts:</w:t>
      </w:r>
      <w:r>
        <w:t xml:space="preserve"> Connection essays, event philosophy, behind-the-scenes of building Pulse, couples' stories</w:t>
      </w:r>
    </w:p>
    <w:p>
      <w:pPr>
        <w:pStyle w:val="ListBullet"/>
      </w:pPr>
      <w:r>
        <w:rPr>
          <w:b/>
        </w:rPr>
        <w:t>Paid posts ($5-8/mo, introduced Month 3+):</w:t>
      </w:r>
      <w:r>
        <w:t xml:space="preserve"> Early access to tickets, private chat access, "Pulse Couples" deeper interviews, exclusive playlists, invite privileges to members-only intimate events (Level 2 from the original research)</w:t>
      </w:r>
    </w:p>
    <w:p>
      <w:r>
        <w:t>This is how Daybreaker monetized community. This is how Conscious Connections, Movement Medicine, and every serious wellness/connection brand in this space built recurring revenue.</w:t>
      </w:r>
    </w:p>
    <w:p>
      <w:r>
        <w:rPr>
          <w:b/>
        </w:rPr>
        <w:t>A parallel personal Substack can't plug into this flywheel. A merged one can.</w:t>
      </w:r>
    </w:p>
    <w:p>
      <w:r>
        <w:br w:type="page"/>
      </w:r>
    </w:p>
    <w:p>
      <w:r>
        <w:br w:type="page"/>
      </w:r>
    </w:p>
    <w:p>
      <w:pPr>
        <w:pStyle w:val="Heading2"/>
      </w:pPr>
      <w:r>
        <w:t>What Merged Actually Looks Like</w:t>
      </w:r>
    </w:p>
    <w:p>
      <w:pPr>
        <w:pStyle w:val="Heading3"/>
      </w:pPr>
      <w:r>
        <w:t>Publication name</w:t>
      </w:r>
    </w:p>
    <w:p>
      <w:r>
        <w:t>Options:</w:t>
      </w:r>
    </w:p>
    <w:p>
      <w:pPr>
        <w:pStyle w:val="ListNumber"/>
      </w:pPr>
      <w:r>
        <w:rPr>
          <w:b/>
        </w:rPr>
        <w:t>Pulse</w:t>
      </w:r>
      <w:r>
        <w:t xml:space="preserve"> — same as the brand, clean, single-word</w:t>
      </w:r>
    </w:p>
    <w:p>
      <w:pPr>
        <w:pStyle w:val="ListNumber"/>
      </w:pPr>
      <w:r>
        <w:rPr>
          <w:b/>
        </w:rPr>
        <w:t>The First Room</w:t>
      </w:r>
      <w:r>
        <w:t xml:space="preserve"> — evocative, hints at Event #1 and the ongoing series</w:t>
      </w:r>
    </w:p>
    <w:p>
      <w:pPr>
        <w:pStyle w:val="ListNumber"/>
      </w:pPr>
      <w:r>
        <w:rPr>
          <w:b/>
        </w:rPr>
        <w:t>Room for You</w:t>
      </w:r>
      <w:r>
        <w:t xml:space="preserve"> — softer, more invitational, focuses on the emotional promise</w:t>
      </w:r>
    </w:p>
    <w:p>
      <w:pPr>
        <w:pStyle w:val="ListNumber"/>
      </w:pPr>
      <w:r>
        <w:rPr>
          <w:b/>
        </w:rPr>
        <w:t>The Permission Slip</w:t>
      </w:r>
      <w:r>
        <w:t xml:space="preserve"> — metaphor-driven, leans into Andrea's "music is the permission slip" frame</w:t>
      </w:r>
    </w:p>
    <w:p>
      <w:r>
        <w:t xml:space="preserve">My recommendation: </w:t>
      </w:r>
      <w:r>
        <w:rPr>
          <w:b/>
        </w:rPr>
        <w:t>Pulse</w:t>
      </w:r>
      <w:r>
        <w:t xml:space="preserve"> (option 1). One-word brand names win. Dilution costs more than clarity.</w:t>
      </w:r>
    </w:p>
    <w:p>
      <w:pPr>
        <w:pStyle w:val="Heading3"/>
      </w:pPr>
      <w:r>
        <w:t>Publication tagline</w:t>
      </w:r>
    </w:p>
    <w:p>
      <w:pPr>
        <w:spacing w:before="40" w:after="40"/>
        <w:ind w:left="576"/>
      </w:pPr>
      <w:r>
        <w:rPr>
          <w:b/>
          <w:i/>
          <w:color w:val="555555"/>
        </w:rPr>
        <w:t>Letters from a DJ building the room where couples meet in Chicago.</w:t>
      </w:r>
    </w:p>
    <w:p>
      <w:r>
        <w:t>(Or similar. Workshop Monday.)</w:t>
      </w:r>
    </w:p>
    <w:p>
      <w:pPr>
        <w:pStyle w:val="Heading3"/>
      </w:pPr>
      <w:r>
        <w:t>What you publish (first 8 essays — the launch arc)</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tcPr>
          <w:p>
            <w:pPr/>
            <w:r>
              <w:rPr>
                <w:b/>
              </w:rPr>
            </w:r>
            <w:r>
              <w:rPr>
                <w:b/>
              </w:rPr>
              <w:t>#</w:t>
            </w:r>
          </w:p>
        </w:tc>
        <w:tc>
          <w:tcPr>
            <w:tcW w:type="dxa" w:w="3120"/>
          </w:tcPr>
          <w:p>
            <w:pPr/>
            <w:r>
              <w:rPr>
                <w:b/>
              </w:rPr>
            </w:r>
            <w:r>
              <w:rPr>
                <w:b/>
              </w:rPr>
              <w:t>Essay Title</w:t>
            </w:r>
          </w:p>
        </w:tc>
        <w:tc>
          <w:tcPr>
            <w:tcW w:type="dxa" w:w="3120"/>
          </w:tcPr>
          <w:p>
            <w:pPr/>
            <w:r>
              <w:rPr>
                <w:b/>
              </w:rPr>
            </w:r>
            <w:r>
              <w:rPr>
                <w:b/>
              </w:rPr>
              <w:t>Why this one</w:t>
            </w:r>
          </w:p>
        </w:tc>
      </w:tr>
      <w:tr>
        <w:tc>
          <w:tcPr>
            <w:tcW w:type="dxa" w:w="3120"/>
          </w:tcPr>
          <w:p>
            <w:pPr/>
            <w:r/>
            <w:r>
              <w:t>1</w:t>
            </w:r>
          </w:p>
        </w:tc>
        <w:tc>
          <w:tcPr>
            <w:tcW w:type="dxa" w:w="3120"/>
          </w:tcPr>
          <w:p>
            <w:pPr/>
            <w:r/>
            <w:r>
              <w:rPr>
                <w:b/>
              </w:rPr>
              <w:t>"Chicago, we need to talk."</w:t>
            </w:r>
          </w:p>
        </w:tc>
        <w:tc>
          <w:tcPr>
            <w:tcW w:type="dxa" w:w="3120"/>
          </w:tcPr>
          <w:p>
            <w:pPr/>
            <w:r/>
            <w:r>
              <w:t>Your founding essay. Long-version of the IG founding post. Sets the whole mission. Free.</w:t>
            </w:r>
          </w:p>
        </w:tc>
      </w:tr>
      <w:tr>
        <w:tc>
          <w:tcPr>
            <w:tcW w:type="dxa" w:w="3120"/>
          </w:tcPr>
          <w:p>
            <w:pPr/>
            <w:r/>
            <w:r>
              <w:t>2</w:t>
            </w:r>
          </w:p>
        </w:tc>
        <w:tc>
          <w:tcPr>
            <w:tcW w:type="dxa" w:w="3120"/>
          </w:tcPr>
          <w:p>
            <w:pPr/>
            <w:r/>
            <w:r>
              <w:rPr>
                <w:b/>
              </w:rPr>
              <w:t>"Music is the permission slip."</w:t>
            </w:r>
          </w:p>
        </w:tc>
        <w:tc>
          <w:tcPr>
            <w:tcW w:type="dxa" w:w="3120"/>
          </w:tcPr>
          <w:p>
            <w:pPr/>
            <w:r/>
            <w:r>
              <w:t>Why the right song unlocks things words can't. Andrea's philosophy on curation, embodiment, and why DJs are really emotional architects. Free.</w:t>
            </w:r>
          </w:p>
        </w:tc>
      </w:tr>
      <w:tr>
        <w:tc>
          <w:tcPr>
            <w:tcW w:type="dxa" w:w="3120"/>
          </w:tcPr>
          <w:p>
            <w:pPr/>
            <w:r/>
            <w:r>
              <w:t>3</w:t>
            </w:r>
          </w:p>
        </w:tc>
        <w:tc>
          <w:tcPr>
            <w:tcW w:type="dxa" w:w="3120"/>
          </w:tcPr>
          <w:p>
            <w:pPr/>
            <w:r/>
            <w:r>
              <w:rPr>
                <w:b/>
              </w:rPr>
              <w:t>"I'm tired of dating apps, and I'm not the only one."</w:t>
            </w:r>
          </w:p>
        </w:tc>
        <w:tc>
          <w:tcPr>
            <w:tcW w:type="dxa" w:w="3120"/>
          </w:tcPr>
          <w:p>
            <w:pPr/>
            <w:r/>
            <w:r>
              <w:t>The anti-app case. Research, personal story, what's missing. Free.</w:t>
            </w:r>
          </w:p>
        </w:tc>
      </w:tr>
      <w:tr>
        <w:tc>
          <w:tcPr>
            <w:tcW w:type="dxa" w:w="3120"/>
          </w:tcPr>
          <w:p>
            <w:pPr/>
            <w:r/>
            <w:r>
              <w:t>4</w:t>
            </w:r>
          </w:p>
        </w:tc>
        <w:tc>
          <w:tcPr>
            <w:tcW w:type="dxa" w:w="3120"/>
          </w:tcPr>
          <w:p>
            <w:pPr/>
            <w:r/>
            <w:r>
              <w:rPr>
                <w:b/>
              </w:rPr>
              <w:t>"Why we're doing it sober."</w:t>
            </w:r>
          </w:p>
        </w:tc>
        <w:tc>
          <w:tcPr>
            <w:tcW w:type="dxa" w:w="3120"/>
          </w:tcPr>
          <w:p>
            <w:pPr/>
            <w:r/>
            <w:r>
              <w:t>The alcohol question. Why Pulse is daytime, water-only, and why that's the feature not the bug. Free.</w:t>
            </w:r>
          </w:p>
        </w:tc>
      </w:tr>
      <w:tr>
        <w:tc>
          <w:tcPr>
            <w:tcW w:type="dxa" w:w="3120"/>
          </w:tcPr>
          <w:p>
            <w:pPr/>
            <w:r/>
            <w:r>
              <w:t>5</w:t>
            </w:r>
          </w:p>
        </w:tc>
        <w:tc>
          <w:tcPr>
            <w:tcW w:type="dxa" w:w="3120"/>
          </w:tcPr>
          <w:p>
            <w:pPr/>
            <w:r/>
            <w:r>
              <w:rPr>
                <w:b/>
              </w:rPr>
              <w:t>"Who Pulse is for (and who it's not)."</w:t>
            </w:r>
          </w:p>
        </w:tc>
        <w:tc>
          <w:tcPr>
            <w:tcW w:type="dxa" w:w="3120"/>
          </w:tcPr>
          <w:p>
            <w:pPr/>
            <w:r/>
            <w:r>
              <w:t>Your ICP essay. The filter, explained. Some people will unsubscribe. Good. Free.</w:t>
            </w:r>
          </w:p>
        </w:tc>
      </w:tr>
      <w:tr>
        <w:tc>
          <w:tcPr>
            <w:tcW w:type="dxa" w:w="3120"/>
          </w:tcPr>
          <w:p>
            <w:pPr/>
            <w:r/>
            <w:r>
              <w:t>6</w:t>
            </w:r>
          </w:p>
        </w:tc>
        <w:tc>
          <w:tcPr>
            <w:tcW w:type="dxa" w:w="3120"/>
          </w:tcPr>
          <w:p>
            <w:pPr/>
            <w:r/>
            <w:r>
              <w:rPr>
                <w:b/>
              </w:rPr>
              <w:t>"The first room — what actually happens in three hours."</w:t>
            </w:r>
          </w:p>
        </w:tc>
        <w:tc>
          <w:tcPr>
            <w:tcW w:type="dxa" w:w="3120"/>
          </w:tcPr>
          <w:p>
            <w:pPr/>
            <w:r/>
            <w:r>
              <w:t>Essay version of the event blueprint. Emotional, not logistical. Free.</w:t>
            </w:r>
          </w:p>
        </w:tc>
      </w:tr>
      <w:tr>
        <w:tc>
          <w:tcPr>
            <w:tcW w:type="dxa" w:w="3120"/>
          </w:tcPr>
          <w:p>
            <w:pPr/>
            <w:r/>
            <w:r>
              <w:t>7</w:t>
            </w:r>
          </w:p>
        </w:tc>
        <w:tc>
          <w:tcPr>
            <w:tcW w:type="dxa" w:w="3120"/>
          </w:tcPr>
          <w:p>
            <w:pPr/>
            <w:r/>
            <w:r>
              <w:rPr>
                <w:b/>
              </w:rPr>
              <w:t>"I'm scared of this."</w:t>
            </w:r>
          </w:p>
        </w:tc>
        <w:tc>
          <w:tcPr>
            <w:tcW w:type="dxa" w:w="3120"/>
          </w:tcPr>
          <w:p>
            <w:pPr/>
            <w:r/>
            <w:r>
              <w:t>Vulnerability piece. You're launching something public, it might fail, here's what you're holding. Free. This will be the most shared essay.</w:t>
            </w:r>
          </w:p>
        </w:tc>
      </w:tr>
      <w:tr>
        <w:tc>
          <w:tcPr>
            <w:tcW w:type="dxa" w:w="3120"/>
          </w:tcPr>
          <w:p>
            <w:pPr/>
            <w:r/>
            <w:r>
              <w:t>8</w:t>
            </w:r>
          </w:p>
        </w:tc>
        <w:tc>
          <w:tcPr>
            <w:tcW w:type="dxa" w:w="3120"/>
          </w:tcPr>
          <w:p>
            <w:pPr/>
            <w:r/>
            <w:r>
              <w:rPr>
                <w:b/>
              </w:rPr>
              <w:t>"If it works — here's where we're going."</w:t>
            </w:r>
          </w:p>
        </w:tc>
        <w:tc>
          <w:tcPr>
            <w:tcW w:type="dxa" w:w="3120"/>
          </w:tcPr>
          <w:p>
            <w:pPr/>
            <w:r/>
            <w:r>
              <w:t>The vision essay. Retreats, intimate events, Pulse couples stories, maybe other cities. Free.</w:t>
            </w:r>
          </w:p>
        </w:tc>
      </w:tr>
    </w:tbl>
    <w:p/>
    <w:p>
      <w:r>
        <w:rPr>
          <w:b/>
        </w:rPr>
        <w:t>Pacing:</w:t>
      </w:r>
      <w:r>
        <w:t xml:space="preserve"> One essay per week for Weeks 1-8. By the time Event #1 happens, you have eight essays. That's a body of work. That's a </w:t>
      </w:r>
      <w:r>
        <w:rPr>
          <w:i/>
        </w:rPr>
        <w:t>reason</w:t>
      </w:r>
      <w:r>
        <w:t xml:space="preserve"> for someone to follow you.</w:t>
      </w:r>
    </w:p>
    <w:p>
      <w:pPr>
        <w:pStyle w:val="Heading3"/>
      </w:pPr>
      <w:r>
        <w:t>Voice of the Substack vs. Voice of the Instagram</w:t>
      </w:r>
    </w:p>
    <w:p>
      <w:r>
        <w:t>They share a voice (your voice), but they occupy different modes:</w:t>
      </w:r>
    </w:p>
    <w:p>
      <w:pPr>
        <w:pStyle w:val="ListBullet"/>
      </w:pPr>
      <w:r>
        <w:rPr>
          <w:b/>
        </w:rPr>
        <w:t>Instagram voice:</w:t>
      </w:r>
      <w:r>
        <w:t xml:space="preserve"> Direct, declarative, emotional hooks, visual-first, ready to scroll past.</w:t>
      </w:r>
    </w:p>
    <w:p>
      <w:pPr>
        <w:pStyle w:val="ListBullet"/>
      </w:pPr>
      <w:r>
        <w:rPr>
          <w:b/>
        </w:rPr>
        <w:t>Substack voice:</w:t>
      </w:r>
      <w:r>
        <w:t xml:space="preserve"> Slower, more personal, more willing to sit in a feeling for a paragraph, trusts the reader to stay.</w:t>
      </w:r>
    </w:p>
    <w:p>
      <w:r>
        <w:t>Same person. Same mission. Different permission to be longer.</w:t>
      </w:r>
    </w:p>
    <w:p>
      <w:r>
        <w:br w:type="page"/>
      </w:r>
    </w:p>
    <w:p>
      <w:r>
        <w:br w:type="page"/>
      </w:r>
    </w:p>
    <w:p>
      <w:pPr>
        <w:pStyle w:val="Heading2"/>
      </w:pPr>
      <w:r>
        <w:t>What Parallel Would Look Like</w:t>
      </w:r>
    </w:p>
    <w:p>
      <w:r>
        <w:t>In fairness, let me describe the other path so you can see what you'd be choosing between.</w:t>
      </w:r>
    </w:p>
    <w:p>
      <w:r>
        <w:rPr>
          <w:b/>
        </w:rPr>
        <w:t>Parallel Substack:</w:t>
      </w:r>
    </w:p>
    <w:p>
      <w:pPr>
        <w:pStyle w:val="ListBullet"/>
      </w:pPr>
      <w:r>
        <w:t>Name: your own name or something personal (not Pulse)</w:t>
      </w:r>
    </w:p>
    <w:p>
      <w:pPr>
        <w:pStyle w:val="ListBullet"/>
      </w:pPr>
      <w:r>
        <w:t>Content: whatever moves you — could be about DJing, could be about parenting, could be about your inner life, could be about anything</w:t>
      </w:r>
    </w:p>
    <w:p>
      <w:pPr>
        <w:pStyle w:val="ListBullet"/>
      </w:pPr>
      <w:r>
        <w:t xml:space="preserve">Audience: people interested in </w:t>
      </w:r>
      <w:r>
        <w:rPr>
          <w:i/>
        </w:rPr>
        <w:t>you</w:t>
      </w:r>
      <w:r>
        <w:t>, not in Pulse specifically</w:t>
      </w:r>
    </w:p>
    <w:p>
      <w:pPr>
        <w:pStyle w:val="ListBullet"/>
      </w:pPr>
      <w:r>
        <w:t>Pro: full creative freedom. No mission to serve. A pure expressive outlet.</w:t>
      </w:r>
    </w:p>
    <w:p>
      <w:pPr>
        <w:pStyle w:val="ListBullet"/>
      </w:pPr>
      <w:r>
        <w:t>Con: splits your time and energy. Doesn't compound with the Pulse launch. Harder to monetize. Readers don't convert to attendees.</w:t>
      </w:r>
    </w:p>
    <w:p>
      <w:r>
        <w:t xml:space="preserve">This is a legitimate choice if what you need right now is a </w:t>
      </w:r>
      <w:r>
        <w:rPr>
          <w:i/>
        </w:rPr>
        <w:t>private creative outlet</w:t>
      </w:r>
      <w:r>
        <w:t xml:space="preserve"> — a place where you're not "selling anything" or "building something." If that's the honest truth, parallel is the right call. Trying to merge an expressive outlet with a mission kills the expressive outlet.</w:t>
      </w:r>
    </w:p>
    <w:p>
      <w:r>
        <w:rPr>
          <w:b/>
        </w:rPr>
        <w:t>Ask yourself:</w:t>
      </w:r>
      <w:r>
        <w:t xml:space="preserve"> When you wrote on Substack before, what was it </w:t>
      </w:r>
      <w:r>
        <w:rPr>
          <w:i/>
        </w:rPr>
        <w:t>for</w:t>
      </w:r>
      <w:r>
        <w:t>? If it was for you (unfiltered expression, processing, creative play), merging it will feel like pressure. Keep it parallel, give it a different name, let it stay sacred.</w:t>
      </w:r>
    </w:p>
    <w:p>
      <w:r>
        <w:t>If it was for building an audience and eventually monetizing, merge it. No contest.</w:t>
      </w:r>
    </w:p>
    <w:p>
      <w:r>
        <w:br w:type="page"/>
      </w:r>
    </w:p>
    <w:p>
      <w:r>
        <w:br w:type="page"/>
      </w:r>
    </w:p>
    <w:p>
      <w:pPr>
        <w:pStyle w:val="Heading2"/>
      </w:pPr>
      <w:r>
        <w:t>The Risk of Merging (The Honest One)</w:t>
      </w:r>
    </w:p>
    <w:p>
      <w:r>
        <w:rPr>
          <w:b/>
        </w:rPr>
        <w:t>Risk: You burn out on writing Pulse essays and the Substack dies.</w:t>
      </w:r>
    </w:p>
    <w:p>
      <w:r>
        <w:t>This is real. Writing one essay a week for eight weeks while also running a 60-day launch is a lot. If you miss two weeks in a row, the Substack momentum dies and now you have a half-alive publication that feels like failure every time you think about it.</w:t>
      </w:r>
    </w:p>
    <w:p>
      <w:r>
        <w:rPr>
          <w:b/>
        </w:rPr>
        <w:t>Mitigation:</w:t>
      </w:r>
    </w:p>
    <w:p>
      <w:pPr>
        <w:pStyle w:val="ListNumber"/>
      </w:pPr>
      <w:r>
        <w:rPr>
          <w:b/>
        </w:rPr>
        <w:t>First 3 essays get drafted before Event #1 is even announced publicly.</w:t>
      </w:r>
      <w:r>
        <w:t xml:space="preserve"> I help you. We use Claude. You do voice memos, I clean them up, you edit. You're not writing from a blank page.</w:t>
      </w:r>
    </w:p>
    <w:p>
      <w:pPr>
        <w:pStyle w:val="ListNumber"/>
      </w:pPr>
      <w:r>
        <w:rPr>
          <w:b/>
        </w:rPr>
        <w:t>Define "done" as 800-1,200 words, not 2,500.</w:t>
      </w:r>
      <w:r>
        <w:t xml:space="preserve"> Longform doesn't mean </w:t>
      </w:r>
      <w:r>
        <w:rPr>
          <w:i/>
        </w:rPr>
        <w:t>long</w:t>
      </w:r>
      <w:r>
        <w:t xml:space="preserve">. It means </w:t>
      </w:r>
      <w:r>
        <w:rPr>
          <w:i/>
        </w:rPr>
        <w:t>deeper than a caption.</w:t>
      </w:r>
    </w:p>
    <w:p>
      <w:pPr>
        <w:pStyle w:val="ListNumber"/>
      </w:pPr>
      <w:r>
        <w:rPr>
          <w:b/>
        </w:rPr>
        <w:t>Permission to post biweekly if weekly feels impossible.</w:t>
      </w:r>
      <w:r>
        <w:t xml:space="preserve"> Better to ship 4 essays in 8 weeks than to try for 8 and ship 2.</w:t>
      </w:r>
    </w:p>
    <w:p>
      <w:pPr>
        <w:pStyle w:val="ListNumber"/>
      </w:pPr>
      <w:r>
        <w:rPr>
          <w:b/>
        </w:rPr>
        <w:t>Permission to skip a week if the week is brutal.</w:t>
      </w:r>
      <w:r>
        <w:t xml:space="preserve"> One skip is not death. Two skips in a row is.</w:t>
      </w:r>
    </w:p>
    <w:p>
      <w:r>
        <w:br w:type="page"/>
      </w:r>
    </w:p>
    <w:p>
      <w:r>
        <w:br w:type="page"/>
      </w:r>
    </w:p>
    <w:p>
      <w:pPr>
        <w:pStyle w:val="Heading2"/>
      </w:pPr>
      <w:r>
        <w:t>My Recommendation</w:t>
      </w:r>
    </w:p>
    <w:p>
      <w:r>
        <w:rPr>
          <w:b/>
        </w:rPr>
        <w:t>Merge. Call it Pulse. Ship 3 essays before public announcement (Weeks 1-3). Biweekly cadence acceptable if weekly is too much. Open to paid tier Month 3+.</w:t>
      </w:r>
    </w:p>
    <w:p>
      <w:r>
        <w:t>This is the default I built the rest of the package around. If you go parallel, file 04 (content) still works but file 05 (this one) gets rewritten and the monetization path from file 03 shifts.</w:t>
      </w:r>
    </w:p>
    <w:p>
      <w:r>
        <w:br w:type="page"/>
      </w:r>
    </w:p>
    <w:p>
      <w:r>
        <w:br w:type="page"/>
      </w:r>
    </w:p>
    <w:p>
      <w:pPr>
        <w:pStyle w:val="Heading2"/>
      </w:pPr>
      <w:r>
        <w:t>Your Action on This File</w:t>
      </w:r>
    </w:p>
    <w:p>
      <w:r>
        <w:t>You have one real question to answer Monday:</w:t>
      </w:r>
    </w:p>
    <w:p>
      <w:pPr>
        <w:spacing w:before="40" w:after="40"/>
        <w:ind w:left="576"/>
      </w:pPr>
      <w:r>
        <w:rPr>
          <w:b/>
          <w:i/>
          <w:color w:val="555555"/>
        </w:rPr>
        <w:t>"Is my Substack a creative outlet for me, or is it infrastructure for Pulse?"</w:t>
      </w:r>
    </w:p>
    <w:p>
      <w:r>
        <w:t>There's no right answer. There's your answer.</w:t>
      </w:r>
    </w:p>
    <w:p>
      <w:r>
        <w:t xml:space="preserve">If </w:t>
      </w:r>
      <w:r>
        <w:rPr>
          <w:b/>
        </w:rPr>
        <w:t>creative outlet:</w:t>
      </w:r>
      <w:r>
        <w:t xml:space="preserve"> keep it parallel, give it a different name, and we don't talk about it in our weekly calls. It stays yours.</w:t>
      </w:r>
    </w:p>
    <w:p>
      <w:r>
        <w:t xml:space="preserve">If </w:t>
      </w:r>
      <w:r>
        <w:rPr>
          <w:b/>
        </w:rPr>
        <w:t>infrastructure:</w:t>
      </w:r>
      <w:r>
        <w:t xml:space="preserve"> we merge it, I help you draft the first 3 essays this month, and the Substack becomes the trust-building layer under Pulse.</w:t>
      </w:r>
    </w:p>
    <w:p>
      <w:r>
        <w:t>Sit with it. Bring your answer Monday. I won't push you either way — it's a knowing-yourself call, not a strategy call.</w:t>
      </w:r>
    </w:p>
    <w:p>
      <w:r>
        <w:br w:type="page"/>
      </w:r>
    </w:p>
    <w:p>
      <w:r>
        <w:br w:type="page"/>
      </w:r>
    </w:p>
    <w:p>
      <w:pPr>
        <w:pStyle w:val="Heading2"/>
      </w:pPr>
      <w:r>
        <w:t>One Note on Your Existing Substack</w:t>
      </w:r>
    </w:p>
    <w:p>
      <w:r>
        <w:t>If you've been publishing on your current Substack and it has readers, we don't throw them away. Two options if we merge:</w:t>
      </w:r>
    </w:p>
    <w:p>
      <w:pPr>
        <w:pStyle w:val="ListBullet"/>
      </w:pPr>
      <w:r>
        <w:rPr>
          <w:b/>
        </w:rPr>
        <w:t>Option A:</w:t>
      </w:r>
      <w:r>
        <w:t xml:space="preserve"> Rename the current Substack to Pulse, write an essay explaining the transition, keep your existing subscribers who want to come along.</w:t>
      </w:r>
    </w:p>
    <w:p>
      <w:pPr>
        <w:pStyle w:val="ListBullet"/>
      </w:pPr>
      <w:r>
        <w:rPr>
          <w:b/>
        </w:rPr>
        <w:t>Option B:</w:t>
      </w:r>
      <w:r>
        <w:t xml:space="preserve"> Start a new Pulse Substack, keep the old one private/archived, cross-post your founding essay to both once.</w:t>
      </w:r>
    </w:p>
    <w:p>
      <w:r>
        <w:t>Both are fine. Decide based on how personal your old posts are. If the old stuff is very personal and not about Pulse's subject area, Option B is cleaner. If the old stuff is adjacent (relationships, music, connection, Chicago), Option A carries the momentum forward.</w:t>
      </w:r>
    </w:p>
    <w:p>
      <w:r>
        <w:rPr>
          <w:b/>
        </w:rPr>
        <w:t>Monday action:</w:t>
      </w:r>
      <w:r>
        <w:t xml:space="preserve"> If you're leaning merge, send me a link to your current Substack so I can see what's there and give you a read on A vs B.</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