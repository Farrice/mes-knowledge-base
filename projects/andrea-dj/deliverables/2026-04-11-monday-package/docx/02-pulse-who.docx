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Who Pulse Is For</w:t>
      </w:r>
    </w:p>
    <w:p>
      <w:r>
        <w:br w:type="page"/>
      </w:r>
    </w:p>
    <w:p>
      <w:pPr>
        <w:pStyle w:val="Heading2"/>
      </w:pPr>
      <w:r>
        <w:t>The ICP, the filter, and why curation is the whole game</w:t>
      </w:r>
    </w:p>
    <w:p>
      <w:r>
        <w:br w:type="page"/>
      </w:r>
    </w:p>
    <w:p>
      <w:r>
        <w:br w:type="page"/>
      </w:r>
    </w:p>
    <w:p>
      <w:pPr>
        <w:pStyle w:val="Heading2"/>
      </w:pPr>
      <w:r>
        <w:t>Why This File Matters More Than You Think</w:t>
      </w:r>
    </w:p>
    <w:p>
      <w:r>
        <w:t>Curation is not a vibe check. It's the entire product.</w:t>
      </w:r>
    </w:p>
    <w:p>
      <w:r>
        <w:t xml:space="preserve">If the wrong ten people walk into Event #1, Pulse is dead. Not "struggling" — </w:t>
      </w:r>
      <w:r>
        <w:rPr>
          <w:i/>
        </w:rPr>
        <w:t>dead</w:t>
      </w:r>
      <w:r>
        <w:t>. One bad actor (a guy who treats it like Tinder IRL, a woman who came to show off, a group that came drunk) poisons the room, the stories go sideways, and the next 50 people who could have shown up to Event #2 don't.</w:t>
      </w:r>
    </w:p>
    <w:p>
      <w:r>
        <w:t xml:space="preserve">If the </w:t>
      </w:r>
      <w:r>
        <w:rPr>
          <w:i/>
        </w:rPr>
        <w:t>right</w:t>
      </w:r>
      <w:r>
        <w:t xml:space="preserve"> ten people walk in, Pulse is unstoppable. The stories they tell their friends on Monday are the marketing. The couples that form become your social proof. The energy in the room feeds itself.</w:t>
      </w:r>
    </w:p>
    <w:p>
      <w:r>
        <w:t>This file tells you who the right ten people are. And who they're not.</w:t>
      </w:r>
    </w:p>
    <w:p>
      <w:r>
        <w:br w:type="page"/>
      </w:r>
    </w:p>
    <w:p>
      <w:r>
        <w:br w:type="page"/>
      </w:r>
    </w:p>
    <w:p>
      <w:pPr>
        <w:pStyle w:val="Heading2"/>
      </w:pPr>
      <w:r>
        <w:t>The Pulse Person (The One Inside the Room)</w:t>
      </w:r>
    </w:p>
    <w:p>
      <w:r>
        <w:t>We're going to describe this person three ways, because different descriptions are useful for different moments. Use whichever one fits the context.</w:t>
      </w:r>
    </w:p>
    <w:p>
      <w:pPr>
        <w:pStyle w:val="Heading3"/>
      </w:pPr>
      <w:r>
        <w:t>1. Demographic sketch (use for venue pitches, media inquiries)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Pr>
          <w:p>
            <w:pPr/>
            <w:r>
              <w:rPr>
                <w:b/>
              </w:rPr>
            </w:r>
            <w:r>
              <w:rPr>
                <w:b/>
              </w:rPr>
              <w:t>Trait</w:t>
            </w:r>
          </w:p>
        </w:tc>
        <w:tc>
          <w:tcPr>
            <w:tcW w:type="dxa" w:w="4680"/>
          </w:tcPr>
          <w:p>
            <w:pPr/>
            <w:r>
              <w:rPr>
                <w:b/>
              </w:rPr>
            </w:r>
            <w:r>
              <w:rPr>
                <w:b/>
              </w:rPr>
              <w:t>Description</w:t>
            </w:r>
          </w:p>
        </w:tc>
      </w:tr>
      <w:tr>
        <w:tc>
          <w:tcPr>
            <w:tcW w:type="dxa" w:w="4680"/>
          </w:tcPr>
          <w:p>
            <w:pPr/>
            <w:r/>
            <w:r>
              <w:rPr>
                <w:b/>
              </w:rPr>
              <w:t>Age</w:t>
            </w:r>
          </w:p>
        </w:tc>
        <w:tc>
          <w:tcPr>
            <w:tcW w:type="dxa" w:w="4680"/>
          </w:tcPr>
          <w:p>
            <w:pPr/>
            <w:r/>
            <w:r>
              <w:t>27-38 (sweet spot 29-34)</w:t>
            </w:r>
          </w:p>
        </w:tc>
      </w:tr>
      <w:tr>
        <w:tc>
          <w:tcPr>
            <w:tcW w:type="dxa" w:w="4680"/>
          </w:tcPr>
          <w:p>
            <w:pPr/>
            <w:r/>
            <w:r>
              <w:rPr>
                <w:b/>
              </w:rPr>
              <w:t>Location</w:t>
            </w:r>
          </w:p>
        </w:tc>
        <w:tc>
          <w:tcPr>
            <w:tcW w:type="dxa" w:w="4680"/>
          </w:tcPr>
          <w:p>
            <w:pPr/>
            <w:r/>
            <w:r>
              <w:t>Chicago metro — Wicker Park, Logan Square, Lincoln Park, West Loop, Pilsen, Lakeview</w:t>
            </w:r>
          </w:p>
        </w:tc>
      </w:tr>
      <w:tr>
        <w:tc>
          <w:tcPr>
            <w:tcW w:type="dxa" w:w="4680"/>
          </w:tcPr>
          <w:p>
            <w:pPr/>
            <w:r/>
            <w:r>
              <w:rPr>
                <w:b/>
              </w:rPr>
              <w:t>Income</w:t>
            </w:r>
          </w:p>
        </w:tc>
        <w:tc>
          <w:tcPr>
            <w:tcW w:type="dxa" w:w="4680"/>
          </w:tcPr>
          <w:p>
            <w:pPr/>
            <w:r/>
            <w:r>
              <w:t>$65K-$150K</w:t>
            </w:r>
          </w:p>
        </w:tc>
      </w:tr>
      <w:tr>
        <w:tc>
          <w:tcPr>
            <w:tcW w:type="dxa" w:w="4680"/>
          </w:tcPr>
          <w:p>
            <w:pPr/>
            <w:r/>
            <w:r>
              <w:rPr>
                <w:b/>
              </w:rPr>
              <w:t>Relationship status</w:t>
            </w:r>
          </w:p>
        </w:tc>
        <w:tc>
          <w:tcPr>
            <w:tcW w:type="dxa" w:w="4680"/>
          </w:tcPr>
          <w:p>
            <w:pPr/>
            <w:r/>
            <w:r>
              <w:t>Single, divorced, recently-out-of-something, or open</w:t>
            </w:r>
          </w:p>
        </w:tc>
      </w:tr>
      <w:tr>
        <w:tc>
          <w:tcPr>
            <w:tcW w:type="dxa" w:w="4680"/>
          </w:tcPr>
          <w:p>
            <w:pPr/>
            <w:r/>
            <w:r>
              <w:rPr>
                <w:b/>
              </w:rPr>
              <w:t>Education</w:t>
            </w:r>
          </w:p>
        </w:tc>
        <w:tc>
          <w:tcPr>
            <w:tcW w:type="dxa" w:w="4680"/>
          </w:tcPr>
          <w:p>
            <w:pPr/>
            <w:r/>
            <w:r>
              <w:t>Usually college-educated, but not a hard filter</w:t>
            </w:r>
          </w:p>
        </w:tc>
      </w:tr>
      <w:tr>
        <w:tc>
          <w:tcPr>
            <w:tcW w:type="dxa" w:w="4680"/>
          </w:tcPr>
          <w:p>
            <w:pPr/>
            <w:r/>
            <w:r>
              <w:rPr>
                <w:b/>
              </w:rPr>
              <w:t>Work</w:t>
            </w:r>
          </w:p>
        </w:tc>
        <w:tc>
          <w:tcPr>
            <w:tcW w:type="dxa" w:w="4680"/>
          </w:tcPr>
          <w:p>
            <w:pPr/>
            <w:r/>
            <w:r>
              <w:t>Creative, tech, wellness, education, healthcare, hospitality — anything where the person uses their hands or their heart, not just a spreadsheet</w:t>
            </w:r>
          </w:p>
        </w:tc>
      </w:tr>
    </w:tbl>
    <w:p/>
    <w:p>
      <w:pPr>
        <w:pStyle w:val="Heading3"/>
      </w:pPr>
      <w:r>
        <w:t>2. The three-dimensional profile (use for your gut check before inviting someone)</w:t>
      </w:r>
    </w:p>
    <w:p>
      <w:r>
        <w:rPr>
          <w:b/>
        </w:rPr>
        <w:t>Who they are in their day:</w:t>
      </w:r>
    </w:p>
    <w:p>
      <w:pPr>
        <w:pStyle w:val="ListBullet"/>
      </w:pPr>
      <w:r>
        <w:t>They go to the farmer's market, not because it's performative — because they actually cook.</w:t>
      </w:r>
    </w:p>
    <w:p>
      <w:pPr>
        <w:pStyle w:val="ListBullet"/>
      </w:pPr>
      <w:r>
        <w:t>They have a yoga or lifting or running routine, even if it's inconsistent.</w:t>
      </w:r>
    </w:p>
    <w:p>
      <w:pPr>
        <w:pStyle w:val="ListBullet"/>
      </w:pPr>
      <w:r>
        <w:t>They've been to therapy. Or they're in therapy. Or they know they should be.</w:t>
      </w:r>
    </w:p>
    <w:p>
      <w:pPr>
        <w:pStyle w:val="ListBullet"/>
      </w:pPr>
      <w:r>
        <w:t>They don't drink heavily anymore, or they're experimenting with sobriety, or they've noticed alcohol isn't doing what it used to.</w:t>
      </w:r>
    </w:p>
    <w:p>
      <w:pPr>
        <w:pStyle w:val="ListBullet"/>
      </w:pPr>
      <w:r>
        <w:t>They read books. Not just self-help — books.</w:t>
      </w:r>
    </w:p>
    <w:p>
      <w:r>
        <w:rPr>
          <w:b/>
        </w:rPr>
        <w:t>Who they are on dating apps:</w:t>
      </w:r>
    </w:p>
    <w:p>
      <w:pPr>
        <w:pStyle w:val="ListBullet"/>
      </w:pPr>
      <w:r>
        <w:t xml:space="preserve">They're </w:t>
      </w:r>
      <w:r>
        <w:rPr>
          <w:i/>
        </w:rPr>
        <w:t>exhausted.</w:t>
      </w:r>
      <w:r>
        <w:t xml:space="preserve"> They've deleted Hinge at least twice.</w:t>
      </w:r>
    </w:p>
    <w:p>
      <w:pPr>
        <w:pStyle w:val="ListBullet"/>
      </w:pPr>
      <w:r>
        <w:t>They're not cynical yet, but they're getting close.</w:t>
      </w:r>
    </w:p>
    <w:p>
      <w:pPr>
        <w:pStyle w:val="ListBullet"/>
      </w:pPr>
      <w:r>
        <w:t>They've been on enough "coffees" that they can feel themselves going through the motions.</w:t>
      </w:r>
    </w:p>
    <w:p>
      <w:pPr>
        <w:pStyle w:val="ListBullet"/>
      </w:pPr>
      <w:r>
        <w:t xml:space="preserve">They've started saying things like </w:t>
      </w:r>
      <w:r>
        <w:rPr>
          <w:i/>
        </w:rPr>
        <w:t>"I just want to meet someone normally"</w:t>
      </w:r>
      <w:r>
        <w:t xml:space="preserve"> or </w:t>
      </w:r>
      <w:r>
        <w:rPr>
          <w:i/>
        </w:rPr>
        <w:t>"I don't even know where to go anymore."</w:t>
      </w:r>
    </w:p>
    <w:p>
      <w:pPr>
        <w:pStyle w:val="ListBullet"/>
      </w:pPr>
      <w:r>
        <w:t xml:space="preserve">They tell their friends the real problem: </w:t>
      </w:r>
      <w:r>
        <w:rPr>
          <w:b/>
        </w:rPr>
        <w:t>"I feel like I'm dating a screen, not a person."</w:t>
      </w:r>
    </w:p>
    <w:p>
      <w:r>
        <w:rPr>
          <w:b/>
        </w:rPr>
        <w:t>Who they are in a room:</w:t>
      </w:r>
    </w:p>
    <w:p>
      <w:pPr>
        <w:pStyle w:val="ListBullet"/>
      </w:pPr>
      <w:r>
        <w:t>They're the person who dances when nobody's looking.</w:t>
      </w:r>
    </w:p>
    <w:p>
      <w:pPr>
        <w:pStyle w:val="ListBullet"/>
      </w:pPr>
      <w:r>
        <w:t>They can feel a song change them. They have a song that wrecks them.</w:t>
      </w:r>
    </w:p>
    <w:p>
      <w:pPr>
        <w:pStyle w:val="ListBullet"/>
      </w:pPr>
      <w:r>
        <w:t>They're not the loudest in the group. They're the one the loudest person is trying to impress.</w:t>
      </w:r>
    </w:p>
    <w:p>
      <w:pPr>
        <w:pStyle w:val="ListBullet"/>
      </w:pPr>
      <w:r>
        <w:t>They can hold eye contact for longer than two seconds without making a joke.</w:t>
      </w:r>
    </w:p>
    <w:p>
      <w:pPr>
        <w:pStyle w:val="ListBullet"/>
      </w:pPr>
      <w:r>
        <w:t>They want connection more than they want to be cool. They're embarrassed by that, but they mean it.</w:t>
      </w:r>
    </w:p>
    <w:p>
      <w:pPr>
        <w:pStyle w:val="Heading3"/>
      </w:pPr>
      <w:r>
        <w:t>3. The one-sentence test</w:t>
      </w:r>
    </w:p>
    <w:p>
      <w:pPr>
        <w:spacing w:before="40" w:after="40"/>
        <w:ind w:left="576"/>
      </w:pPr>
      <w:r>
        <w:rPr>
          <w:b/>
          <w:i/>
          <w:color w:val="555555"/>
        </w:rPr>
        <w:t>A Pulse person is someone who, if you told them "come dance for three hours with forty strangers and no alcohol," would say "that sounds weird, but I'm in."</w:t>
      </w:r>
    </w:p>
    <w:p>
      <w:r>
        <w:t xml:space="preserve">If they'd say "that sounds weird, so no" — they're not your person yet. If they'd say "sounds great" without hesitation — they might be too in. The hesitation matters. The willingness </w:t>
      </w:r>
      <w:r>
        <w:rPr>
          <w:i/>
        </w:rPr>
        <w:t>despite</w:t>
      </w:r>
      <w:r>
        <w:t xml:space="preserve"> the hesitation is the signal.</w:t>
      </w:r>
    </w:p>
    <w:p>
      <w:r>
        <w:br w:type="page"/>
      </w:r>
    </w:p>
    <w:p>
      <w:r>
        <w:br w:type="page"/>
      </w:r>
    </w:p>
    <w:p>
      <w:pPr>
        <w:pStyle w:val="Heading2"/>
      </w:pPr>
      <w:r>
        <w:t>The Anti-Pulse Person (The One We Filter Out)</w:t>
      </w:r>
    </w:p>
    <w:p>
      <w:r>
        <w:t>This is harder to write but more important. Every person in this category is a threat to the room. Not because they're bad people — because their reason for being there contaminates the reason everyone else is there.</w:t>
      </w:r>
    </w:p>
    <w:p>
      <w:pPr>
        <w:pStyle w:val="Heading3"/>
      </w:pPr>
      <w:r>
        <w:t>The categories you decline:</w:t>
      </w:r>
    </w:p>
    <w:p>
      <w:r>
        <w:rPr>
          <w:b/>
        </w:rPr>
        <w:t>1. The Hunter.</w:t>
      </w:r>
    </w:p>
    <w:p>
      <w:r>
        <w:t xml:space="preserve">The guy (usually, not always) who shows up because he heard "singles event" and translated it in his head to "hunting ground." You can smell them in a DM within three messages. They ask about the ratio. They ask if there's a bar. They ask how many women are coming. </w:t>
      </w:r>
      <w:r>
        <w:rPr>
          <w:b/>
        </w:rPr>
        <w:t>Decline immediately.</w:t>
      </w:r>
      <w:r>
        <w:t xml:space="preserve"> Don't explain.</w:t>
      </w:r>
    </w:p>
    <w:p>
      <w:r>
        <w:rPr>
          <w:b/>
        </w:rPr>
        <w:t>2. The Performer.</w:t>
      </w:r>
    </w:p>
    <w:p>
      <w:r>
        <w:t xml:space="preserve">The person who treats every room as a stage. Came to be seen, not to see. Already has 40K followers, wants to come "to check it out" and post about it. They might even be a positive signal on paper, but if their energy walks in, everyone else dims theirs. </w:t>
      </w:r>
      <w:r>
        <w:rPr>
          <w:b/>
        </w:rPr>
        <w:t>Decline politely, offer to host them at a future event once there's more social proof.</w:t>
      </w:r>
    </w:p>
    <w:p>
      <w:r>
        <w:rPr>
          <w:b/>
        </w:rPr>
        <w:t>3. The Drunk Group.</w:t>
      </w:r>
    </w:p>
    <w:p>
      <w:r>
        <w:t xml:space="preserve">Any group that's already pregamed before walking in. Pulse has a strict sobriety frame for Event #1 and #2. Not because we're anti-alcohol forever — because the daytime event is the </w:t>
      </w:r>
      <w:r>
        <w:rPr>
          <w:i/>
        </w:rPr>
        <w:t>proof of concept</w:t>
      </w:r>
      <w:r>
        <w:t xml:space="preserve"> that this works without lubrication. One drunk group wrecks it. </w:t>
      </w:r>
      <w:r>
        <w:rPr>
          <w:b/>
        </w:rPr>
        <w:t>Filter at the door. Full refund. No drama.</w:t>
      </w:r>
    </w:p>
    <w:p>
      <w:r>
        <w:rPr>
          <w:b/>
        </w:rPr>
        <w:t>4. The Tourist.</w:t>
      </w:r>
    </w:p>
    <w:p>
      <w:r>
        <w:t xml:space="preserve">The person who just wants to see what a "sober daytime rave" looks like. Curious, not committed. They'll come once, not dance, leave early, and the story they tell is lukewarm. </w:t>
      </w:r>
      <w:r>
        <w:rPr>
          <w:b/>
        </w:rPr>
        <w:t>Not a deal-breaker, but deprioritize.</w:t>
      </w:r>
      <w:r>
        <w:t xml:space="preserve"> Don't hand them a ticket before committed attendees.</w:t>
      </w:r>
    </w:p>
    <w:p>
      <w:r>
        <w:rPr>
          <w:b/>
        </w:rPr>
        <w:t>5. The Recently-Heartbroken-Hunter.</w:t>
      </w:r>
    </w:p>
    <w:p>
      <w:r>
        <w:t xml:space="preserve">Different from the Hunter. This is the person who's in a raw place and is using Pulse as a rebound mechanism. They're not predatory — they're unstable. They'll have a high of the night, latch onto someone, and when it doesn't work out, it gets messy. </w:t>
      </w:r>
      <w:r>
        <w:rPr>
          <w:b/>
        </w:rPr>
        <w:t>Have a soft conversation. Ask what's drawing them. If the answer is "I just broke up and I need something new," gently redirect them to come in a month or two when the dust settles.</w:t>
      </w:r>
    </w:p>
    <w:p>
      <w:pPr>
        <w:pStyle w:val="Heading3"/>
      </w:pPr>
      <w:r>
        <w:t>The filter rule</w:t>
      </w:r>
    </w:p>
    <w:p>
      <w:pPr>
        <w:spacing w:before="40" w:after="40"/>
        <w:ind w:left="576"/>
      </w:pPr>
      <w:r>
        <w:rPr>
          <w:b/>
          <w:i/>
          <w:color w:val="555555"/>
        </w:rPr>
        <w:t>If you can't imagine this person still being at Pulse six months from now as a regular, decline.</w:t>
      </w:r>
    </w:p>
    <w:p>
      <w:r>
        <w:t xml:space="preserve">One-time attendees are fine. Contaminants are not. The difference is the </w:t>
      </w:r>
      <w:r>
        <w:rPr>
          <w:i/>
        </w:rPr>
        <w:t>spirit they walk in with,</w:t>
      </w:r>
      <w:r>
        <w:t xml:space="preserve"> not how many times they show up.</w:t>
      </w:r>
    </w:p>
    <w:p>
      <w:r>
        <w:br w:type="page"/>
      </w:r>
    </w:p>
    <w:p>
      <w:r>
        <w:br w:type="page"/>
      </w:r>
    </w:p>
    <w:p>
      <w:pPr>
        <w:pStyle w:val="Heading2"/>
      </w:pPr>
      <w:r>
        <w:t>How You Actually Filter (The Mechanics)</w:t>
      </w:r>
    </w:p>
    <w:p>
      <w:r>
        <w:t>You don't have a tech platform yet, so the filter is manual. That's fine — it's actually better. Every "yes" feels intentional.</w:t>
      </w:r>
    </w:p>
    <w:p>
      <w:pPr>
        <w:pStyle w:val="Heading3"/>
      </w:pPr>
      <w:r>
        <w:t>For Event #1: The Invited-Only Model</w:t>
      </w:r>
    </w:p>
    <w:p>
      <w:r>
        <w:rPr>
          <w:b/>
        </w:rPr>
        <w:t>Phase 1 (first 20 spots): Hand-picked from your life.</w:t>
      </w:r>
    </w:p>
    <w:p>
      <w:r>
        <w:t xml:space="preserve">Andrea, you invite 20 people </w:t>
      </w:r>
      <w:r>
        <w:rPr>
          <w:i/>
        </w:rPr>
        <w:t>by name.</w:t>
      </w:r>
      <w:r>
        <w:t xml:space="preserve"> Friends, friends-of-friends, people you've already clocked as "oh, they'd love this." No public ticket link yet. These are the seed crystals.</w:t>
      </w:r>
    </w:p>
    <w:p>
      <w:r>
        <w:rPr>
          <w:b/>
        </w:rPr>
        <w:t>Phase 2 (next 15 spots): Warm referrals.</w:t>
      </w:r>
    </w:p>
    <w:p>
      <w:r>
        <w:t xml:space="preserve">Each of the first 20 can nominate </w:t>
      </w:r>
      <w:r>
        <w:rPr>
          <w:i/>
        </w:rPr>
        <w:t>one</w:t>
      </w:r>
      <w:r>
        <w:t xml:space="preserve"> friend. The nomination comes through you — they text you "hey, can I bring X?" and you make the call. You say yes if X passes the gut check, no if they don't.</w:t>
      </w:r>
    </w:p>
    <w:p>
      <w:r>
        <w:rPr>
          <w:b/>
        </w:rPr>
        <w:t>Phase 3 (final 10 spots): Public, but gated.</w:t>
      </w:r>
    </w:p>
    <w:p>
      <w:r>
        <w:t xml:space="preserve">Open the ticket link on IG with a soft gate: </w:t>
      </w:r>
      <w:r>
        <w:rPr>
          <w:i/>
        </w:rPr>
        <w:t>"Spots are limited. Tell us in one sentence why you want to be in the room."</w:t>
      </w:r>
      <w:r>
        <w:t xml:space="preserve"> Read every submission. Decline anything that feels off. Approve the rest.</w:t>
      </w:r>
    </w:p>
    <w:p>
      <w:r>
        <w:rPr>
          <w:b/>
        </w:rPr>
        <w:t>Total: 45 people for Event #1.</w:t>
      </w:r>
      <w:r>
        <w:t xml:space="preserve"> (Target is 40-50, matches Farrice's call.)</w:t>
      </w:r>
    </w:p>
    <w:p>
      <w:pPr>
        <w:pStyle w:val="Heading3"/>
      </w:pPr>
      <w:r>
        <w:t>For Event #2 onward: The Pulse Couples Recommendation Flywheel</w:t>
      </w:r>
    </w:p>
    <w:p>
      <w:r>
        <w:t>Once Event #1 has happened and you have stories, the model flips:</w:t>
      </w:r>
    </w:p>
    <w:p>
      <w:pPr>
        <w:pStyle w:val="ListBullet"/>
      </w:pPr>
      <w:r>
        <w:rPr>
          <w:b/>
        </w:rPr>
        <w:t>70% of Event #2 seats go to Event #1 attendees and *their* one-person invite.</w:t>
      </w:r>
    </w:p>
    <w:p>
      <w:pPr>
        <w:pStyle w:val="ListBullet"/>
      </w:pPr>
      <w:r>
        <w:rPr>
          <w:b/>
        </w:rPr>
        <w:t>20% go to new warm referrals from your network.</w:t>
      </w:r>
    </w:p>
    <w:p>
      <w:pPr>
        <w:pStyle w:val="ListBullet"/>
      </w:pPr>
      <w:r>
        <w:rPr>
          <w:b/>
        </w:rPr>
        <w:t>10% go to public applications with the same "why" gate.</w:t>
      </w:r>
    </w:p>
    <w:p>
      <w:r>
        <w:t>This means every seat has a social proof chain behind it. Nobody walks in cold. The room pre-selects for shared values because the existing attendees are filtering.</w:t>
      </w:r>
    </w:p>
    <w:p>
      <w:r>
        <w:br w:type="page"/>
      </w:r>
    </w:p>
    <w:p>
      <w:r>
        <w:br w:type="page"/>
      </w:r>
    </w:p>
    <w:p>
      <w:pPr>
        <w:pStyle w:val="Heading2"/>
      </w:pPr>
      <w:r>
        <w:t>Scripts for Declining (Save These)</w:t>
      </w:r>
    </w:p>
    <w:p>
      <w:r>
        <w:t>Declining gracefully is a skill. Here are four scripts you can paste into DMs when the moment comes. All written in your voice.</w:t>
      </w:r>
    </w:p>
    <w:p>
      <w:pPr>
        <w:pStyle w:val="Heading3"/>
      </w:pPr>
      <w:r>
        <w:t>Script 1 — The Hunter (quick, firm, no explanation)</w:t>
      </w:r>
    </w:p>
    <w:p>
      <w:pPr>
        <w:spacing w:before="40" w:after="40"/>
        <w:ind w:left="576"/>
      </w:pPr>
      <w:r>
        <w:rPr>
          <w:i/>
          <w:color w:val="555555"/>
        </w:rPr>
        <w:t>"Hey, thanks for the interest. Pulse isn't the right fit for what you're looking for. Best of luck out there."</w:t>
      </w:r>
    </w:p>
    <w:p>
      <w:r>
        <w:t>Do not elaborate. Do not apologize. Do not engage if they push back.</w:t>
      </w:r>
    </w:p>
    <w:p>
      <w:pPr>
        <w:pStyle w:val="Heading3"/>
      </w:pPr>
      <w:r>
        <w:t>Script 2 — The Performer (warm, deferred)</w:t>
      </w:r>
    </w:p>
    <w:p>
      <w:pPr>
        <w:spacing w:before="40" w:after="40"/>
        <w:ind w:left="576"/>
      </w:pPr>
      <w:r>
        <w:rPr>
          <w:i/>
          <w:color w:val="555555"/>
        </w:rPr>
        <w:t>"Really appreciate you reaching out! Event #1 is actually fully curated and we're keeping it tight for our core community this first time around. I'd love to have you at Event #2 — can I put you on the list and loop you in when it's closer?"</w:t>
      </w:r>
    </w:p>
    <w:p>
      <w:r>
        <w:t>Almost always, they never follow up. Problem solved.</w:t>
      </w:r>
    </w:p>
    <w:p>
      <w:pPr>
        <w:pStyle w:val="Heading3"/>
      </w:pPr>
      <w:r>
        <w:t>Script 3 — The Recently-Heartbroken (soft redirect)</w:t>
      </w:r>
    </w:p>
    <w:p>
      <w:pPr>
        <w:spacing w:before="40" w:after="40"/>
        <w:ind w:left="576"/>
      </w:pPr>
      <w:r>
        <w:rPr>
          <w:i/>
          <w:color w:val="555555"/>
        </w:rPr>
        <w:t>"Hey, thank you for sharing that. I'll be honest — I want to have you in the room, but I also want it to be the right moment for you. Give it a few weeks, take care of yourself, and message me again when things feel more settled. I'll save a spot."</w:t>
      </w:r>
    </w:p>
    <w:p>
      <w:r>
        <w:t>People who respect this come back healthier. People who don't were never Pulse people anyway.</w:t>
      </w:r>
    </w:p>
    <w:p>
      <w:pPr>
        <w:pStyle w:val="Heading3"/>
      </w:pPr>
      <w:r>
        <w:t>Script 4 — The Tourist (no-pressure defer)</w:t>
      </w:r>
    </w:p>
    <w:p>
      <w:pPr>
        <w:spacing w:before="40" w:after="40"/>
        <w:ind w:left="576"/>
      </w:pPr>
      <w:r>
        <w:rPr>
          <w:i/>
          <w:color w:val="555555"/>
        </w:rPr>
        <w:t>"Hey! The first event is small and we're keeping it to people who are really ready to be in the room. Want me to add you to our list and let you know about Event #2? By then we'll have some stories to share and you'll know if it's your thing."</w:t>
      </w:r>
    </w:p>
    <w:p>
      <w:r>
        <w:br w:type="page"/>
      </w:r>
    </w:p>
    <w:p>
      <w:r>
        <w:br w:type="page"/>
      </w:r>
    </w:p>
    <w:p>
      <w:pPr>
        <w:pStyle w:val="Heading2"/>
      </w:pPr>
      <w:r>
        <w:t>Your Action on This File</w:t>
      </w:r>
    </w:p>
    <w:p>
      <w:pPr>
        <w:pStyle w:val="ListNumber"/>
      </w:pPr>
      <w:r>
        <w:rPr>
          <w:b/>
        </w:rPr>
        <w:t>Read the "Pulse person" three-part description.</w:t>
      </w:r>
      <w:r>
        <w:t xml:space="preserve"> Does the person in your head match? If not, who is in your head? Tell me.</w:t>
      </w:r>
    </w:p>
    <w:p>
      <w:pPr>
        <w:pStyle w:val="ListNumber"/>
      </w:pPr>
      <w:r>
        <w:rPr>
          <w:b/>
        </w:rPr>
        <w:t>Read the "Anti-Pulse person" categories.</w:t>
      </w:r>
      <w:r>
        <w:t xml:space="preserve"> Did I miss a category you'd add? (Based on your DJing experience, you've seen people I haven't.)</w:t>
      </w:r>
    </w:p>
    <w:p>
      <w:pPr>
        <w:pStyle w:val="ListNumber"/>
      </w:pPr>
      <w:r>
        <w:rPr>
          <w:b/>
        </w:rPr>
        <w:t>The invited-only model for Event #1</w:t>
      </w:r>
      <w:r>
        <w:t xml:space="preserve"> — list out </w:t>
      </w:r>
      <w:r>
        <w:rPr>
          <w:b/>
        </w:rPr>
        <w:t>ten people from your life</w:t>
      </w:r>
      <w:r>
        <w:t xml:space="preserve"> that you'd put on the Phase 1 invite list. I'm not asking for all 20, just ten. If you can't name ten in five minutes, that tells us something about where the first wave of marketing energy needs to go.</w:t>
      </w:r>
    </w:p>
    <w:p>
      <w:pPr>
        <w:pStyle w:val="ListNumber"/>
      </w:pPr>
      <w:r>
        <w:rPr>
          <w:b/>
        </w:rPr>
        <w:t>Pick one script above</w:t>
      </w:r>
      <w:r>
        <w:t xml:space="preserve"> that you could </w:t>
      </w:r>
      <w:r>
        <w:rPr>
          <w:i/>
        </w:rPr>
        <w:t>actually</w:t>
      </w:r>
      <w:r>
        <w:t xml:space="preserve"> send without rewriting it. Mark it. We'll iterate on the others.</w:t>
      </w:r>
    </w:p>
    <w:p>
      <w:r>
        <w:t xml:space="preserve">Bring all of this to Monday. The "ten people" list is the single most important thing you'll do before we get on the call — more important than reading this whole package, honestly. </w:t>
      </w:r>
      <w:r>
        <w:rPr>
          <w:b/>
        </w:rPr>
        <w:t>If you only do one thing this weekend, do that.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