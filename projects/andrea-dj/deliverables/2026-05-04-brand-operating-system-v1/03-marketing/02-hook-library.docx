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 Hook Library</w:t>
      </w:r>
    </w:p>
    <w:p>
      <w:r>
        <w:rPr>
          <w:i/>
        </w:rPr>
        <w:t>The strategic hook bank. Paste-in seeds for every Resonance post, story, reel, email, and caption.</w:t>
      </w:r>
    </w:p>
    <w:p>
      <w:r>
        <w:rPr>
          <w:i/>
        </w:rPr>
        <w:t>Last updated: 2026-05-04. Pairs with `01-content-pillars.md`. Inputs: Voice Document §2 (six patterns), §4 (voice examples), §5 (banned moves); ICP Master (Nora / Imani / Marcus); A1 Reconciliation §4 (crystallized phrases).</w:t>
      </w:r>
    </w:p>
    <w:p>
      <w:r>
        <w:br w:type="page"/>
      </w:r>
    </w:p>
    <w:p>
      <w:pPr>
        <w:spacing w:before="40" w:after="40"/>
        <w:ind w:left="576"/>
      </w:pPr>
      <w:r>
        <w:rPr>
          <w:i/>
          <w:color w:val="555555"/>
        </w:rPr>
        <w:t>Resonance is heart encounters, not head encounters...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1 — How To Use This Library</w:t>
      </w:r>
    </w:p>
    <w:p>
      <w:r>
        <w:t>This library is built to be paste-in. Andrea picks a pillar, scans hooks, lifts the one that resonates with the day's idea, adapts it for the asset type. Hooks are seeds, not finished posts — every hook below has a sample fill demonstrating one way it could become a caption, but the same hook can adapt across IG main, story, reel, email, or DM with different fills. The pattern stays. The fill flexes.</w:t>
      </w:r>
    </w:p>
    <w:p>
      <w:r>
        <w:t>Each hook is tagged for pattern (which of the six voice patterns it leans on), profile fit (which ICP profile it targets — Nora, Imani, Marcus, or All), and audience state (pre-contemplation / contemplation / preparation / mixed). Use the tags to triage: if a week leans pre-contemplation, lift hooks tagged that way. If a week is targeting Imani specifically, scan for her name. The tags exist so Andrea isn't deciding fit from scratch every time.</w:t>
      </w:r>
    </w:p>
    <w:p>
      <w:r>
        <w:br w:type="page"/>
      </w:r>
    </w:p>
    <w:p>
      <w:r>
        <w:br w:type="page"/>
      </w:r>
    </w:p>
    <w:p>
      <w:pPr>
        <w:pStyle w:val="Heading2"/>
      </w:pPr>
      <w:r>
        <w:t>Section 2 — Hook Matrix by Pillar</w:t>
      </w:r>
    </w:p>
    <w:p>
      <w:pPr>
        <w:pStyle w:val="Heading3"/>
      </w:pPr>
      <w:r>
        <w:t>Pillar 1 — The Spine Pillar</w:t>
      </w:r>
    </w:p>
    <w:p>
      <w:r>
        <w:br w:type="page"/>
      </w:r>
    </w:p>
    <w:p>
      <w:r>
        <w:rPr>
          <w:b/>
        </w:rPr>
        <w:t>Hook</w:t>
      </w:r>
      <w:r>
        <w:t xml:space="preserve">: </w:t>
      </w:r>
      <w:r>
        <w:rPr>
          <w:i/>
        </w:rPr>
        <w:t>Heart encounters, not head encounters. The dance floor is how.</w:t>
      </w:r>
    </w:p>
    <w:p>
      <w:r>
        <w:rPr>
          <w:b/>
        </w:rPr>
        <w:t>Pattern</w:t>
      </w:r>
      <w:r>
        <w:t>: Crystallized + frame-then-sharpen</w:t>
      </w:r>
    </w:p>
    <w:p>
      <w:r>
        <w:rPr>
          <w:b/>
        </w:rPr>
        <w:t>Profile fit</w:t>
      </w:r>
      <w:r>
        <w:t>: All</w:t>
      </w:r>
    </w:p>
    <w:p>
      <w:r>
        <w:rPr>
          <w:b/>
        </w:rPr>
        <w:t>Audience state</w:t>
      </w:r>
      <w:r>
        <w:t>: Mixed</w:t>
      </w:r>
    </w:p>
    <w:p>
      <w:r>
        <w:rPr>
          <w:b/>
        </w:rPr>
        <w:t>Why it works</w:t>
      </w:r>
      <w:r>
        <w:t>: Two sentences carry the whole brand. First sentence is the surface frame; second sentence names the mechanism without explanation.</w:t>
      </w:r>
    </w:p>
    <w:p>
      <w:r>
        <w:rPr>
          <w:b/>
        </w:rPr>
        <w:t>Sample fill</w:t>
      </w:r>
      <w:r>
        <w:t xml:space="preserve">: </w:t>
      </w:r>
      <w:r>
        <w:rPr>
          <w:i/>
        </w:rPr>
        <w:t>Heart encounters, not head encounters. The dance floor is how. Resonance is a daytime, sober dance room in Chicago for people who want to meet a partner. The music does the emotional labor so the people don't have to. June 2026.</w:t>
      </w:r>
    </w:p>
    <w:p>
      <w:r>
        <w:br w:type="page"/>
      </w:r>
    </w:p>
    <w:p>
      <w:r>
        <w:rPr>
          <w:b/>
        </w:rPr>
        <w:t>Hook</w:t>
      </w:r>
      <w:r>
        <w:t xml:space="preserve">: </w:t>
      </w:r>
      <w:r>
        <w:rPr>
          <w:i/>
        </w:rPr>
        <w:t>It's 2pm on a Saturday. The room has been sober the whole time.</w:t>
      </w:r>
    </w:p>
    <w:p>
      <w:r>
        <w:rPr>
          <w:b/>
        </w:rPr>
        <w:t>Pattern</w:t>
      </w:r>
      <w:r>
        <w:t>: Show-first + mechanic-as-sentence</w:t>
      </w:r>
    </w:p>
    <w:p>
      <w:r>
        <w:rPr>
          <w:b/>
        </w:rPr>
        <w:t>Profile fit</w:t>
      </w:r>
      <w:r>
        <w:t>: All</w:t>
      </w:r>
    </w:p>
    <w:p>
      <w:r>
        <w:rPr>
          <w:b/>
        </w:rPr>
        <w:t>Audience state</w:t>
      </w:r>
      <w:r>
        <w:t>: Pre-contemplation</w:t>
      </w:r>
    </w:p>
    <w:p>
      <w:r>
        <w:rPr>
          <w:b/>
        </w:rPr>
        <w:t>Why it works</w:t>
      </w:r>
      <w:r>
        <w:t>: Drops the reader into the actual format in one sentence. Two facts. No pitch. The strangeness of the format does the recruiting on its own.</w:t>
      </w:r>
    </w:p>
    <w:p>
      <w:r>
        <w:rPr>
          <w:b/>
        </w:rPr>
        <w:t>Sample fill</w:t>
      </w:r>
      <w:r>
        <w:t xml:space="preserve">: </w:t>
      </w:r>
      <w:r>
        <w:rPr>
          <w:i/>
        </w:rPr>
        <w:t>It's 2pm on a Saturday. The room has been sober the whole time. Eighty people who said yes to the same agreement before they got the address. Andrea is on the decks. Phones in a basket at the door. This is the format. The first one is June.</w:t>
      </w:r>
    </w:p>
    <w:p>
      <w:r>
        <w:br w:type="page"/>
      </w:r>
    </w:p>
    <w:p>
      <w:r>
        <w:rPr>
          <w:b/>
        </w:rPr>
        <w:t>Hook</w:t>
      </w:r>
      <w:r>
        <w:t xml:space="preserve">: </w:t>
      </w:r>
      <w:r>
        <w:rPr>
          <w:i/>
        </w:rPr>
        <w:t>Clean meetings. In daylight. Sober. With your full self in the room.</w:t>
      </w:r>
    </w:p>
    <w:p>
      <w:r>
        <w:rPr>
          <w:b/>
        </w:rPr>
        <w:t>Pattern</w:t>
      </w:r>
      <w:r>
        <w:t>: Crystallized-phrase stack</w:t>
      </w:r>
    </w:p>
    <w:p>
      <w:r>
        <w:rPr>
          <w:b/>
        </w:rPr>
        <w:t>Profile fit</w:t>
      </w:r>
      <w:r>
        <w:t>: All</w:t>
      </w:r>
    </w:p>
    <w:p>
      <w:r>
        <w:rPr>
          <w:b/>
        </w:rPr>
        <w:t>Audience state</w:t>
      </w:r>
      <w:r>
        <w:t>: Mixed</w:t>
      </w:r>
    </w:p>
    <w:p>
      <w:r>
        <w:rPr>
          <w:b/>
        </w:rPr>
        <w:t>Why it works</w:t>
      </w:r>
      <w:r>
        <w:t>: Andrea's manifesto creed, lifted verbatim. The rhythm is the load-bearing element — short, declarative, period-stacked. Reads as a spine, not a tagline.</w:t>
      </w:r>
    </w:p>
    <w:p>
      <w:r>
        <w:rPr>
          <w:b/>
        </w:rPr>
        <w:t>Sample fill</w:t>
      </w:r>
      <w:r>
        <w:t xml:space="preserve">: </w:t>
      </w:r>
      <w:r>
        <w:rPr>
          <w:i/>
        </w:rPr>
        <w:t>Clean meetings. In daylight. Sober. With your full self in the room. That's the whole format. We don't ask for more. We don't accept less. If you're a hell-yes to that, you're already half-in.</w:t>
      </w:r>
    </w:p>
    <w:p>
      <w:r>
        <w:br w:type="page"/>
      </w:r>
    </w:p>
    <w:p>
      <w:r>
        <w:rPr>
          <w:b/>
        </w:rPr>
        <w:t>Hook</w:t>
      </w:r>
      <w:r>
        <w:t xml:space="preserve">: </w:t>
      </w:r>
      <w:r>
        <w:rPr>
          <w:i/>
        </w:rPr>
        <w:t>The dancing is the medium. The meeting is the point.</w:t>
      </w:r>
    </w:p>
    <w:p>
      <w:r>
        <w:rPr>
          <w:b/>
        </w:rPr>
        <w:t>Pattern</w:t>
      </w:r>
      <w:r>
        <w:t>: Crystallized-phrase</w:t>
      </w:r>
    </w:p>
    <w:p>
      <w:r>
        <w:rPr>
          <w:b/>
        </w:rPr>
        <w:t>Profile fit</w:t>
      </w:r>
      <w:r>
        <w:t>: All</w:t>
      </w:r>
    </w:p>
    <w:p>
      <w:r>
        <w:rPr>
          <w:b/>
        </w:rPr>
        <w:t>Audience state</w:t>
      </w:r>
      <w:r>
        <w:t>: Contemplation</w:t>
      </w:r>
    </w:p>
    <w:p>
      <w:r>
        <w:rPr>
          <w:b/>
        </w:rPr>
        <w:t>Why it works</w:t>
      </w:r>
      <w:r>
        <w:t>: Andrea's anchor line — names the mechanism in eight words. Built for hero copy and section breaks. Reads like a creed because it is one.</w:t>
      </w:r>
    </w:p>
    <w:p>
      <w:r>
        <w:rPr>
          <w:b/>
        </w:rPr>
        <w:t>Sample fill</w:t>
      </w:r>
      <w:r>
        <w:t xml:space="preserve">: </w:t>
      </w:r>
      <w:r>
        <w:rPr>
          <w:i/>
        </w:rPr>
        <w:t>The dancing is the medium. The meeting is the point. We are not a dance class. We are not a dance party in the regular sense. We are a room where the body makes the introductions so the words can land later, somewhere quieter.</w:t>
      </w:r>
    </w:p>
    <w:p>
      <w:r>
        <w:br w:type="page"/>
      </w:r>
    </w:p>
    <w:p>
      <w:r>
        <w:rPr>
          <w:b/>
        </w:rPr>
        <w:t>Hook</w:t>
      </w:r>
      <w:r>
        <w:t xml:space="preserve">: </w:t>
      </w:r>
      <w:r>
        <w:rPr>
          <w:i/>
        </w:rPr>
        <w:t>We count the couples, not the followers.</w:t>
      </w:r>
    </w:p>
    <w:p>
      <w:r>
        <w:rPr>
          <w:b/>
        </w:rPr>
        <w:t>Pattern</w:t>
      </w:r>
      <w:r>
        <w:t>: Crystallized-phrase</w:t>
      </w:r>
    </w:p>
    <w:p>
      <w:r>
        <w:rPr>
          <w:b/>
        </w:rPr>
        <w:t>Profile fit</w:t>
      </w:r>
      <w:r>
        <w:t>: All</w:t>
      </w:r>
    </w:p>
    <w:p>
      <w:r>
        <w:rPr>
          <w:b/>
        </w:rPr>
        <w:t>Audience state</w:t>
      </w:r>
      <w:r>
        <w:t>: Mixed</w:t>
      </w:r>
    </w:p>
    <w:p>
      <w:r>
        <w:rPr>
          <w:b/>
        </w:rPr>
        <w:t>Why it works</w:t>
      </w:r>
      <w:r>
        <w:t>: Names the metric in seven words. Doubles as a competitive-positioning line — every other singles brand counts something else.</w:t>
      </w:r>
    </w:p>
    <w:p>
      <w:r>
        <w:rPr>
          <w:b/>
        </w:rPr>
        <w:t>Sample fill</w:t>
      </w:r>
      <w:r>
        <w:t xml:space="preserve">: </w:t>
      </w:r>
      <w:r>
        <w:rPr>
          <w:i/>
        </w:rPr>
        <w:t>We count the couples, not the followers. That is the whole metric. If we have ten thousand followers and zero couples, we have failed. If we have eighty people in a room and twenty couples a year, we have built the thing. The math is simple. The follow-through is what's rare.</w:t>
      </w:r>
    </w:p>
    <w:p>
      <w:r>
        <w:br w:type="page"/>
      </w:r>
    </w:p>
    <w:p>
      <w:r>
        <w:rPr>
          <w:b/>
        </w:rPr>
        <w:t>Hook</w:t>
      </w:r>
      <w:r>
        <w:t xml:space="preserve">: </w:t>
      </w:r>
      <w:r>
        <w:rPr>
          <w:i/>
        </w:rPr>
        <w:t>We know this is unusual. That's the point.</w:t>
      </w:r>
    </w:p>
    <w:p>
      <w:r>
        <w:rPr>
          <w:b/>
        </w:rPr>
        <w:t>Pattern</w:t>
      </w:r>
      <w:r>
        <w:t>: Crystallized + frame-then-sharpen</w:t>
      </w:r>
    </w:p>
    <w:p>
      <w:r>
        <w:rPr>
          <w:b/>
        </w:rPr>
        <w:t>Profile fit</w:t>
      </w:r>
      <w:r>
        <w:t>: All</w:t>
      </w:r>
    </w:p>
    <w:p>
      <w:r>
        <w:rPr>
          <w:b/>
        </w:rPr>
        <w:t>Audience state</w:t>
      </w:r>
      <w:r>
        <w:t>: Pre-contemplation</w:t>
      </w:r>
    </w:p>
    <w:p>
      <w:r>
        <w:rPr>
          <w:b/>
        </w:rPr>
        <w:t>Why it works</w:t>
      </w:r>
      <w:r>
        <w:t xml:space="preserve">: Names the strangeness directly and reframes it as the design. Disarms the </w:t>
      </w:r>
      <w:r>
        <w:rPr>
          <w:i/>
        </w:rPr>
        <w:t>"this seems weird"</w:t>
      </w:r>
      <w:r>
        <w:t xml:space="preserve"> reaction before the reader articulates it.</w:t>
      </w:r>
    </w:p>
    <w:p>
      <w:r>
        <w:rPr>
          <w:b/>
        </w:rPr>
        <w:t>Sample fill</w:t>
      </w:r>
      <w:r>
        <w:t xml:space="preserve">: </w:t>
      </w:r>
      <w:r>
        <w:rPr>
          <w:i/>
        </w:rPr>
        <w:t>We know this is unusual. That's the point. A daytime dance party in Chicago, sober, with a curated room of people who want a committed partner — none of those words live next to each other in the format you've already tried. They live next to each other here on purpose.</w:t>
      </w:r>
    </w:p>
    <w:p>
      <w:r>
        <w:br w:type="page"/>
      </w:r>
    </w:p>
    <w:p>
      <w:r>
        <w:rPr>
          <w:b/>
        </w:rPr>
        <w:t>Hook</w:t>
      </w:r>
      <w:r>
        <w:t xml:space="preserve">: </w:t>
      </w:r>
      <w:r>
        <w:rPr>
          <w:i/>
        </w:rPr>
        <w:t>Movement before words. Stories over metrics.</w:t>
      </w:r>
    </w:p>
    <w:p>
      <w:r>
        <w:rPr>
          <w:b/>
        </w:rPr>
        <w:t>Pattern</w:t>
      </w:r>
      <w:r>
        <w:t>: Crystallized-phrase</w:t>
      </w:r>
    </w:p>
    <w:p>
      <w:r>
        <w:rPr>
          <w:b/>
        </w:rPr>
        <w:t>Profile fit</w:t>
      </w:r>
      <w:r>
        <w:t>: All</w:t>
      </w:r>
    </w:p>
    <w:p>
      <w:r>
        <w:rPr>
          <w:b/>
        </w:rPr>
        <w:t>Audience state</w:t>
      </w:r>
      <w:r>
        <w:t>: Mixed</w:t>
      </w:r>
    </w:p>
    <w:p>
      <w:r>
        <w:rPr>
          <w:b/>
        </w:rPr>
        <w:t>Why it works</w:t>
      </w:r>
      <w:r>
        <w:t>: Two creed lines, four words each. Reads as architecture. Built for IG bios, hero pages, and the bottom of any longer piece.</w:t>
      </w:r>
    </w:p>
    <w:p>
      <w:r>
        <w:rPr>
          <w:b/>
        </w:rPr>
        <w:t>Sample fill</w:t>
      </w:r>
      <w:r>
        <w:t xml:space="preserve">: </w:t>
      </w:r>
      <w:r>
        <w:rPr>
          <w:i/>
        </w:rPr>
        <w:t>Movement before words. Stories over metrics. Two rules that decide everything else. The room is built so your body knows first. The brand is built so the couples we make are the only number that counts.</w:t>
      </w:r>
    </w:p>
    <w:p>
      <w:r>
        <w:br w:type="page"/>
      </w:r>
    </w:p>
    <w:p>
      <w:pPr>
        <w:pStyle w:val="Heading3"/>
      </w:pPr>
      <w:r>
        <w:t>Pillar 2 — The Story Pillar</w:t>
      </w:r>
    </w:p>
    <w:p>
      <w:r>
        <w:br w:type="page"/>
      </w:r>
    </w:p>
    <w:p>
      <w:r>
        <w:rPr>
          <w:b/>
        </w:rPr>
        <w:t>Hook</w:t>
      </w:r>
      <w:r>
        <w:t xml:space="preserve">: </w:t>
      </w:r>
      <w:r>
        <w:rPr>
          <w:i/>
        </w:rPr>
        <w:t>Two people met on a song neither of them would have picked. They left holding hands.</w:t>
      </w:r>
    </w:p>
    <w:p>
      <w:r>
        <w:rPr>
          <w:b/>
        </w:rPr>
        <w:t>Pattern</w:t>
      </w:r>
      <w:r>
        <w:t>: Show-first + quote-led</w:t>
      </w:r>
    </w:p>
    <w:p>
      <w:r>
        <w:rPr>
          <w:b/>
        </w:rPr>
        <w:t>Profile fit</w:t>
      </w:r>
      <w:r>
        <w:t>: All, leaning Nora</w:t>
      </w:r>
    </w:p>
    <w:p>
      <w:r>
        <w:rPr>
          <w:b/>
        </w:rPr>
        <w:t>Audience state</w:t>
      </w:r>
      <w:r>
        <w:t>: Contemplation</w:t>
      </w:r>
    </w:p>
    <w:p>
      <w:r>
        <w:rPr>
          <w:b/>
        </w:rPr>
        <w:t>Why it works</w:t>
      </w:r>
      <w:r>
        <w:t>: One specific moment. Two specific actions. No adjectives. The "neither of them would have picked" line is the seed of the whole brand thesis (curation curates surprise) without ever explaining itself.</w:t>
      </w:r>
    </w:p>
    <w:p>
      <w:r>
        <w:rPr>
          <w:b/>
        </w:rPr>
        <w:t>Sample fill</w:t>
      </w:r>
      <w:r>
        <w:t xml:space="preserve">: </w:t>
      </w:r>
      <w:r>
        <w:rPr>
          <w:i/>
        </w:rPr>
        <w:t>Two people met on a song neither of them would have picked. They left holding hands. The song was a Roy Ayers track I almost cut from the set the night before. The room was eighty people. The first hour, they hadn't seen each other yet. The third hour, they were the last two on the floor. That is what we are doing here.</w:t>
      </w:r>
    </w:p>
    <w:p>
      <w:r>
        <w:br w:type="page"/>
      </w:r>
    </w:p>
    <w:p>
      <w:r>
        <w:rPr>
          <w:b/>
        </w:rPr>
        <w:t>Hook</w:t>
      </w:r>
      <w:r>
        <w:t xml:space="preserve">: </w:t>
      </w:r>
      <w:r>
        <w:rPr>
          <w:i/>
        </w:rPr>
        <w:t>She told me at the door: "I almost didn't come today." She was the second person on the floor at 2:14pm.</w:t>
      </w:r>
    </w:p>
    <w:p>
      <w:r>
        <w:rPr>
          <w:b/>
        </w:rPr>
        <w:t>Pattern</w:t>
      </w:r>
      <w:r>
        <w:t>: Quote-led + show-first</w:t>
      </w:r>
    </w:p>
    <w:p>
      <w:r>
        <w:rPr>
          <w:b/>
        </w:rPr>
        <w:t>Profile fit</w:t>
      </w:r>
      <w:r>
        <w:t>: Nora, Imani</w:t>
      </w:r>
    </w:p>
    <w:p>
      <w:r>
        <w:rPr>
          <w:b/>
        </w:rPr>
        <w:t>Audience state</w:t>
      </w:r>
      <w:r>
        <w:t>: Pre-contemplation, contemplation</w:t>
      </w:r>
    </w:p>
    <w:p>
      <w:r>
        <w:rPr>
          <w:b/>
        </w:rPr>
        <w:t>Why it works</w:t>
      </w:r>
      <w:r>
        <w:t>: Names the threshold doubt every ICP profile carries. Then resolves it with a specific time stamp — the proof that the doubt was wrong.</w:t>
      </w:r>
    </w:p>
    <w:p>
      <w:r>
        <w:rPr>
          <w:b/>
        </w:rPr>
        <w:t>Sample fill</w:t>
      </w:r>
      <w:r>
        <w:t xml:space="preserve">: </w:t>
      </w:r>
      <w:r>
        <w:rPr>
          <w:i/>
        </w:rPr>
        <w:t>She told me at the door: "I almost didn't come today." She was the second person on the floor at 2:14pm. By 4 she had spent twenty minutes talking to a man who came alone, who reads the same novelist she does, who walked her halfway home. She still texts me about him. I almost lost her at the door. Most rooms lose people at the door. This one didn't.</w:t>
      </w:r>
    </w:p>
    <w:p>
      <w:r>
        <w:br w:type="page"/>
      </w:r>
    </w:p>
    <w:p>
      <w:r>
        <w:rPr>
          <w:b/>
        </w:rPr>
        <w:t>Hook</w:t>
      </w:r>
      <w:r>
        <w:t xml:space="preserve">: </w:t>
      </w:r>
      <w:r>
        <w:rPr>
          <w:i/>
        </w:rPr>
        <w:t>The first thing he did when the music started was take his shoes off.</w:t>
      </w:r>
    </w:p>
    <w:p>
      <w:r>
        <w:rPr>
          <w:b/>
        </w:rPr>
        <w:t>Pattern</w:t>
      </w:r>
      <w:r>
        <w:t>: Show-first</w:t>
      </w:r>
    </w:p>
    <w:p>
      <w:r>
        <w:rPr>
          <w:b/>
        </w:rPr>
        <w:t>Profile fit</w:t>
      </w:r>
      <w:r>
        <w:t>: Marcus, All</w:t>
      </w:r>
    </w:p>
    <w:p>
      <w:r>
        <w:rPr>
          <w:b/>
        </w:rPr>
        <w:t>Audience state</w:t>
      </w:r>
      <w:r>
        <w:t>: Contemplation, preparation</w:t>
      </w:r>
    </w:p>
    <w:p>
      <w:r>
        <w:rPr>
          <w:b/>
        </w:rPr>
        <w:t>Why it works</w:t>
      </w:r>
      <w:r>
        <w:t>: One small physical detail does the work an entire paragraph would have done. Shoes off = the moment the armor comes off. Marcus reads this and recognizes the man he wants to be in the room.</w:t>
      </w:r>
    </w:p>
    <w:p>
      <w:r>
        <w:rPr>
          <w:b/>
        </w:rPr>
        <w:t>Sample fill</w:t>
      </w:r>
      <w:r>
        <w:t xml:space="preserve">: </w:t>
      </w:r>
      <w:r>
        <w:rPr>
          <w:i/>
        </w:rPr>
        <w:t>The first thing he did when the music started was take his shoes off. He came alone. He had not been to a singles event in four years. He left at 5pm with the phone number of a woman he met during the second song — they'd both been standing in the corner like they were waiting for permission. The shoes thing wasn't the brand's idea. It was his. The room was the part we built.</w:t>
      </w:r>
    </w:p>
    <w:p>
      <w:r>
        <w:br w:type="page"/>
      </w:r>
    </w:p>
    <w:p>
      <w:r>
        <w:rPr>
          <w:b/>
        </w:rPr>
        <w:t>Hook</w:t>
      </w:r>
      <w:r>
        <w:t xml:space="preserve">: </w:t>
      </w:r>
      <w:r>
        <w:rPr>
          <w:i/>
        </w:rPr>
        <w:t>The song that did it was Sade. I would not have predicted that.</w:t>
      </w:r>
    </w:p>
    <w:p>
      <w:r>
        <w:rPr>
          <w:b/>
        </w:rPr>
        <w:t>Pattern</w:t>
      </w:r>
      <w:r>
        <w:t>: Show-first + first-person</w:t>
      </w:r>
    </w:p>
    <w:p>
      <w:r>
        <w:rPr>
          <w:b/>
        </w:rPr>
        <w:t>Profile fit</w:t>
      </w:r>
      <w:r>
        <w:t>: Imani, All</w:t>
      </w:r>
    </w:p>
    <w:p>
      <w:r>
        <w:rPr>
          <w:b/>
        </w:rPr>
        <w:t>Audience state</w:t>
      </w:r>
      <w:r>
        <w:t>: Mixed</w:t>
      </w:r>
    </w:p>
    <w:p>
      <w:r>
        <w:rPr>
          <w:b/>
        </w:rPr>
        <w:t>Why it works</w:t>
      </w:r>
      <w:r>
        <w:t xml:space="preserve">: Andrea's first-person curator voice doing what it does best — the </w:t>
      </w:r>
      <w:r>
        <w:rPr>
          <w:i/>
        </w:rPr>
        <w:t>I would not have predicted that</w:t>
      </w:r>
      <w:r>
        <w:t xml:space="preserve"> line is the curator admitting the room taught her something. Reads as honesty, not branding.</w:t>
      </w:r>
    </w:p>
    <w:p>
      <w:r>
        <w:rPr>
          <w:b/>
        </w:rPr>
        <w:t>Sample fill</w:t>
      </w:r>
      <w:r>
        <w:t xml:space="preserve">: </w:t>
      </w:r>
      <w:r>
        <w:rPr>
          <w:i/>
        </w:rPr>
        <w:t>The song that did it was Sade. I would not have predicted that. I had a Kaytranada track teed up for the third hour and the room was telling me something different — slower, more held — so I dropped Sade in cold and the floor got tighter and quieter and a couple I'd seen circling each other for an hour finally landed in the same square foot. We don't always pick. The room picks back.</w:t>
      </w:r>
    </w:p>
    <w:p>
      <w:r>
        <w:br w:type="page"/>
      </w:r>
    </w:p>
    <w:p>
      <w:r>
        <w:rPr>
          <w:b/>
        </w:rPr>
        <w:t>Hook</w:t>
      </w:r>
      <w:r>
        <w:t xml:space="preserve">: </w:t>
      </w:r>
      <w:r>
        <w:rPr>
          <w:i/>
        </w:rPr>
        <w:t>I watched two people exchange numbers at 3:47pm. Both of them were sober. Neither of them needed a drink to do it.</w:t>
      </w:r>
    </w:p>
    <w:p>
      <w:r>
        <w:rPr>
          <w:b/>
        </w:rPr>
        <w:t>Pattern</w:t>
      </w:r>
      <w:r>
        <w:t>: Show-first + mechanic-as-sentence</w:t>
      </w:r>
    </w:p>
    <w:p>
      <w:r>
        <w:rPr>
          <w:b/>
        </w:rPr>
        <w:t>Profile fit</w:t>
      </w:r>
      <w:r>
        <w:t>: All</w:t>
      </w:r>
    </w:p>
    <w:p>
      <w:r>
        <w:rPr>
          <w:b/>
        </w:rPr>
        <w:t>Audience state</w:t>
      </w:r>
      <w:r>
        <w:t>: Mixed</w:t>
      </w:r>
    </w:p>
    <w:p>
      <w:r>
        <w:rPr>
          <w:b/>
        </w:rPr>
        <w:t>Why it works</w:t>
      </w:r>
      <w:r>
        <w:t xml:space="preserve">: Specific time, specific action. Names the alcohol absence not as a virtue but as a non-event. </w:t>
      </w:r>
      <w:r>
        <w:rPr>
          <w:i/>
        </w:rPr>
        <w:t>Neither of them needed a drink to do it</w:t>
      </w:r>
      <w:r>
        <w:t xml:space="preserve"> is the whole sober-mechanic thesis as a quiet observation.</w:t>
      </w:r>
    </w:p>
    <w:p>
      <w:r>
        <w:rPr>
          <w:b/>
        </w:rPr>
        <w:t>Sample fill</w:t>
      </w:r>
      <w:r>
        <w:t xml:space="preserve">: </w:t>
      </w:r>
      <w:r>
        <w:rPr>
          <w:i/>
        </w:rPr>
        <w:t>I watched two people exchange numbers at 3:47pm. Both of them were sober. Neither of them needed a drink to do it. They had been on the floor for forty minutes. They had not yet spoken. The number happened the way it used to happen, before the apps, before the bar. Body first. Words second. We didn't engineer it. We just stopped putting things in the way.</w:t>
      </w:r>
    </w:p>
    <w:p>
      <w:r>
        <w:br w:type="page"/>
      </w:r>
    </w:p>
    <w:p>
      <w:r>
        <w:rPr>
          <w:b/>
        </w:rPr>
        <w:t>Hook</w:t>
      </w:r>
      <w:r>
        <w:t xml:space="preserve">: </w:t>
      </w:r>
      <w:r>
        <w:rPr>
          <w:i/>
        </w:rPr>
        <w:t>He brought a record. He didn't tell me until the end of the night.</w:t>
      </w:r>
    </w:p>
    <w:p>
      <w:r>
        <w:rPr>
          <w:b/>
        </w:rPr>
        <w:t>Pattern</w:t>
      </w:r>
      <w:r>
        <w:t>: Show-first</w:t>
      </w:r>
    </w:p>
    <w:p>
      <w:r>
        <w:rPr>
          <w:b/>
        </w:rPr>
        <w:t>Profile fit</w:t>
      </w:r>
      <w:r>
        <w:t>: Marcus, All</w:t>
      </w:r>
    </w:p>
    <w:p>
      <w:r>
        <w:rPr>
          <w:b/>
        </w:rPr>
        <w:t>Audience state</w:t>
      </w:r>
      <w:r>
        <w:t>: Mixed</w:t>
      </w:r>
    </w:p>
    <w:p>
      <w:r>
        <w:rPr>
          <w:b/>
        </w:rPr>
        <w:t>Why it works</w:t>
      </w:r>
      <w:r>
        <w:t>: Specific gesture, specific timing. The reader fills in the room from this single detail. Marcus-coded gentleness without ever using the word.</w:t>
      </w:r>
    </w:p>
    <w:p>
      <w:r>
        <w:rPr>
          <w:b/>
        </w:rPr>
        <w:t>Sample fill</w:t>
      </w:r>
      <w:r>
        <w:t xml:space="preserve">: </w:t>
      </w:r>
      <w:r>
        <w:rPr>
          <w:i/>
        </w:rPr>
        <w:t>He brought a record. He didn't tell me until the end of the night. He'd thought about giving it to me as a thank-you for the set, then thought better of it, then carried it home unopened in his tote bag. He came back to the second event. He gave it to me then. Some rooms produce numbers. Some rooms produce slow gestures. We are trying to be the second kind.</w:t>
      </w:r>
    </w:p>
    <w:p>
      <w:r>
        <w:br w:type="page"/>
      </w:r>
    </w:p>
    <w:p>
      <w:pPr>
        <w:pStyle w:val="Heading3"/>
      </w:pPr>
      <w:r>
        <w:t>Pillar 3 — The Curation Pillar</w:t>
      </w:r>
    </w:p>
    <w:p>
      <w:r>
        <w:br w:type="page"/>
      </w:r>
    </w:p>
    <w:p>
      <w:r>
        <w:rPr>
          <w:b/>
        </w:rPr>
        <w:t>Hook</w:t>
      </w:r>
      <w:r>
        <w:t xml:space="preserve">: </w:t>
      </w:r>
      <w:r>
        <w:rPr>
          <w:i/>
        </w:rPr>
        <w:t>The room is small on purpose. Andrea reads every application.</w:t>
      </w:r>
    </w:p>
    <w:p>
      <w:r>
        <w:rPr>
          <w:b/>
        </w:rPr>
        <w:t>Pattern</w:t>
      </w:r>
      <w:r>
        <w:t>: Mechanic-as-sentence + show-first</w:t>
      </w:r>
    </w:p>
    <w:p>
      <w:r>
        <w:rPr>
          <w:b/>
        </w:rPr>
        <w:t>Profile fit</w:t>
      </w:r>
      <w:r>
        <w:t>: All</w:t>
      </w:r>
    </w:p>
    <w:p>
      <w:r>
        <w:rPr>
          <w:b/>
        </w:rPr>
        <w:t>Audience state</w:t>
      </w:r>
      <w:r>
        <w:t>: Contemplation, preparation</w:t>
      </w:r>
    </w:p>
    <w:p>
      <w:r>
        <w:rPr>
          <w:b/>
        </w:rPr>
        <w:t>Why it works</w:t>
      </w:r>
      <w:r>
        <w:t xml:space="preserve">: Two facts. The first explains scale; the second explains protection. Together they signal </w:t>
      </w:r>
      <w:r>
        <w:rPr>
          <w:i/>
        </w:rPr>
        <w:t>this is the opposite of an algorithmic gate.</w:t>
      </w:r>
    </w:p>
    <w:p>
      <w:r>
        <w:rPr>
          <w:b/>
        </w:rPr>
        <w:t>Sample fill</w:t>
      </w:r>
      <w:r>
        <w:t xml:space="preserve">: </w:t>
      </w:r>
      <w:r>
        <w:rPr>
          <w:i/>
        </w:rPr>
        <w:t>The room is small on purpose. Andrea reads every application. She is the only person who decides who's in. There is no algorithm. There is no admissions team. There is one DJ in Chicago who built a guest list one yes at a time. If that math feels slow, it's because it is. Slow is the feature.</w:t>
      </w:r>
    </w:p>
    <w:p>
      <w:r>
        <w:br w:type="page"/>
      </w:r>
    </w:p>
    <w:p>
      <w:r>
        <w:rPr>
          <w:b/>
        </w:rPr>
        <w:t>Hook</w:t>
      </w:r>
      <w:r>
        <w:t xml:space="preserve">: </w:t>
      </w:r>
      <w:r>
        <w:rPr>
          <w:i/>
        </w:rPr>
        <w:t>If you're a hell-yes, we want you in the room. If you're not sure, this isn't your event.</w:t>
      </w:r>
    </w:p>
    <w:p>
      <w:r>
        <w:rPr>
          <w:b/>
        </w:rPr>
        <w:t>Pattern</w:t>
      </w:r>
      <w:r>
        <w:t>: Hell-yes filter</w:t>
      </w:r>
    </w:p>
    <w:p>
      <w:r>
        <w:rPr>
          <w:b/>
        </w:rPr>
        <w:t>Profile fit</w:t>
      </w:r>
      <w:r>
        <w:t>: All</w:t>
      </w:r>
    </w:p>
    <w:p>
      <w:r>
        <w:rPr>
          <w:b/>
        </w:rPr>
        <w:t>Audience state</w:t>
      </w:r>
      <w:r>
        <w:t>: Preparation</w:t>
      </w:r>
    </w:p>
    <w:p>
      <w:r>
        <w:rPr>
          <w:b/>
        </w:rPr>
        <w:t>Why it works</w:t>
      </w:r>
      <w:r>
        <w:t>: Andrea's manifesto line. The two-sentence structure does both jobs in fifteen words: invitation + filter. Lift verbatim.</w:t>
      </w:r>
    </w:p>
    <w:p>
      <w:r>
        <w:rPr>
          <w:b/>
        </w:rPr>
        <w:t>Sample fill</w:t>
      </w:r>
      <w:r>
        <w:t xml:space="preserve">: </w:t>
      </w:r>
      <w:r>
        <w:rPr>
          <w:i/>
        </w:rPr>
        <w:t>If you're a hell-yes, we want you in the room. If you're not sure, this isn't your event. We mean both sentences. The first is the only invitation we know how to make. The second is the protection we owe the people who already said yes.</w:t>
      </w:r>
    </w:p>
    <w:p>
      <w:r>
        <w:br w:type="page"/>
      </w:r>
    </w:p>
    <w:p>
      <w:r>
        <w:rPr>
          <w:b/>
        </w:rPr>
        <w:t>Hook</w:t>
      </w:r>
      <w:r>
        <w:t xml:space="preserve">: </w:t>
      </w:r>
      <w:r>
        <w:rPr>
          <w:i/>
        </w:rPr>
        <w:t>Every person in the room said yes to the same agreement before they got the address.</w:t>
      </w:r>
    </w:p>
    <w:p>
      <w:r>
        <w:rPr>
          <w:b/>
        </w:rPr>
        <w:t>Pattern</w:t>
      </w:r>
      <w:r>
        <w:t>: Mechanic-as-sentence</w:t>
      </w:r>
    </w:p>
    <w:p>
      <w:r>
        <w:rPr>
          <w:b/>
        </w:rPr>
        <w:t>Profile fit</w:t>
      </w:r>
      <w:r>
        <w:t>: All, leaning Marcus</w:t>
      </w:r>
    </w:p>
    <w:p>
      <w:r>
        <w:rPr>
          <w:b/>
        </w:rPr>
        <w:t>Audience state</w:t>
      </w:r>
      <w:r>
        <w:t>: Contemplation</w:t>
      </w:r>
    </w:p>
    <w:p>
      <w:r>
        <w:rPr>
          <w:b/>
        </w:rPr>
        <w:t>Why it works</w:t>
      </w:r>
      <w:r>
        <w:t xml:space="preserve">: The "before they got the address" detail is the load-bearing piece. Signals operational seriousness without saying </w:t>
      </w:r>
      <w:r>
        <w:rPr>
          <w:i/>
        </w:rPr>
        <w:t>"we're serious about curation."</w:t>
      </w:r>
    </w:p>
    <w:p>
      <w:r>
        <w:rPr>
          <w:b/>
        </w:rPr>
        <w:t>Sample fill</w:t>
      </w:r>
      <w:r>
        <w:t xml:space="preserve">: </w:t>
      </w:r>
      <w:r>
        <w:rPr>
          <w:i/>
        </w:rPr>
        <w:t>Every person in the room said yes to the same agreement before they got the address. The agreement is short. It says: I'm here as a hell-yes. I'm sober for the event. My phone goes in the basket. I'm not bringing buddies. I want to meet a partner. Forty words. Eighty people. The address goes out the day before.</w:t>
      </w:r>
    </w:p>
    <w:p>
      <w:r>
        <w:br w:type="page"/>
      </w:r>
    </w:p>
    <w:p>
      <w:r>
        <w:rPr>
          <w:b/>
        </w:rPr>
        <w:t>Hook</w:t>
      </w:r>
      <w:r>
        <w:t xml:space="preserve">: </w:t>
      </w:r>
      <w:r>
        <w:rPr>
          <w:i/>
        </w:rPr>
        <w:t>We curate the room so you can show up as yourself.</w:t>
      </w:r>
    </w:p>
    <w:p>
      <w:r>
        <w:rPr>
          <w:b/>
        </w:rPr>
        <w:t>Pattern</w:t>
      </w:r>
      <w:r>
        <w:t>: Frame-then-sharpen</w:t>
      </w:r>
    </w:p>
    <w:p>
      <w:r>
        <w:rPr>
          <w:b/>
        </w:rPr>
        <w:t>Profile fit</w:t>
      </w:r>
      <w:r>
        <w:t>: Marcus primarily, All</w:t>
      </w:r>
    </w:p>
    <w:p>
      <w:r>
        <w:rPr>
          <w:b/>
        </w:rPr>
        <w:t>Audience state</w:t>
      </w:r>
      <w:r>
        <w:t>: Pre-contemplation, contemplation</w:t>
      </w:r>
    </w:p>
    <w:p>
      <w:r>
        <w:rPr>
          <w:b/>
        </w:rPr>
        <w:t>Why it works</w:t>
      </w:r>
      <w:r>
        <w:t xml:space="preserve">: Reframes curation from gatekeeping (hostile) to protection (warm). The </w:t>
      </w:r>
      <w:r>
        <w:rPr>
          <w:i/>
        </w:rPr>
        <w:t>as yourself</w:t>
      </w:r>
      <w:r>
        <w:t xml:space="preserve"> phrasing speaks directly to Marcus's third resistance.</w:t>
      </w:r>
    </w:p>
    <w:p>
      <w:r>
        <w:rPr>
          <w:b/>
        </w:rPr>
        <w:t>Sample fill</w:t>
      </w:r>
      <w:r>
        <w:t xml:space="preserve">: </w:t>
      </w:r>
      <w:r>
        <w:rPr>
          <w:i/>
        </w:rPr>
        <w:t>We curate the room so you can show up as yourself. Not as the version of you who has to manage everyone else's discomfort. Not as the one who's been clocking the exits since the moment you walked in. The door does the filtering so the floor doesn't have to.</w:t>
      </w:r>
    </w:p>
    <w:p>
      <w:r>
        <w:br w:type="page"/>
      </w:r>
    </w:p>
    <w:p>
      <w:r>
        <w:rPr>
          <w:b/>
        </w:rPr>
        <w:t>Hook</w:t>
      </w:r>
      <w:r>
        <w:t xml:space="preserve">: </w:t>
      </w:r>
      <w:r>
        <w:rPr>
          <w:i/>
        </w:rPr>
        <w:t>Curation. Of the music, of the people, of the room.</w:t>
      </w:r>
    </w:p>
    <w:p>
      <w:r>
        <w:rPr>
          <w:b/>
        </w:rPr>
        <w:t>Pattern</w:t>
      </w:r>
      <w:r>
        <w:t>: Crystallized-phrase</w:t>
      </w:r>
    </w:p>
    <w:p>
      <w:r>
        <w:rPr>
          <w:b/>
        </w:rPr>
        <w:t>Profile fit</w:t>
      </w:r>
      <w:r>
        <w:t>: All</w:t>
      </w:r>
    </w:p>
    <w:p>
      <w:r>
        <w:rPr>
          <w:b/>
        </w:rPr>
        <w:t>Audience state</w:t>
      </w:r>
      <w:r>
        <w:t>: Mixed</w:t>
      </w:r>
    </w:p>
    <w:p>
      <w:r>
        <w:rPr>
          <w:b/>
        </w:rPr>
        <w:t>Why it works</w:t>
      </w:r>
      <w:r>
        <w:t>: Andrea's manifesto creed. Eight words name three layers of curation. Each comma is a beat. Built to sit in hero copy or above any About section.</w:t>
      </w:r>
    </w:p>
    <w:p>
      <w:r>
        <w:rPr>
          <w:b/>
        </w:rPr>
        <w:t>Sample fill</w:t>
      </w:r>
      <w:r>
        <w:t xml:space="preserve">: </w:t>
      </w:r>
      <w:r>
        <w:rPr>
          <w:i/>
        </w:rPr>
        <w:t>Curation. Of the music, of the people, of the room. None of them are accidents. The music is mine, beat to beat. The people each said yes to the same agreement. The room is daylight, no bar, phones at the door. Everything that's there is there because we put it there. Everything that's gone is gone because we took it out.</w:t>
      </w:r>
    </w:p>
    <w:p>
      <w:r>
        <w:br w:type="page"/>
      </w:r>
    </w:p>
    <w:p>
      <w:r>
        <w:rPr>
          <w:b/>
        </w:rPr>
        <w:t>Hook</w:t>
      </w:r>
      <w:r>
        <w:t xml:space="preserve">: </w:t>
      </w:r>
      <w:r>
        <w:rPr>
          <w:i/>
        </w:rPr>
        <w:t>Andrea is the curator. There is no admissions team. There is no algorithm. There is one woman who built a guest list.</w:t>
      </w:r>
    </w:p>
    <w:p>
      <w:r>
        <w:rPr>
          <w:b/>
        </w:rPr>
        <w:t>Pattern</w:t>
      </w:r>
      <w:r>
        <w:t>: Anaphora + frame-then-sharpen</w:t>
      </w:r>
    </w:p>
    <w:p>
      <w:r>
        <w:rPr>
          <w:b/>
        </w:rPr>
        <w:t>Profile fit</w:t>
      </w:r>
      <w:r>
        <w:t>: All</w:t>
      </w:r>
    </w:p>
    <w:p>
      <w:r>
        <w:rPr>
          <w:b/>
        </w:rPr>
        <w:t>Audience state</w:t>
      </w:r>
      <w:r>
        <w:t>: Contemplation</w:t>
      </w:r>
    </w:p>
    <w:p>
      <w:r>
        <w:rPr>
          <w:b/>
        </w:rPr>
        <w:t>Why it works</w:t>
      </w:r>
      <w:r>
        <w:t>: Three negations land on one affirmation. The shape of the sentence is the shape of the operation — small, hand-built, the opposite of a platform.</w:t>
      </w:r>
    </w:p>
    <w:p>
      <w:r>
        <w:rPr>
          <w:b/>
        </w:rPr>
        <w:t>Sample fill</w:t>
      </w:r>
      <w:r>
        <w:t xml:space="preserve">: </w:t>
      </w:r>
      <w:r>
        <w:rPr>
          <w:i/>
        </w:rPr>
        <w:t>Andrea is the curator. There is no admissions team. There is no algorithm. There is one woman who built a guest list, one yes at a time, around a kitchen table in Chicago. That is why the room feels the way it does. The math is in the door.</w:t>
      </w:r>
    </w:p>
    <w:p>
      <w:r>
        <w:br w:type="page"/>
      </w:r>
    </w:p>
    <w:p>
      <w:pPr>
        <w:pStyle w:val="Heading3"/>
      </w:pPr>
      <w:r>
        <w:t>Pillar 4 — The Singles Reality Pillar</w:t>
      </w:r>
    </w:p>
    <w:p>
      <w:r>
        <w:br w:type="page"/>
      </w:r>
    </w:p>
    <w:p>
      <w:r>
        <w:rPr>
          <w:b/>
        </w:rPr>
        <w:t>Hook</w:t>
      </w:r>
      <w:r>
        <w:t xml:space="preserve">: </w:t>
      </w:r>
      <w:r>
        <w:rPr>
          <w:i/>
        </w:rPr>
        <w:t>You've left a thousand rooms with a phone full of contacts and no one to call.</w:t>
      </w:r>
    </w:p>
    <w:p>
      <w:r>
        <w:rPr>
          <w:b/>
        </w:rPr>
        <w:t>Pattern</w:t>
      </w:r>
      <w:r>
        <w:t>: Show-first / out-loud-asking adjacent</w:t>
      </w:r>
    </w:p>
    <w:p>
      <w:r>
        <w:rPr>
          <w:b/>
        </w:rPr>
        <w:t>Profile fit</w:t>
      </w:r>
      <w:r>
        <w:t>: All, leaning Nora</w:t>
      </w:r>
    </w:p>
    <w:p>
      <w:r>
        <w:rPr>
          <w:b/>
        </w:rPr>
        <w:t>Audience state</w:t>
      </w:r>
      <w:r>
        <w:t>: Pre-contemplation</w:t>
      </w:r>
    </w:p>
    <w:p>
      <w:r>
        <w:rPr>
          <w:b/>
        </w:rPr>
        <w:t>Why it works</w:t>
      </w:r>
      <w:r>
        <w:t>: Andrea's manifesto line. Names the experience in one sentence. Pre-contemplation reader screenshots this and forwards it to a group chat.</w:t>
      </w:r>
    </w:p>
    <w:p>
      <w:r>
        <w:rPr>
          <w:b/>
        </w:rPr>
        <w:t>Sample fill</w:t>
      </w:r>
      <w:r>
        <w:t xml:space="preserve">: </w:t>
      </w:r>
      <w:r>
        <w:rPr>
          <w:i/>
        </w:rPr>
        <w:t>You've left a thousand rooms with a phone full of contacts and no one to call. You're not picky. The rooms are wrong. The rooms were built for a different job — the warm-up, the pregame, the friend's birthday — and you've been trying to use them for the job they were never built for. You needed a room built for the meeting. So we built it.</w:t>
      </w:r>
    </w:p>
    <w:p>
      <w:r>
        <w:br w:type="page"/>
      </w:r>
    </w:p>
    <w:p>
      <w:r>
        <w:rPr>
          <w:b/>
        </w:rPr>
        <w:t>Hook</w:t>
      </w:r>
      <w:r>
        <w:t xml:space="preserve">: </w:t>
      </w:r>
      <w:r>
        <w:rPr>
          <w:i/>
        </w:rPr>
        <w:t>Where are all the good guys? Real question. We've heard it five times this month.</w:t>
      </w:r>
    </w:p>
    <w:p>
      <w:r>
        <w:rPr>
          <w:b/>
        </w:rPr>
        <w:t>Pattern</w:t>
      </w:r>
      <w:r>
        <w:t>: Out-loud-asking</w:t>
      </w:r>
    </w:p>
    <w:p>
      <w:r>
        <w:rPr>
          <w:b/>
        </w:rPr>
        <w:t>Profile fit</w:t>
      </w:r>
      <w:r>
        <w:t>: Nora, Imani</w:t>
      </w:r>
    </w:p>
    <w:p>
      <w:r>
        <w:rPr>
          <w:b/>
        </w:rPr>
        <w:t>Audience state</w:t>
      </w:r>
      <w:r>
        <w:t>: Pre-contemplation, contemplation</w:t>
      </w:r>
    </w:p>
    <w:p>
      <w:r>
        <w:rPr>
          <w:b/>
        </w:rPr>
        <w:t>Why it works</w:t>
      </w:r>
      <w:r>
        <w:t xml:space="preserve">: Uses the ICP's actual sentence. </w:t>
      </w:r>
      <w:r>
        <w:rPr>
          <w:i/>
        </w:rPr>
        <w:t>Real question</w:t>
      </w:r>
      <w:r>
        <w:t xml:space="preserve"> is the move that pulls it out of cliché and back into recognition. Five times this month is specific enough to be true.</w:t>
      </w:r>
    </w:p>
    <w:p>
      <w:r>
        <w:rPr>
          <w:b/>
        </w:rPr>
        <w:t>Sample fill</w:t>
      </w:r>
      <w:r>
        <w:t xml:space="preserve">: </w:t>
      </w:r>
      <w:r>
        <w:rPr>
          <w:i/>
        </w:rPr>
        <w:t>Where are all the good guys? Real question. We've heard it five times this month. The honest answer: they exist. They are at the record store on Milwaukee at 2pm. They are at the bouldering gym at 7. They are not at the bar at 11. The room we are building is the one that gets them in the same place at the same time as the women asking the question.</w:t>
      </w:r>
    </w:p>
    <w:p>
      <w:r>
        <w:br w:type="page"/>
      </w:r>
    </w:p>
    <w:p>
      <w:r>
        <w:rPr>
          <w:b/>
        </w:rPr>
        <w:t>Hook</w:t>
      </w:r>
      <w:r>
        <w:t xml:space="preserve">: </w:t>
      </w:r>
      <w:r>
        <w:rPr>
          <w:i/>
        </w:rPr>
        <w:t>It's 11:42pm on a Tuesday. You're swiping for nine minutes. Your thumb hurts.</w:t>
      </w:r>
    </w:p>
    <w:p>
      <w:r>
        <w:rPr>
          <w:b/>
        </w:rPr>
        <w:t>Pattern</w:t>
      </w:r>
      <w:r>
        <w:t>: Show-first</w:t>
      </w:r>
    </w:p>
    <w:p>
      <w:r>
        <w:rPr>
          <w:b/>
        </w:rPr>
        <w:t>Profile fit</w:t>
      </w:r>
      <w:r>
        <w:t>: Nora primarily</w:t>
      </w:r>
    </w:p>
    <w:p>
      <w:r>
        <w:rPr>
          <w:b/>
        </w:rPr>
        <w:t>Audience state</w:t>
      </w:r>
      <w:r>
        <w:t>: Pre-contemplation</w:t>
      </w:r>
    </w:p>
    <w:p>
      <w:r>
        <w:rPr>
          <w:b/>
        </w:rPr>
        <w:t>Why it works</w:t>
      </w:r>
      <w:r>
        <w:t>: Specific time, specific duration, specific physical sensation. Drops the reader into Nora's exact moment. The thumb hurting is the load-bearing detail — it shows the cost without naming it.</w:t>
      </w:r>
    </w:p>
    <w:p>
      <w:r>
        <w:rPr>
          <w:b/>
        </w:rPr>
        <w:t>Sample fill</w:t>
      </w:r>
      <w:r>
        <w:t xml:space="preserve">: </w:t>
      </w:r>
      <w:r>
        <w:rPr>
          <w:i/>
        </w:rPr>
        <w:t>It's 11:42pm on a Tuesday. You're swiping for nine minutes. Your thumb hurts. There are three guys named Ryan with the same gym selfie. You text your best friend — i'm not built for this — and she sends back the eyes-emoji. You close the app. You sit on the kitchen floor. You eat peanut butter off a spoon. You have known for a year exactly the kind of room you want to meet someone in. It just hasn't existed.</w:t>
      </w:r>
    </w:p>
    <w:p>
      <w:r>
        <w:br w:type="page"/>
      </w:r>
    </w:p>
    <w:p>
      <w:r>
        <w:rPr>
          <w:b/>
        </w:rPr>
        <w:t>Hook</w:t>
      </w:r>
      <w:r>
        <w:t xml:space="preserve">: </w:t>
      </w:r>
      <w:r>
        <w:rPr>
          <w:i/>
        </w:rPr>
        <w:t>"I just want to meet someone normally." We hear that sentence every week.</w:t>
      </w:r>
    </w:p>
    <w:p>
      <w:r>
        <w:rPr>
          <w:b/>
        </w:rPr>
        <w:t>Pattern</w:t>
      </w:r>
      <w:r>
        <w:t>: Out-loud-asking + quote-led</w:t>
      </w:r>
    </w:p>
    <w:p>
      <w:r>
        <w:rPr>
          <w:b/>
        </w:rPr>
        <w:t>Profile fit</w:t>
      </w:r>
      <w:r>
        <w:t>: Nora, Imani</w:t>
      </w:r>
    </w:p>
    <w:p>
      <w:r>
        <w:rPr>
          <w:b/>
        </w:rPr>
        <w:t>Audience state</w:t>
      </w:r>
      <w:r>
        <w:t>: Pre-contemplation, contemplation</w:t>
      </w:r>
    </w:p>
    <w:p>
      <w:r>
        <w:rPr>
          <w:b/>
        </w:rPr>
        <w:t>Why it works</w:t>
      </w:r>
      <w:r>
        <w:t xml:space="preserve">: Lifts the ICP's exact register. The quote is the hook; the </w:t>
      </w:r>
      <w:r>
        <w:rPr>
          <w:i/>
        </w:rPr>
        <w:t>every week</w:t>
      </w:r>
      <w:r>
        <w:t xml:space="preserve"> is the proof.</w:t>
      </w:r>
    </w:p>
    <w:p>
      <w:r>
        <w:rPr>
          <w:b/>
        </w:rPr>
        <w:t>Sample fill</w:t>
      </w:r>
      <w:r>
        <w:t xml:space="preserve">: </w:t>
      </w:r>
      <w:r>
        <w:rPr>
          <w:i/>
        </w:rPr>
        <w:t>"I just want to meet someone normally." We hear that sentence every week. From women who have been on every app. From men who deleted Hinge twice and aren't going back. The word doing the work in the sentence is normally — not casually, not effortlessly, not magically. Normally. The way people met before the screen was the room. We built the room.</w:t>
      </w:r>
    </w:p>
    <w:p>
      <w:r>
        <w:br w:type="page"/>
      </w:r>
    </w:p>
    <w:p>
      <w:r>
        <w:rPr>
          <w:b/>
        </w:rPr>
        <w:t>Hook</w:t>
      </w:r>
      <w:r>
        <w:t xml:space="preserve">: </w:t>
      </w:r>
      <w:r>
        <w:rPr>
          <w:i/>
        </w:rPr>
        <w:t>You've watched your friends meet people on apps you've also tried. The apps aren't the variable. The room is.</w:t>
      </w:r>
    </w:p>
    <w:p>
      <w:r>
        <w:rPr>
          <w:b/>
        </w:rPr>
        <w:t>Pattern</w:t>
      </w:r>
      <w:r>
        <w:t>: Anaphora + frame-then-sharpen</w:t>
      </w:r>
    </w:p>
    <w:p>
      <w:r>
        <w:rPr>
          <w:b/>
        </w:rPr>
        <w:t>Profile fit</w:t>
      </w:r>
      <w:r>
        <w:t>: Nora, Imani</w:t>
      </w:r>
    </w:p>
    <w:p>
      <w:r>
        <w:rPr>
          <w:b/>
        </w:rPr>
        <w:t>Audience state</w:t>
      </w:r>
      <w:r>
        <w:t>: Contemplation</w:t>
      </w:r>
    </w:p>
    <w:p>
      <w:r>
        <w:rPr>
          <w:b/>
        </w:rPr>
        <w:t>Why it works</w:t>
      </w:r>
      <w:r>
        <w:t>: Names the cognitive distortion (apps work for them, why not me) and resolves it with a structural reframe in one beat.</w:t>
      </w:r>
    </w:p>
    <w:p>
      <w:r>
        <w:rPr>
          <w:b/>
        </w:rPr>
        <w:t>Sample fill</w:t>
      </w:r>
      <w:r>
        <w:t xml:space="preserve">: </w:t>
      </w:r>
      <w:r>
        <w:rPr>
          <w:i/>
        </w:rPr>
        <w:t>You've watched your friends meet people on apps you've also tried. The apps aren't the variable. The room is. The friends who met someone met them through a tiny statistical accident — right person, right swipe, right Tuesday. The format didn't help them. They overcame the format. We are not asking you to overcome anything. We are asking you to walk into a different room.</w:t>
      </w:r>
    </w:p>
    <w:p>
      <w:r>
        <w:br w:type="page"/>
      </w:r>
    </w:p>
    <w:p>
      <w:r>
        <w:rPr>
          <w:b/>
        </w:rPr>
        <w:t>Hook</w:t>
      </w:r>
      <w:r>
        <w:t xml:space="preserve">: </w:t>
      </w:r>
      <w:r>
        <w:rPr>
          <w:i/>
        </w:rPr>
        <w:t>I'm too old for the bar at 11pm. I'm not too old to dance.</w:t>
      </w:r>
    </w:p>
    <w:p>
      <w:r>
        <w:rPr>
          <w:b/>
        </w:rPr>
        <w:t>Pattern</w:t>
      </w:r>
      <w:r>
        <w:t>: Out-loud-asking + crystallized</w:t>
      </w:r>
    </w:p>
    <w:p>
      <w:r>
        <w:rPr>
          <w:b/>
        </w:rPr>
        <w:t>Profile fit</w:t>
      </w:r>
      <w:r>
        <w:t>: Nora, All</w:t>
      </w:r>
    </w:p>
    <w:p>
      <w:r>
        <w:rPr>
          <w:b/>
        </w:rPr>
        <w:t>Audience state</w:t>
      </w:r>
      <w:r>
        <w:t>: Contemplation</w:t>
      </w:r>
    </w:p>
    <w:p>
      <w:r>
        <w:rPr>
          <w:b/>
        </w:rPr>
        <w:t>Why it works</w:t>
      </w:r>
      <w:r>
        <w:t>: Two clauses, each five words, with a hinge in the middle. Names the false binary the ICP has been navigating and resolves it.</w:t>
      </w:r>
    </w:p>
    <w:p>
      <w:r>
        <w:rPr>
          <w:b/>
        </w:rPr>
        <w:t>Sample fill</w:t>
      </w:r>
      <w:r>
        <w:t xml:space="preserve">: </w:t>
      </w:r>
      <w:r>
        <w:rPr>
          <w:i/>
        </w:rPr>
        <w:t>I'm too old for the bar at 11pm. I'm not too old to dance. Those two sentences live next to each other in my friends' brains and they have not had a place to put them. The bar at 11pm was the only city-given permission slip. We're writing a different one. Doors at 2pm. Music at 2:15. Sober the whole time.</w:t>
      </w:r>
    </w:p>
    <w:p>
      <w:r>
        <w:br w:type="page"/>
      </w:r>
    </w:p>
    <w:p>
      <w:r>
        <w:rPr>
          <w:b/>
        </w:rPr>
        <w:t>Hook</w:t>
      </w:r>
      <w:r>
        <w:t xml:space="preserve">: </w:t>
      </w:r>
      <w:r>
        <w:rPr>
          <w:i/>
        </w:rPr>
        <w:t>I am not doing first-date emotional labor for someone who will not be a real option in three weeks.</w:t>
      </w:r>
    </w:p>
    <w:p>
      <w:r>
        <w:rPr>
          <w:b/>
        </w:rPr>
        <w:t>Pattern</w:t>
      </w:r>
      <w:r>
        <w:t>: Quote-led + out-loud-asking</w:t>
      </w:r>
    </w:p>
    <w:p>
      <w:r>
        <w:rPr>
          <w:b/>
        </w:rPr>
        <w:t>Profile fit</w:t>
      </w:r>
      <w:r>
        <w:t>: Imani primarily</w:t>
      </w:r>
    </w:p>
    <w:p>
      <w:r>
        <w:rPr>
          <w:b/>
        </w:rPr>
        <w:t>Audience state</w:t>
      </w:r>
      <w:r>
        <w:t>: Contemplation</w:t>
      </w:r>
    </w:p>
    <w:p>
      <w:r>
        <w:rPr>
          <w:b/>
        </w:rPr>
        <w:t>Why it works</w:t>
      </w:r>
      <w:r>
        <w:t>: Imani's exact register from the ICP profile. Reads as a sentence she would say in her therapist's office. The labor framing is hers — it survives her wince test because it's clinical and true.</w:t>
      </w:r>
    </w:p>
    <w:p>
      <w:r>
        <w:rPr>
          <w:b/>
        </w:rPr>
        <w:t>Sample fill</w:t>
      </w:r>
      <w:r>
        <w:t xml:space="preserve">: </w:t>
      </w:r>
      <w:r>
        <w:rPr>
          <w:i/>
        </w:rPr>
        <w:t>I am not doing first-date emotional labor for someone who will not be a real option in three weeks. A 35-year-old social worker in Logan Square said this to me last month. She has been on five Hinge dates this year. Each one cost her one Sunday afternoon of recovery. She is not on the apps right now. She is also not lonely. She is full in every direction except the one she would most like to be full in. We are building a room for that exact woman.</w:t>
      </w:r>
    </w:p>
    <w:p>
      <w:r>
        <w:br w:type="page"/>
      </w:r>
    </w:p>
    <w:p>
      <w:pPr>
        <w:pStyle w:val="Heading3"/>
      </w:pPr>
      <w:r>
        <w:t>Pillar 5 — The Music Pillar</w:t>
      </w:r>
    </w:p>
    <w:p>
      <w:r>
        <w:br w:type="page"/>
      </w:r>
    </w:p>
    <w:p>
      <w:r>
        <w:rPr>
          <w:b/>
        </w:rPr>
        <w:t>Hook</w:t>
      </w:r>
      <w:r>
        <w:t xml:space="preserve">: </w:t>
      </w:r>
      <w:r>
        <w:rPr>
          <w:i/>
        </w:rPr>
        <w:t>I curate the music myself, beat to beat. The rule is whether the song bends the room toward someone you wouldn't have noticed.</w:t>
      </w:r>
    </w:p>
    <w:p>
      <w:r>
        <w:rPr>
          <w:b/>
        </w:rPr>
        <w:t>Pattern</w:t>
      </w:r>
      <w:r>
        <w:t>: Mechanic-as-sentence + first-person</w:t>
      </w:r>
    </w:p>
    <w:p>
      <w:r>
        <w:rPr>
          <w:b/>
        </w:rPr>
        <w:t>Profile fit</w:t>
      </w:r>
      <w:r>
        <w:t>: All, leaning Marcus, Imani</w:t>
      </w:r>
    </w:p>
    <w:p>
      <w:r>
        <w:rPr>
          <w:b/>
        </w:rPr>
        <w:t>Audience state</w:t>
      </w:r>
      <w:r>
        <w:t>: Mixed</w:t>
      </w:r>
    </w:p>
    <w:p>
      <w:r>
        <w:rPr>
          <w:b/>
        </w:rPr>
        <w:t>Why it works</w:t>
      </w:r>
      <w:r>
        <w:t xml:space="preserve">: Names the curator (Andrea, first person) and the rule (the </w:t>
      </w:r>
      <w:r>
        <w:rPr>
          <w:i/>
        </w:rPr>
        <w:t>bending</w:t>
      </w:r>
      <w:r>
        <w:t xml:space="preserve"> rule) in two sentences. Reads as craft language, not marketing language. Marcus reads this and concludes </w:t>
      </w:r>
      <w:r>
        <w:rPr>
          <w:i/>
        </w:rPr>
        <w:t>the music is good.</w:t>
      </w:r>
    </w:p>
    <w:p>
      <w:r>
        <w:rPr>
          <w:b/>
        </w:rPr>
        <w:t>Sample fill</w:t>
      </w:r>
      <w:r>
        <w:t xml:space="preserve">: </w:t>
      </w:r>
      <w:r>
        <w:rPr>
          <w:i/>
        </w:rPr>
        <w:t>I curate the music myself, beat to beat. The rule is whether the song bends the room toward someone you wouldn't have noticed. That's the only rule. Not whether it's a hit. Not whether it'll make people dance. Whether it bends. Some songs do this and you can tell within four bars. Some songs you build a whole hour to set up. I do this for a living. It is the work.</w:t>
      </w:r>
    </w:p>
    <w:p>
      <w:r>
        <w:br w:type="page"/>
      </w:r>
    </w:p>
    <w:p>
      <w:r>
        <w:rPr>
          <w:b/>
        </w:rPr>
        <w:t>Hook</w:t>
      </w:r>
      <w:r>
        <w:t xml:space="preserve">: </w:t>
      </w:r>
      <w:r>
        <w:rPr>
          <w:i/>
        </w:rPr>
        <w:t>There's a Sade track I hold for the moment a room is ready to be honest.</w:t>
      </w:r>
    </w:p>
    <w:p>
      <w:r>
        <w:rPr>
          <w:b/>
        </w:rPr>
        <w:t>Pattern</w:t>
      </w:r>
      <w:r>
        <w:t>: Show-first + first-person</w:t>
      </w:r>
    </w:p>
    <w:p>
      <w:r>
        <w:rPr>
          <w:b/>
        </w:rPr>
        <w:t>Profile fit</w:t>
      </w:r>
      <w:r>
        <w:t>: Imani primarily, All</w:t>
      </w:r>
    </w:p>
    <w:p>
      <w:r>
        <w:rPr>
          <w:b/>
        </w:rPr>
        <w:t>Audience state</w:t>
      </w:r>
      <w:r>
        <w:t>: Contemplation, preparation</w:t>
      </w:r>
    </w:p>
    <w:p>
      <w:r>
        <w:rPr>
          <w:b/>
        </w:rPr>
        <w:t>Why it works</w:t>
      </w:r>
      <w:r>
        <w:t xml:space="preserve">: Specific artist, specific function. The </w:t>
      </w:r>
      <w:r>
        <w:rPr>
          <w:i/>
        </w:rPr>
        <w:t>ready to be honest</w:t>
      </w:r>
      <w:r>
        <w:t xml:space="preserve"> phrase is mechanism-as-poetry. Imani recognizes herself in this one immediately.</w:t>
      </w:r>
    </w:p>
    <w:p>
      <w:r>
        <w:rPr>
          <w:b/>
        </w:rPr>
        <w:t>Sample fill</w:t>
      </w:r>
      <w:r>
        <w:t xml:space="preserve">: </w:t>
      </w:r>
      <w:r>
        <w:rPr>
          <w:i/>
        </w:rPr>
        <w:t>There's a Sade track I hold for the moment a room is ready to be honest. I won't tell you which one. I will tell you that when I drop it, the floor changes shape — the corners come in, the loud guys go quieter, and somebody who hasn't talked to anyone all afternoon finally moves like the song knows their name. That's the moment we built the rest of the format around.</w:t>
      </w:r>
    </w:p>
    <w:p>
      <w:r>
        <w:br w:type="page"/>
      </w:r>
    </w:p>
    <w:p>
      <w:r>
        <w:rPr>
          <w:b/>
        </w:rPr>
        <w:t>Hook</w:t>
      </w:r>
      <w:r>
        <w:t xml:space="preserve">: </w:t>
      </w:r>
      <w:r>
        <w:rPr>
          <w:i/>
        </w:rPr>
        <w:t>My Spotify Wrapped goes Mitski → Bad Bunny → Sade → some 90s house track I heard at a loft party in Logan Square. Everybody has one of those tracks.</w:t>
      </w:r>
    </w:p>
    <w:p>
      <w:r>
        <w:rPr>
          <w:b/>
        </w:rPr>
        <w:t>Pattern</w:t>
      </w:r>
      <w:r>
        <w:t>: Show-first + frame-then-sharpen</w:t>
      </w:r>
    </w:p>
    <w:p>
      <w:r>
        <w:rPr>
          <w:b/>
        </w:rPr>
        <w:t>Profile fit</w:t>
      </w:r>
      <w:r>
        <w:t>: Nora primarily, All</w:t>
      </w:r>
    </w:p>
    <w:p>
      <w:r>
        <w:rPr>
          <w:b/>
        </w:rPr>
        <w:t>Audience state</w:t>
      </w:r>
      <w:r>
        <w:t>: Pre-contemplation, contemplation</w:t>
      </w:r>
    </w:p>
    <w:p>
      <w:r>
        <w:rPr>
          <w:b/>
        </w:rPr>
        <w:t>Why it works</w:t>
      </w:r>
      <w:r>
        <w:t xml:space="preserve">: Specific artists across genres signal taste-without-tribe (Nora's exact register). The </w:t>
      </w:r>
      <w:r>
        <w:rPr>
          <w:i/>
        </w:rPr>
        <w:t>everybody has one</w:t>
      </w:r>
      <w:r>
        <w:t xml:space="preserve"> turn invites the reader's own track into the post.</w:t>
      </w:r>
    </w:p>
    <w:p>
      <w:r>
        <w:rPr>
          <w:b/>
        </w:rPr>
        <w:t>Sample fill</w:t>
      </w:r>
      <w:r>
        <w:t xml:space="preserve">: </w:t>
      </w:r>
      <w:r>
        <w:rPr>
          <w:i/>
        </w:rPr>
        <w:t>My Spotify Wrapped goes Mitski → Bad Bunny → Sade → some 90s house track I heard at a loft party in Logan Square. Everybody has one of those tracks. The song you'd never put in your bio. The song you don't tell people about because they'd misunderstand it. Resonance is for the people whose Wrapped looks weird. We're playing your weird song this June.</w:t>
      </w:r>
    </w:p>
    <w:p>
      <w:r>
        <w:br w:type="page"/>
      </w:r>
    </w:p>
    <w:p>
      <w:r>
        <w:rPr>
          <w:b/>
        </w:rPr>
        <w:t>Hook</w:t>
      </w:r>
      <w:r>
        <w:t xml:space="preserve">: </w:t>
      </w:r>
      <w:r>
        <w:rPr>
          <w:i/>
        </w:rPr>
        <w:t>The music does the emotional labor so the people don't have to.</w:t>
      </w:r>
    </w:p>
    <w:p>
      <w:r>
        <w:rPr>
          <w:b/>
        </w:rPr>
        <w:t>Pattern</w:t>
      </w:r>
      <w:r>
        <w:t>: Crystallized + mechanic-as-sentence</w:t>
      </w:r>
    </w:p>
    <w:p>
      <w:r>
        <w:rPr>
          <w:b/>
        </w:rPr>
        <w:t>Profile fit</w:t>
      </w:r>
      <w:r>
        <w:t>: Imani primarily, All</w:t>
      </w:r>
    </w:p>
    <w:p>
      <w:r>
        <w:rPr>
          <w:b/>
        </w:rPr>
        <w:t>Audience state</w:t>
      </w:r>
      <w:r>
        <w:t>: Mixed</w:t>
      </w:r>
    </w:p>
    <w:p>
      <w:r>
        <w:rPr>
          <w:b/>
        </w:rPr>
        <w:t>Why it works</w:t>
      </w:r>
      <w:r>
        <w:t>: Names the body-first mechanism in twelve words. Imani reads this and understands she is invited as a person, not as a holder.</w:t>
      </w:r>
    </w:p>
    <w:p>
      <w:r>
        <w:rPr>
          <w:b/>
        </w:rPr>
        <w:t>Sample fill</w:t>
      </w:r>
      <w:r>
        <w:t xml:space="preserve">: </w:t>
      </w:r>
      <w:r>
        <w:rPr>
          <w:i/>
        </w:rPr>
        <w:t>The music does the emotional labor so the people don't have to. That sentence is the brand. The set is built so you don't have to perform warmth into a stranger across a hightop. The room is built so you don't have to manufacture vulnerability over $14 cocktails. The music holds the room. You hold yourself. That's all that's asked.</w:t>
      </w:r>
    </w:p>
    <w:p>
      <w:r>
        <w:br w:type="page"/>
      </w:r>
    </w:p>
    <w:p>
      <w:r>
        <w:rPr>
          <w:b/>
        </w:rPr>
        <w:t>Hook</w:t>
      </w:r>
      <w:r>
        <w:t xml:space="preserve">: </w:t>
      </w:r>
      <w:r>
        <w:rPr>
          <w:i/>
        </w:rPr>
        <w:t>My grandparents met at a dance. That sentence has lived in me for thirty years.</w:t>
      </w:r>
    </w:p>
    <w:p>
      <w:r>
        <w:rPr>
          <w:b/>
        </w:rPr>
        <w:t>Pattern</w:t>
      </w:r>
      <w:r>
        <w:t>: Show-first + first-person</w:t>
      </w:r>
    </w:p>
    <w:p>
      <w:r>
        <w:rPr>
          <w:b/>
        </w:rPr>
        <w:t>Profile fit</w:t>
      </w:r>
      <w:r>
        <w:t>: Marcus primarily, All</w:t>
      </w:r>
    </w:p>
    <w:p>
      <w:r>
        <w:rPr>
          <w:b/>
        </w:rPr>
        <w:t>Audience state</w:t>
      </w:r>
      <w:r>
        <w:t>: Contemplation</w:t>
      </w:r>
    </w:p>
    <w:p>
      <w:r>
        <w:rPr>
          <w:b/>
        </w:rPr>
        <w:t>Why it works</w:t>
      </w:r>
      <w:r>
        <w:t>: Marcus's register from the ICP profile. The first-person from Andrea pairs with the inheritance frame the ICP carries.</w:t>
      </w:r>
    </w:p>
    <w:p>
      <w:r>
        <w:rPr>
          <w:b/>
        </w:rPr>
        <w:t>Sample fill</w:t>
      </w:r>
      <w:r>
        <w:t xml:space="preserve">: </w:t>
      </w:r>
      <w:r>
        <w:rPr>
          <w:i/>
        </w:rPr>
        <w:t>My grandparents met at a dance. That sentence has lived in me for thirty years. I think about it every time I'm picking music. They met before the apps. They met before the bar at 11. They met on a floor with a band and a room and a friend's older brother who introduced them. I am not nostalgic. I am building a daytime version of a thing that worked then and doesn't have a venue in this city now.</w:t>
      </w:r>
    </w:p>
    <w:p>
      <w:r>
        <w:br w:type="page"/>
      </w:r>
    </w:p>
    <w:p>
      <w:pPr>
        <w:pStyle w:val="Heading3"/>
      </w:pPr>
      <w:r>
        <w:t>Pillar 6 — The Chicago Pillar</w:t>
      </w:r>
    </w:p>
    <w:p>
      <w:r>
        <w:br w:type="page"/>
      </w:r>
    </w:p>
    <w:p>
      <w:r>
        <w:rPr>
          <w:b/>
        </w:rPr>
        <w:t>Hook</w:t>
      </w:r>
      <w:r>
        <w:t xml:space="preserve">: </w:t>
      </w:r>
      <w:r>
        <w:rPr>
          <w:i/>
        </w:rPr>
        <w:t>Chicago, which has always known how to dance.</w:t>
      </w:r>
    </w:p>
    <w:p>
      <w:r>
        <w:rPr>
          <w:b/>
        </w:rPr>
        <w:t>Pattern</w:t>
      </w:r>
      <w:r>
        <w:t>: Crystallized-phrase</w:t>
      </w:r>
    </w:p>
    <w:p>
      <w:r>
        <w:rPr>
          <w:b/>
        </w:rPr>
        <w:t>Profile fit</w:t>
      </w:r>
      <w:r>
        <w:t>: All</w:t>
      </w:r>
    </w:p>
    <w:p>
      <w:r>
        <w:rPr>
          <w:b/>
        </w:rPr>
        <w:t>Audience state</w:t>
      </w:r>
      <w:r>
        <w:t>: Mixed</w:t>
      </w:r>
    </w:p>
    <w:p>
      <w:r>
        <w:rPr>
          <w:b/>
        </w:rPr>
        <w:t>Why it works</w:t>
      </w:r>
      <w:r>
        <w:t>: Andrea's manifesto line. Lift verbatim. One clause, six words, names the city and the lineage. Earns a heat the brand can't manufacture without it.</w:t>
      </w:r>
    </w:p>
    <w:p>
      <w:r>
        <w:rPr>
          <w:b/>
        </w:rPr>
        <w:t>Sample fill</w:t>
      </w:r>
      <w:r>
        <w:t xml:space="preserve">: </w:t>
      </w:r>
      <w:r>
        <w:rPr>
          <w:i/>
        </w:rPr>
        <w:t>Chicago, which has always known how to dance. House music was born ten blocks from where we'll hold the first event. The Warehouse closed in 1983 and the city kept dancing anyway. We are not inventing a format. We are returning one to the daylight.</w:t>
      </w:r>
    </w:p>
    <w:p>
      <w:r>
        <w:br w:type="page"/>
      </w:r>
    </w:p>
    <w:p>
      <w:r>
        <w:rPr>
          <w:b/>
        </w:rPr>
        <w:t>Hook</w:t>
      </w:r>
      <w:r>
        <w:t xml:space="preserve">: </w:t>
      </w:r>
      <w:r>
        <w:rPr>
          <w:i/>
        </w:rPr>
        <w:t>Ten blocks from where the Warehouse used to be. We are building a daytime room for a city that taught the world how to do this at night.</w:t>
      </w:r>
    </w:p>
    <w:p>
      <w:r>
        <w:rPr>
          <w:b/>
        </w:rPr>
        <w:t>Pattern</w:t>
      </w:r>
      <w:r>
        <w:t>: Show-first + frame-then-sharpen</w:t>
      </w:r>
    </w:p>
    <w:p>
      <w:r>
        <w:rPr>
          <w:b/>
        </w:rPr>
        <w:t>Profile fit</w:t>
      </w:r>
      <w:r>
        <w:t>: All, leaning Marcus</w:t>
      </w:r>
    </w:p>
    <w:p>
      <w:r>
        <w:rPr>
          <w:b/>
        </w:rPr>
        <w:t>Audience state</w:t>
      </w:r>
      <w:r>
        <w:t>: Contemplation</w:t>
      </w:r>
    </w:p>
    <w:p>
      <w:r>
        <w:rPr>
          <w:b/>
        </w:rPr>
        <w:t>Why it works</w:t>
      </w:r>
      <w:r>
        <w:t xml:space="preserve">: Specific geographic anchor + lineage acknowledgment. The </w:t>
      </w:r>
      <w:r>
        <w:rPr>
          <w:i/>
        </w:rPr>
        <w:t>taught the world how to do this at night</w:t>
      </w:r>
      <w:r>
        <w:t xml:space="preserve"> line earns the </w:t>
      </w:r>
      <w:r>
        <w:rPr>
          <w:i/>
        </w:rPr>
        <w:t>daytime</w:t>
      </w:r>
      <w:r>
        <w:t xml:space="preserve"> pivot in the same breath.</w:t>
      </w:r>
    </w:p>
    <w:p>
      <w:r>
        <w:rPr>
          <w:b/>
        </w:rPr>
        <w:t>Sample fill</w:t>
      </w:r>
      <w:r>
        <w:t xml:space="preserve">: </w:t>
      </w:r>
      <w:r>
        <w:rPr>
          <w:i/>
        </w:rPr>
        <w:t>Ten blocks from where the Warehouse used to be. We are building a daytime room for a city that taught the world how to do this at night. The lineage is not decoration. The lineage is permission. Chicago wrote the rulebook on dance floors that change people. We are running a chapter the rulebook didn't get around to.</w:t>
      </w:r>
    </w:p>
    <w:p>
      <w:r>
        <w:br w:type="page"/>
      </w:r>
    </w:p>
    <w:p>
      <w:r>
        <w:rPr>
          <w:b/>
        </w:rPr>
        <w:t>Hook</w:t>
      </w:r>
      <w:r>
        <w:t xml:space="preserve">: </w:t>
      </w:r>
      <w:r>
        <w:rPr>
          <w:i/>
        </w:rPr>
        <w:t>The first warm Saturday is coming. Here is what Pilsen sounds like at 5pm.</w:t>
      </w:r>
    </w:p>
    <w:p>
      <w:r>
        <w:rPr>
          <w:b/>
        </w:rPr>
        <w:t>Pattern</w:t>
      </w:r>
      <w:r>
        <w:t>: Show-first + crystallized</w:t>
      </w:r>
    </w:p>
    <w:p>
      <w:r>
        <w:rPr>
          <w:b/>
        </w:rPr>
        <w:t>Profile fit</w:t>
      </w:r>
      <w:r>
        <w:t>: Nora primarily, All</w:t>
      </w:r>
    </w:p>
    <w:p>
      <w:r>
        <w:rPr>
          <w:b/>
        </w:rPr>
        <w:t>Audience state</w:t>
      </w:r>
      <w:r>
        <w:t>: Mixed</w:t>
      </w:r>
    </w:p>
    <w:p>
      <w:r>
        <w:rPr>
          <w:b/>
        </w:rPr>
        <w:t>Why it works</w:t>
      </w:r>
      <w:r>
        <w:t>: Specific neighborhood, specific time, specific seasonal hook. Nora lives in Pilsen — she reads this and feels named.</w:t>
      </w:r>
    </w:p>
    <w:p>
      <w:r>
        <w:rPr>
          <w:b/>
        </w:rPr>
        <w:t>Sample fill</w:t>
      </w:r>
      <w:r>
        <w:t xml:space="preserve">: </w:t>
      </w:r>
      <w:r>
        <w:rPr>
          <w:i/>
        </w:rPr>
        <w:t>The first warm Saturday is coming. Here is what Pilsen sounds like at 5pm. A radio out a third-floor window. A couple arguing in Spanish two doors down. A bike chain catching. A train going by on 18th. The brand was built for that exact aural signature, except we add eighty people on a wood floor and a Sade track at 4:47.</w:t>
      </w:r>
    </w:p>
    <w:p>
      <w:r>
        <w:br w:type="page"/>
      </w:r>
    </w:p>
    <w:p>
      <w:r>
        <w:rPr>
          <w:b/>
        </w:rPr>
        <w:t>Hook</w:t>
      </w:r>
      <w:r>
        <w:t xml:space="preserve">: </w:t>
      </w:r>
      <w:r>
        <w:rPr>
          <w:i/>
        </w:rPr>
        <w:t>We are a Chicago brand. The first event is in Chicago. The second event is in Chicago. Every event for the next two years is in Chicago.</w:t>
      </w:r>
    </w:p>
    <w:p>
      <w:r>
        <w:rPr>
          <w:b/>
        </w:rPr>
        <w:t>Pattern</w:t>
      </w:r>
      <w:r>
        <w:t>: Anaphora</w:t>
      </w:r>
    </w:p>
    <w:p>
      <w:r>
        <w:rPr>
          <w:b/>
        </w:rPr>
        <w:t>Profile fit</w:t>
      </w:r>
      <w:r>
        <w:t>: All</w:t>
      </w:r>
    </w:p>
    <w:p>
      <w:r>
        <w:rPr>
          <w:b/>
        </w:rPr>
        <w:t>Audience state</w:t>
      </w:r>
      <w:r>
        <w:t>: Mixed</w:t>
      </w:r>
    </w:p>
    <w:p>
      <w:r>
        <w:rPr>
          <w:b/>
        </w:rPr>
        <w:t>Why it works</w:t>
      </w:r>
      <w:r>
        <w:t>: Triple-Chicago beat lands on a fourth declarative that names the timeline. Honors Line 10 (Chicago-first) without preaching it.</w:t>
      </w:r>
    </w:p>
    <w:p>
      <w:r>
        <w:rPr>
          <w:b/>
        </w:rPr>
        <w:t>Sample fill</w:t>
      </w:r>
      <w:r>
        <w:t xml:space="preserve">: </w:t>
      </w:r>
      <w:r>
        <w:rPr>
          <w:i/>
        </w:rPr>
        <w:t>We are a Chicago brand. The first event is in Chicago. The second event is in Chicago. Every event for the next two years is in Chicago. We will get the question — when are you coming to LA, when are you coming to New York. The honest answer: when Chicago is undeniable. Not before. The room has to work here first.</w:t>
      </w:r>
    </w:p>
    <w:p>
      <w:r>
        <w:br w:type="page"/>
      </w:r>
    </w:p>
    <w:p>
      <w:r>
        <w:rPr>
          <w:b/>
        </w:rPr>
        <w:t>Hook</w:t>
      </w:r>
      <w:r>
        <w:t xml:space="preserve">: </w:t>
      </w:r>
      <w:r>
        <w:rPr>
          <w:i/>
        </w:rPr>
        <w:t>I live ten minutes from the lakefront. The path has held more of my thinking than my therapist has.</w:t>
      </w:r>
    </w:p>
    <w:p>
      <w:r>
        <w:rPr>
          <w:b/>
        </w:rPr>
        <w:t>Pattern</w:t>
      </w:r>
      <w:r>
        <w:t>: Show-first + first-person</w:t>
      </w:r>
    </w:p>
    <w:p>
      <w:r>
        <w:rPr>
          <w:b/>
        </w:rPr>
        <w:t>Profile fit</w:t>
      </w:r>
      <w:r>
        <w:t>: Nora, Imani, Marcus, All</w:t>
      </w:r>
    </w:p>
    <w:p>
      <w:r>
        <w:rPr>
          <w:b/>
        </w:rPr>
        <w:t>Audience state</w:t>
      </w:r>
      <w:r>
        <w:t>: Mixed</w:t>
      </w:r>
    </w:p>
    <w:p>
      <w:r>
        <w:rPr>
          <w:b/>
        </w:rPr>
        <w:t>Why it works</w:t>
      </w:r>
      <w:r>
        <w:t>: Specific Chicago geography (the lakefront), specific personal anchor. Reads as a real Chicagoan, not a brand pretending to be one.</w:t>
      </w:r>
    </w:p>
    <w:p>
      <w:r>
        <w:rPr>
          <w:b/>
        </w:rPr>
        <w:t>Sample fill</w:t>
      </w:r>
      <w:r>
        <w:t xml:space="preserve">: </w:t>
      </w:r>
      <w:r>
        <w:rPr>
          <w:i/>
        </w:rPr>
        <w:t>I live ten minutes from the lakefront. The path has held more of my thinking than my therapist has. Most of what's in the brand was decided on a walk between Fullerton and North Avenue. The daytime rule. The sober rule. The line about counting couples. None of it came out of a workshop. All of it came out of a city that's been here longer than my doubts about it.</w:t>
      </w:r>
    </w:p>
    <w:p>
      <w:r>
        <w:br w:type="page"/>
      </w:r>
    </w:p>
    <w:p>
      <w:r>
        <w:br w:type="page"/>
      </w:r>
    </w:p>
    <w:p>
      <w:pPr>
        <w:pStyle w:val="Heading2"/>
      </w:pPr>
      <w:r>
        <w:t>Section 3 — Cross-Pillar Hooks (the universal-utility hooks)</w:t>
      </w:r>
    </w:p>
    <w:p>
      <w:r>
        <w:t>These five hooks come from Andrea's manifesto and anchor. They are so resonant they can open content under any pillar — the work is choosing which pillar's lens to write the body through.</w:t>
      </w:r>
    </w:p>
    <w:p>
      <w:r>
        <w:br w:type="page"/>
      </w:r>
    </w:p>
    <w:p>
      <w:r>
        <w:rPr>
          <w:b/>
        </w:rPr>
        <w:t>Hook</w:t>
      </w:r>
      <w:r>
        <w:t xml:space="preserve">: </w:t>
      </w:r>
      <w:r>
        <w:rPr>
          <w:i/>
        </w:rPr>
        <w:t>If you've asked yourself why it's so hard to meet a good person, the answer is not another app.</w:t>
      </w:r>
    </w:p>
    <w:p>
      <w:r>
        <w:rPr>
          <w:b/>
        </w:rPr>
        <w:t>When to use</w:t>
      </w:r>
      <w:r>
        <w:t>: Any pillar, leans Singles Reality + Spine. Strongest as an opener for pre-contemplation content.</w:t>
      </w:r>
    </w:p>
    <w:p>
      <w:r>
        <w:rPr>
          <w:b/>
        </w:rPr>
        <w:t>When NOT to use</w:t>
      </w:r>
      <w:r>
        <w:t>: When the body of the post is going to be about logistics, music, or Chicago specifically — the hook is too heavy for those bodies.</w:t>
      </w:r>
    </w:p>
    <w:p>
      <w:r>
        <w:rPr>
          <w:b/>
        </w:rPr>
        <w:t>Sample fill</w:t>
      </w:r>
      <w:r>
        <w:t xml:space="preserve">: </w:t>
      </w:r>
      <w:r>
        <w:rPr>
          <w:i/>
        </w:rPr>
        <w:t>If you've asked yourself why it's so hard to meet a good person, the answer is not another app. The answer is also not another bar. The answer is a different room. Daytime. Sober. Curated. Chicago. June.</w:t>
      </w:r>
    </w:p>
    <w:p>
      <w:r>
        <w:br w:type="page"/>
      </w:r>
    </w:p>
    <w:p>
      <w:r>
        <w:rPr>
          <w:b/>
        </w:rPr>
        <w:t>Hook</w:t>
      </w:r>
      <w:r>
        <w:t xml:space="preserve">: </w:t>
      </w:r>
      <w:r>
        <w:rPr>
          <w:i/>
        </w:rPr>
        <w:t>We count the couples, not the followers.</w:t>
      </w:r>
    </w:p>
    <w:p>
      <w:r>
        <w:rPr>
          <w:b/>
        </w:rPr>
        <w:t>When to use</w:t>
      </w:r>
      <w:r>
        <w:t>: Spine + Curation pillars. Closing line for any piece that named the metric question. End-of-thread punch.</w:t>
      </w:r>
    </w:p>
    <w:p>
      <w:r>
        <w:rPr>
          <w:b/>
        </w:rPr>
        <w:t>When NOT to use</w:t>
      </w:r>
      <w:r>
        <w:t>: Story pillar — Story content shouldn't restate the metric, it should demonstrate it.</w:t>
      </w:r>
    </w:p>
    <w:p>
      <w:r>
        <w:rPr>
          <w:b/>
        </w:rPr>
        <w:t>Sample fill</w:t>
      </w:r>
      <w:r>
        <w:t xml:space="preserve">: </w:t>
      </w:r>
      <w:r>
        <w:rPr>
          <w:i/>
        </w:rPr>
        <w:t>We count the couples, not the followers. The first time you read that, it sounds like a brand line. The fifteenth time you read it, you realize we mean it operationally. We genuinely do not know our follower count tonight. We genuinely do know that two people met on a song last week and have been on three dates since.</w:t>
      </w:r>
    </w:p>
    <w:p>
      <w:r>
        <w:br w:type="page"/>
      </w:r>
    </w:p>
    <w:p>
      <w:r>
        <w:rPr>
          <w:b/>
        </w:rPr>
        <w:t>Hook</w:t>
      </w:r>
      <w:r>
        <w:t xml:space="preserve">: </w:t>
      </w:r>
      <w:r>
        <w:rPr>
          <w:i/>
        </w:rPr>
        <w:t>Heart encounters, not head encounters.</w:t>
      </w:r>
    </w:p>
    <w:p>
      <w:r>
        <w:rPr>
          <w:b/>
        </w:rPr>
        <w:t>When to use</w:t>
      </w:r>
      <w:r>
        <w:t>: Spine pillar primarily. Hero copy. About sections. The four-word version of the brand.</w:t>
      </w:r>
    </w:p>
    <w:p>
      <w:r>
        <w:rPr>
          <w:b/>
        </w:rPr>
        <w:t>When NOT to use</w:t>
      </w:r>
      <w:r>
        <w:t>: Don't use as a closer — the line has too much density to land at the end of a casual post; it needs the body of the piece to walk into it.</w:t>
      </w:r>
    </w:p>
    <w:p>
      <w:r>
        <w:rPr>
          <w:b/>
        </w:rPr>
        <w:t>Sample fill</w:t>
      </w:r>
      <w:r>
        <w:t xml:space="preserve">: </w:t>
      </w:r>
      <w:r>
        <w:rPr>
          <w:i/>
        </w:rPr>
        <w:t>Heart encounters, not head encounters. That's the surface frame. The mechanism beneath it: the body makes the introductions before the head has a chance to perform. The room beneath the mechanism: daylight, sober, eighty people who said yes to the same thing.</w:t>
      </w:r>
    </w:p>
    <w:p>
      <w:r>
        <w:br w:type="page"/>
      </w:r>
    </w:p>
    <w:p>
      <w:r>
        <w:rPr>
          <w:b/>
        </w:rPr>
        <w:t>Hook</w:t>
      </w:r>
      <w:r>
        <w:t xml:space="preserve">: </w:t>
      </w:r>
      <w:r>
        <w:rPr>
          <w:i/>
        </w:rPr>
        <w:t>Dance with someone new.</w:t>
      </w:r>
    </w:p>
    <w:p>
      <w:r>
        <w:rPr>
          <w:b/>
        </w:rPr>
        <w:t>When to use</w:t>
      </w:r>
      <w:r>
        <w:t>: Closing line for almost any post. The manifesto's last line. The brand's signature.</w:t>
      </w:r>
    </w:p>
    <w:p>
      <w:r>
        <w:rPr>
          <w:b/>
        </w:rPr>
        <w:t>When NOT to use</w:t>
      </w:r>
      <w:r>
        <w:t>: Don't use as a hook — too short and earned to lead with cold. Save it for the end.</w:t>
      </w:r>
    </w:p>
    <w:p>
      <w:r>
        <w:rPr>
          <w:b/>
        </w:rPr>
        <w:t>Sample fill</w:t>
      </w:r>
      <w:r>
        <w:t xml:space="preserve">: </w:t>
      </w:r>
      <w:r>
        <w:rPr>
          <w:i/>
        </w:rPr>
        <w:t>... and that is why the format is the way it is, and that is why the door is the way it is, and that is why I'm telling you about it in May with the first event in June. The rest of the work is on us. The first move is on you. Dance with someone new.</w:t>
      </w:r>
    </w:p>
    <w:p>
      <w:r>
        <w:br w:type="page"/>
      </w:r>
    </w:p>
    <w:p>
      <w:r>
        <w:rPr>
          <w:b/>
        </w:rPr>
        <w:t>Hook</w:t>
      </w:r>
      <w:r>
        <w:t xml:space="preserve">: </w:t>
      </w:r>
      <w:r>
        <w:rPr>
          <w:i/>
        </w:rPr>
        <w:t>Clean meetings. In daylight. Sober.</w:t>
      </w:r>
    </w:p>
    <w:p>
      <w:r>
        <w:rPr>
          <w:b/>
        </w:rPr>
        <w:t>When to use</w:t>
      </w:r>
      <w:r>
        <w:t>: Any pillar. Caption-bottom signature line. Story-final beat. Pull-out card on a graphic.</w:t>
      </w:r>
    </w:p>
    <w:p>
      <w:r>
        <w:rPr>
          <w:b/>
        </w:rPr>
        <w:t>When NOT to use</w:t>
      </w:r>
      <w:r>
        <w:t xml:space="preserve">: Don't pad it. The three phrases work because of the periods. Adding </w:t>
      </w:r>
      <w:r>
        <w:rPr>
          <w:i/>
        </w:rPr>
        <w:t>with our intentional curated community</w:t>
      </w:r>
      <w:r>
        <w:t xml:space="preserve"> breaks the rhythm and the line dies.</w:t>
      </w:r>
    </w:p>
    <w:p>
      <w:r>
        <w:rPr>
          <w:b/>
        </w:rPr>
        <w:t>Sample fill</w:t>
      </w:r>
      <w:r>
        <w:t xml:space="preserve">: </w:t>
      </w:r>
      <w:r>
        <w:rPr>
          <w:i/>
        </w:rPr>
        <w:t>Clean meetings. In daylight. Sober. Three rules that decide every other rule. The venue choice runs through them. The music choice runs through them. The application question runs through them. If a decision doesn't pass the three, it doesn't pass.</w:t>
      </w:r>
    </w:p>
    <w:p>
      <w:r>
        <w:br w:type="page"/>
      </w:r>
    </w:p>
    <w:p>
      <w:r>
        <w:br w:type="page"/>
      </w:r>
    </w:p>
    <w:p>
      <w:pPr>
        <w:pStyle w:val="Heading2"/>
      </w:pPr>
      <w:r>
        <w:t>Section 4 — Hook Anti-Patterns</w:t>
      </w:r>
    </w:p>
    <w:p>
      <w:r>
        <w:t>Hooks that look like they should work but fail the brand. Each fails for a specific structural or register reason. Catalog this list and check against it before any post ships.</w:t>
      </w:r>
    </w:p>
    <w:p>
      <w:pPr>
        <w:pStyle w:val="ListBullet"/>
      </w:pPr>
      <w:r>
        <w:rPr>
          <w:b/>
        </w:rPr>
        <w:t>"5 reasons Resonance is the best singles event in Chicago."</w:t>
      </w:r>
      <w:r>
        <w:t xml:space="preserve"> Listicle clickbait register, plus </w:t>
      </w:r>
      <w:r>
        <w:rPr>
          <w:i/>
        </w:rPr>
        <w:t>singles event</w:t>
      </w:r>
      <w:r>
        <w:t xml:space="preserve"> is a wince word for Nora and Imani. Voice doc bans the listicle frame outright for Resonance.</w:t>
      </w:r>
    </w:p>
    <w:p>
      <w:pPr>
        <w:pStyle w:val="ListBullet"/>
      </w:pPr>
      <w:r>
        <w:rPr>
          <w:b/>
        </w:rPr>
        <w:t>"Imagine a room where the music does the work and the people don't have to..."</w:t>
      </w:r>
      <w:r>
        <w:t xml:space="preserve"> </w:t>
      </w:r>
      <w:r>
        <w:rPr>
          <w:i/>
        </w:rPr>
        <w:t>Imagine a room</w:t>
      </w:r>
      <w:r>
        <w:t xml:space="preserve"> is an AI-tell + a wellness register. The voice doc bans the </w:t>
      </w:r>
      <w:r>
        <w:rPr>
          <w:i/>
        </w:rPr>
        <w:t>imagine</w:t>
      </w:r>
      <w:r>
        <w:t xml:space="preserve"> opener because it puts the reader in fantasy mode when the brand is built on showing real moments.</w:t>
      </w:r>
    </w:p>
    <w:p>
      <w:pPr>
        <w:pStyle w:val="ListBullet"/>
      </w:pPr>
      <w:r>
        <w:rPr>
          <w:b/>
        </w:rPr>
        <w:t>"What if I told you there's a different way to meet someone?"</w:t>
      </w:r>
      <w:r>
        <w:t xml:space="preserve"> AI-tell + condescending. The implied </w:t>
      </w:r>
      <w:r>
        <w:rPr>
          <w:i/>
        </w:rPr>
        <w:t>what if I told you</w:t>
      </w:r>
      <w:r>
        <w:t xml:space="preserve"> posture talks down to the reader. Voice doc bans this exact opener.</w:t>
      </w:r>
    </w:p>
    <w:p>
      <w:pPr>
        <w:pStyle w:val="ListBullet"/>
      </w:pPr>
      <w:r>
        <w:rPr>
          <w:b/>
        </w:rPr>
        <w:t>"Did you know Chicago invented house music?"</w:t>
      </w:r>
      <w:r>
        <w:t xml:space="preserve"> Trivia register. Diminishes the brand by making the city's lineage a fun fact instead of a load-bearing inheritance. The Chicago pillar uses lineage as ground, never as trivia.</w:t>
      </w:r>
    </w:p>
    <w:p>
      <w:pPr>
        <w:pStyle w:val="ListBullet"/>
      </w:pPr>
      <w:r>
        <w:rPr>
          <w:b/>
        </w:rPr>
        <w:t>"Here's why we don't allow alcohol at our events..."</w:t>
      </w:r>
      <w:r>
        <w:t xml:space="preserve"> Banned </w:t>
      </w:r>
      <w:r>
        <w:rPr>
          <w:i/>
        </w:rPr>
        <w:t>Here's why</w:t>
      </w:r>
      <w:r>
        <w:t xml:space="preserve"> opener + justification posture. The brand doesn't justify Line 2; it lives it. </w:t>
      </w:r>
      <w:r>
        <w:rPr>
          <w:i/>
        </w:rPr>
        <w:t>We don't allow</w:t>
      </w:r>
      <w:r>
        <w:t xml:space="preserve"> also misframes — alcohol isn't allowed-or-not, it's not part of the format.</w:t>
      </w:r>
    </w:p>
    <w:p>
      <w:pPr>
        <w:pStyle w:val="ListBullet"/>
      </w:pPr>
      <w:r>
        <w:rPr>
          <w:b/>
        </w:rPr>
        <w:t>"Are YOU ready to find your person?"</w:t>
      </w:r>
      <w:r>
        <w:t xml:space="preserve"> Caps + hyper-direct invasion. The voice doc bans </w:t>
      </w:r>
      <w:r>
        <w:rPr>
          <w:i/>
        </w:rPr>
        <w:t>find your person</w:t>
      </w:r>
      <w:r>
        <w:t xml:space="preserve"> as a promise (it's a wish, not a guarantee, and the grammar of promise activates the ICP's bullshit detector). Caps for emphasis is its own register failure.</w:t>
      </w:r>
    </w:p>
    <w:p>
      <w:pPr>
        <w:pStyle w:val="ListBullet"/>
      </w:pPr>
      <w:r>
        <w:rPr>
          <w:b/>
        </w:rPr>
        <w:t>"The dating event that's taking Chicago by storm."</w:t>
      </w:r>
      <w:r>
        <w:t xml:space="preserve"> Press-release register + adjective inflation. The brand has no </w:t>
      </w:r>
      <w:r>
        <w:rPr>
          <w:i/>
        </w:rPr>
        <w:t>taking by storm</w:t>
      </w:r>
      <w:r>
        <w:t xml:space="preserve"> energy. Also </w:t>
      </w:r>
      <w:r>
        <w:rPr>
          <w:i/>
        </w:rPr>
        <w:t>the dating event</w:t>
      </w:r>
      <w:r>
        <w:t xml:space="preserve"> is the exact category-trap the brand was built to escape.</w:t>
      </w:r>
    </w:p>
    <w:p>
      <w:pPr>
        <w:pStyle w:val="ListBullet"/>
      </w:pPr>
      <w:r>
        <w:rPr>
          <w:b/>
        </w:rPr>
        <w:t>"Stop swiping. Start dancing."</w:t>
      </w:r>
      <w:r>
        <w:t xml:space="preserve"> Twin-aphorism reveal pattern (banned in voice doc § 5). Reads as AI even when the words are clean. The pairing of two short imperatives is the AI-rhythm tell.</w:t>
      </w:r>
    </w:p>
    <w:p>
      <w:r>
        <w:br w:type="page"/>
      </w:r>
    </w:p>
    <w:p>
      <w:r>
        <w:br w:type="page"/>
      </w:r>
    </w:p>
    <w:p>
      <w:pPr>
        <w:pStyle w:val="Heading2"/>
      </w:pPr>
      <w:r>
        <w:t>Section 5 — Hook Test (the gate before posting)</w:t>
      </w:r>
    </w:p>
    <w:p>
      <w:r>
        <w:t>Five-question gate. Run before any post ships. If any answer is no, revise.</w:t>
      </w:r>
    </w:p>
    <w:p>
      <w:pPr>
        <w:pStyle w:val="ListNumber"/>
      </w:pPr>
      <w:r>
        <w:rPr>
          <w:b/>
        </w:rPr>
        <w:t>Pattern named?</w:t>
      </w:r>
      <w:r>
        <w:t xml:space="preserve"> Can you name which of the six voice patterns the hook leans on? If no — the hook is stylistically vague and likely drifting toward AI register. Pattern up.</w:t>
      </w:r>
    </w:p>
    <w:p>
      <w:pPr>
        <w:pStyle w:val="ListNumber"/>
      </w:pPr>
      <w:r>
        <w:rPr>
          <w:b/>
        </w:rPr>
        <w:t>Profile-fit clear?</w:t>
      </w:r>
      <w:r>
        <w:t xml:space="preserve"> Could you tag this hook </w:t>
      </w:r>
      <w:r>
        <w:rPr>
          <w:i/>
        </w:rPr>
        <w:t>Nora / Imani / Marcus / All</w:t>
      </w:r>
      <w:r>
        <w:t>? If you can't, the hook is targeting a generic ICP that doesn't exist. Sharpen the target.</w:t>
      </w:r>
    </w:p>
    <w:p>
      <w:pPr>
        <w:pStyle w:val="ListNumber"/>
      </w:pPr>
      <w:r>
        <w:rPr>
          <w:b/>
        </w:rPr>
        <w:t>Voice test passed?</w:t>
      </w:r>
      <w:r>
        <w:t xml:space="preserve"> Would Andrea say this sentence to a friend over coffee? If no — rewrite. The voice doc's non-negotiable test.</w:t>
      </w:r>
    </w:p>
    <w:p>
      <w:pPr>
        <w:pStyle w:val="ListNumber"/>
      </w:pPr>
      <w:r>
        <w:rPr>
          <w:b/>
        </w:rPr>
        <w:t>No banned phrases or moves?</w:t>
      </w:r>
      <w:r>
        <w:t xml:space="preserve"> Scan for the voice doc § 5 ban list: </w:t>
      </w:r>
      <w:r>
        <w:rPr>
          <w:i/>
        </w:rPr>
        <w:t>Here's what / why / how / the thing</w:t>
      </w:r>
      <w:r>
        <w:t xml:space="preserve">, </w:t>
      </w:r>
      <w:r>
        <w:rPr>
          <w:i/>
        </w:rPr>
        <w:t>vibes</w:t>
      </w:r>
      <w:r>
        <w:t xml:space="preserve"> unsaid, </w:t>
      </w:r>
      <w:r>
        <w:rPr>
          <w:i/>
        </w:rPr>
        <w:t>community</w:t>
      </w:r>
      <w:r>
        <w:t xml:space="preserve"> unsaid, </w:t>
      </w:r>
      <w:r>
        <w:rPr>
          <w:i/>
        </w:rPr>
        <w:t>conscious singles</w:t>
      </w:r>
      <w:r>
        <w:t xml:space="preserve">, </w:t>
      </w:r>
      <w:r>
        <w:rPr>
          <w:i/>
        </w:rPr>
        <w:t>high-vibe</w:t>
      </w:r>
      <w:r>
        <w:t xml:space="preserve">, </w:t>
      </w:r>
      <w:r>
        <w:rPr>
          <w:i/>
        </w:rPr>
        <w:t>quality over quantity</w:t>
      </w:r>
      <w:r>
        <w:t xml:space="preserve">, </w:t>
      </w:r>
      <w:r>
        <w:rPr>
          <w:i/>
        </w:rPr>
        <w:t>DM us to learn more</w:t>
      </w:r>
      <w:r>
        <w:t xml:space="preserve">, </w:t>
      </w:r>
      <w:r>
        <w:rPr>
          <w:i/>
        </w:rPr>
        <w:t>tag a friend who needs this</w:t>
      </w:r>
      <w:r>
        <w:t xml:space="preserve">, </w:t>
      </w:r>
      <w:r>
        <w:rPr>
          <w:i/>
        </w:rPr>
        <w:t>imagine a room</w:t>
      </w:r>
      <w:r>
        <w:t xml:space="preserve">, the </w:t>
      </w:r>
      <w:r>
        <w:rPr>
          <w:i/>
        </w:rPr>
        <w:t>It's not X. It's Y.</w:t>
      </w:r>
      <w:r>
        <w:t xml:space="preserve"> twin-aphorism. Em-dashes ≤ 2.</w:t>
      </w:r>
    </w:p>
    <w:p>
      <w:pPr>
        <w:pStyle w:val="ListNumber"/>
      </w:pPr>
      <w:r>
        <w:rPr>
          <w:b/>
        </w:rPr>
        <w:t>Specific image/concept available to pair?</w:t>
      </w:r>
      <w:r>
        <w:t xml:space="preserve"> Hook + visual is the IG unit. If the hook lands but you can't picture a specific photo or graphic to run alongside it, the hook is verbal-only and likely too abstract. Either the hook gets sharper or the visual gets more specific. Don't ship until both line up.</w:t>
      </w:r>
    </w:p>
    <w:p>
      <w:r>
        <w:br w:type="page"/>
      </w:r>
    </w:p>
    <w:p>
      <w:r>
        <w:rPr>
          <w:i/>
        </w:rPr>
        <w:t>End of hook library. Pair with `01-content-pillars.md` for the strategic skeleton this library serves.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