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Run-of-Show</w:t>
      </w:r>
    </w:p>
    <w:p>
      <w:r>
        <w:rPr>
          <w:i/>
        </w:rPr>
        <w:t>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rPr>
          <w:i/>
        </w:rPr>
        <w:t>The operational playbook. What Andrea does, when, and in what order — from 14 days before the event through 1 week after. Stress-tested for daytime. Distinct from `research/03-event-blueprint.md`, which is the in-room experience arc — this is the production layer beneath that.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Document</w:t>
      </w:r>
    </w:p>
    <w:p>
      <w:r>
        <w:t xml:space="preserve">This is the </w:t>
      </w:r>
      <w:r>
        <w:rPr>
          <w:b/>
        </w:rPr>
        <w:t>production-side</w:t>
      </w:r>
      <w:r>
        <w:t xml:space="preserve"> run-of-show — every task Andrea (or a curator-team member) executes from event-prep through post-event capture. The in-room </w:t>
      </w:r>
      <w:r>
        <w:rPr>
          <w:b/>
        </w:rPr>
        <w:t>experience arc</w:t>
      </w:r>
      <w:r>
        <w:t xml:space="preserve"> (opening / warm-up / floor / closing) lives in </w:t>
      </w:r>
      <w:r>
        <w:rPr>
          <w:rFonts w:ascii="Courier New" w:hAnsi="Courier New"/>
          <w:color w:val="884400"/>
          <w:sz w:val="20"/>
        </w:rPr>
        <w:t>research/03-event-blueprint.md</w:t>
      </w:r>
      <w:r>
        <w:t xml:space="preserve"> (currently in evening voice — needs daytime port; flagged for B1 review).</w:t>
      </w:r>
    </w:p>
    <w:p>
      <w:r>
        <w:t>Use this doc as a checklist. Skip nothing without naming why.</w:t>
      </w:r>
    </w:p>
    <w:p>
      <w:r>
        <w:rPr>
          <w:b/>
        </w:rPr>
        <w:t>Time anchors</w:t>
      </w:r>
      <w:r>
        <w:t>:</w:t>
      </w:r>
    </w:p>
    <w:p>
      <w:pPr>
        <w:pStyle w:val="ListBullet"/>
      </w:pPr>
      <w:r>
        <w:rPr>
          <w:b/>
        </w:rPr>
        <w:t>T-14</w:t>
      </w:r>
      <w:r>
        <w:t>: Two weeks before</w:t>
      </w:r>
    </w:p>
    <w:p>
      <w:pPr>
        <w:pStyle w:val="ListBullet"/>
      </w:pPr>
      <w:r>
        <w:rPr>
          <w:b/>
        </w:rPr>
        <w:t>T-7</w:t>
      </w:r>
      <w:r>
        <w:t>: One week before</w:t>
      </w:r>
    </w:p>
    <w:p>
      <w:pPr>
        <w:pStyle w:val="ListBullet"/>
      </w:pPr>
      <w:r>
        <w:rPr>
          <w:b/>
        </w:rPr>
        <w:t>T-3</w:t>
      </w:r>
      <w:r>
        <w:t>: Three days before</w:t>
      </w:r>
    </w:p>
    <w:p>
      <w:pPr>
        <w:pStyle w:val="ListBullet"/>
      </w:pPr>
      <w:r>
        <w:rPr>
          <w:b/>
        </w:rPr>
        <w:t>T-1</w:t>
      </w:r>
      <w:r>
        <w:t>: Day before</w:t>
      </w:r>
    </w:p>
    <w:p>
      <w:pPr>
        <w:pStyle w:val="ListBullet"/>
      </w:pPr>
      <w:r>
        <w:rPr>
          <w:b/>
        </w:rPr>
        <w:t>T-0</w:t>
      </w:r>
      <w:r>
        <w:t>: Day of</w:t>
      </w:r>
    </w:p>
    <w:p>
      <w:pPr>
        <w:pStyle w:val="ListBullet"/>
      </w:pPr>
      <w:r>
        <w:rPr>
          <w:b/>
        </w:rPr>
        <w:t>T+0</w:t>
      </w:r>
      <w:r>
        <w:t>: Hour of</w:t>
      </w:r>
    </w:p>
    <w:p>
      <w:pPr>
        <w:pStyle w:val="ListBullet"/>
      </w:pPr>
      <w:r>
        <w:rPr>
          <w:b/>
        </w:rPr>
        <w:t>T+1d</w:t>
      </w:r>
      <w:r>
        <w:t>: Day after</w:t>
      </w:r>
    </w:p>
    <w:p>
      <w:pPr>
        <w:pStyle w:val="ListBullet"/>
      </w:pPr>
      <w:r>
        <w:rPr>
          <w:b/>
        </w:rPr>
        <w:t>T+7d</w:t>
      </w:r>
      <w:r>
        <w:t>: One week after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T-14 — Two Weeks Out: Lock &amp; Confirm</w:t>
      </w:r>
    </w:p>
    <w:p>
      <w:pPr>
        <w:pStyle w:val="Heading3"/>
      </w:pPr>
      <w:r>
        <w:t>Logistics</w:t>
      </w:r>
    </w:p>
    <w:p>
      <w:pPr>
        <w:pStyle w:val="ListBullet"/>
      </w:pPr>
      <w:r>
        <w:t xml:space="preserve">☐  </w:t>
      </w:r>
      <w:r>
        <w:t>Venue confirmed in writing (date, hours including setup + breakdown, capacity, any restrictions)</w:t>
      </w:r>
    </w:p>
    <w:p>
      <w:pPr>
        <w:pStyle w:val="ListBullet"/>
      </w:pPr>
      <w:r>
        <w:t xml:space="preserve">☐  </w:t>
      </w:r>
      <w:r>
        <w:t>Final attendee count target locked (50 cap for Event #1, 55 hard buffer)</w:t>
      </w:r>
    </w:p>
    <w:p>
      <w:pPr>
        <w:pStyle w:val="ListBullet"/>
      </w:pPr>
      <w:r>
        <w:t xml:space="preserve">☐  </w:t>
      </w:r>
      <w:r>
        <w:t>DJ lineup confirmed in writing (Andrea + JR or backup; set times; backline needs)</w:t>
      </w:r>
    </w:p>
    <w:p>
      <w:pPr>
        <w:pStyle w:val="ListBullet"/>
      </w:pPr>
      <w:r>
        <w:t xml:space="preserve">☐  </w:t>
      </w:r>
      <w:r>
        <w:t>Sound system spec confirmed (PA brand/model, monitors, DJ mixer, cable runs, power)</w:t>
      </w:r>
    </w:p>
    <w:p>
      <w:pPr>
        <w:pStyle w:val="ListBullet"/>
      </w:pPr>
      <w:r>
        <w:t xml:space="preserve">☐  </w:t>
      </w:r>
      <w:r>
        <w:t>Insurance / liability confirmed if venue requires</w:t>
      </w:r>
    </w:p>
    <w:p>
      <w:pPr>
        <w:pStyle w:val="ListBullet"/>
      </w:pPr>
      <w:r>
        <w:t xml:space="preserve">☐  </w:t>
      </w:r>
      <w:r>
        <w:t>Photography plan: who's shooting (real human, not contracted clichés), what's permitted (no flash on the floor)</w:t>
      </w:r>
    </w:p>
    <w:p>
      <w:pPr>
        <w:pStyle w:val="Heading3"/>
      </w:pPr>
      <w:r>
        <w:t>Curation</w:t>
      </w:r>
    </w:p>
    <w:p>
      <w:pPr>
        <w:pStyle w:val="ListBullet"/>
      </w:pPr>
      <w:r>
        <w:t xml:space="preserve">☐  </w:t>
      </w:r>
      <w:r>
        <w:t>Phase 1 invites sent (25 hand-picked); responses tracked in Notion</w:t>
      </w:r>
    </w:p>
    <w:p>
      <w:pPr>
        <w:pStyle w:val="ListBullet"/>
      </w:pPr>
      <w:r>
        <w:t xml:space="preserve">☐  </w:t>
      </w:r>
      <w:r>
        <w:t>Phase 2 referral-from-Phase-1 invites flowing</w:t>
      </w:r>
    </w:p>
    <w:p>
      <w:pPr>
        <w:pStyle w:val="ListBullet"/>
      </w:pPr>
      <w:r>
        <w:t xml:space="preserve">☐  </w:t>
      </w:r>
      <w:r>
        <w:t>Why-gate live for Phase 3 public seats (10 spots)</w:t>
      </w:r>
    </w:p>
    <w:p>
      <w:pPr>
        <w:pStyle w:val="ListBullet"/>
      </w:pPr>
      <w:r>
        <w:t xml:space="preserve">☐  </w:t>
      </w:r>
      <w:r>
        <w:t>Application reviews running — Andrea's 15-min daily window</w:t>
      </w:r>
    </w:p>
    <w:p>
      <w:pPr>
        <w:pStyle w:val="Heading3"/>
      </w:pPr>
      <w:r>
        <w:t>Communication</w:t>
      </w:r>
    </w:p>
    <w:p>
      <w:pPr>
        <w:pStyle w:val="ListBullet"/>
      </w:pPr>
      <w:r>
        <w:t xml:space="preserve">☐  </w:t>
      </w:r>
      <w:r>
        <w:t>Calendar invite drafted (private, not public IG yet)</w:t>
      </w:r>
    </w:p>
    <w:p>
      <w:pPr>
        <w:pStyle w:val="ListBullet"/>
      </w:pPr>
      <w:r>
        <w:t xml:space="preserve">☐  </w:t>
      </w:r>
      <w:r>
        <w:t>What-to-bring email drafted ("eat first, bring water, phones go away on the floor")</w:t>
      </w:r>
    </w:p>
    <w:p>
      <w:pPr>
        <w:pStyle w:val="ListBullet"/>
      </w:pPr>
      <w:r>
        <w:t xml:space="preserve">☐  </w:t>
      </w:r>
      <w:r>
        <w:t>Pre-event hype post drafted (post T-7)</w:t>
      </w:r>
    </w:p>
    <w:p>
      <w:pPr>
        <w:pStyle w:val="Heading3"/>
      </w:pPr>
      <w:r>
        <w:t>Materials</w:t>
      </w:r>
    </w:p>
    <w:p>
      <w:pPr>
        <w:pStyle w:val="ListBullet"/>
      </w:pPr>
      <w:r>
        <w:t xml:space="preserve">☐  </w:t>
      </w:r>
      <w:r>
        <w:t xml:space="preserve">Tickets / RSVP confirmations ready (digital — see </w:t>
      </w:r>
      <w:r>
        <w:rPr>
          <w:rFonts w:ascii="Courier New" w:hAnsi="Courier New"/>
          <w:color w:val="884400"/>
          <w:sz w:val="20"/>
        </w:rPr>
        <w:t>02-briefs/event-ticket.md</w:t>
      </w:r>
      <w:r>
        <w:t>)</w:t>
      </w:r>
    </w:p>
    <w:p>
      <w:pPr>
        <w:pStyle w:val="ListBullet"/>
      </w:pPr>
      <w:r>
        <w:t xml:space="preserve">☐  </w:t>
      </w:r>
      <w:r>
        <w:t>Floor plan for the room sketched (DJ booth, water station, exit-interview spot, coat area)</w:t>
      </w:r>
    </w:p>
    <w:p>
      <w:pPr>
        <w:pStyle w:val="ListBullet"/>
      </w:pPr>
      <w:r>
        <w:t xml:space="preserve">☐  </w:t>
      </w:r>
      <w:r>
        <w:t>Music set list drafted by Andrea (1-2 hour main floor + bridge tracks)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T-7 — One Week Out: Public Push &amp; Final Filter</w:t>
      </w:r>
    </w:p>
    <w:p>
      <w:pPr>
        <w:pStyle w:val="Heading3"/>
      </w:pPr>
      <w:r>
        <w:t>Public push</w:t>
      </w:r>
    </w:p>
    <w:p>
      <w:pPr>
        <w:pStyle w:val="ListBullet"/>
      </w:pPr>
      <w:r>
        <w:t xml:space="preserve">☐  </w:t>
      </w:r>
      <w:r>
        <w:t>Public IG post goes live announcing event (final 10 seats opening)</w:t>
      </w:r>
    </w:p>
    <w:p>
      <w:pPr>
        <w:pStyle w:val="ListBullet"/>
      </w:pPr>
      <w:r>
        <w:t xml:space="preserve">☐  </w:t>
      </w:r>
      <w:r>
        <w:t xml:space="preserve">Stories sequence: 4-6 stories building anticipation (use </w:t>
      </w:r>
      <w:r>
        <w:rPr>
          <w:rFonts w:ascii="Courier New" w:hAnsi="Courier New"/>
          <w:color w:val="884400"/>
          <w:sz w:val="20"/>
        </w:rPr>
        <w:t>02-briefs/ig-story.md</w:t>
      </w:r>
      <w:r>
        <w:t>)</w:t>
      </w:r>
    </w:p>
    <w:p>
      <w:pPr>
        <w:pStyle w:val="ListBullet"/>
      </w:pPr>
      <w:r>
        <w:t xml:space="preserve">☐  </w:t>
      </w:r>
      <w:r>
        <w:t>Newsletter / email goes out to opt-in list (if email channel is live)</w:t>
      </w:r>
    </w:p>
    <w:p>
      <w:pPr>
        <w:pStyle w:val="ListBullet"/>
      </w:pPr>
      <w:r>
        <w:t xml:space="preserve">☐  </w:t>
      </w:r>
      <w:r>
        <w:t>One-line response template ready for inbound DMs ("Application here: [link]. We're in T-7 push.")</w:t>
      </w:r>
    </w:p>
    <w:p>
      <w:pPr>
        <w:pStyle w:val="Heading3"/>
      </w:pPr>
      <w:r>
        <w:t>Curation closure</w:t>
      </w:r>
    </w:p>
    <w:p>
      <w:pPr>
        <w:pStyle w:val="ListBullet"/>
      </w:pPr>
      <w:r>
        <w:t xml:space="preserve">☐  </w:t>
      </w:r>
      <w:r>
        <w:t>Why-gate review batch: clear all pending applications within 48h</w:t>
      </w:r>
    </w:p>
    <w:p>
      <w:pPr>
        <w:pStyle w:val="ListBullet"/>
      </w:pPr>
      <w:r>
        <w:t xml:space="preserve">☐  </w:t>
      </w:r>
      <w:r>
        <w:t>Final hell-yes / decline notifications sent</w:t>
      </w:r>
    </w:p>
    <w:p>
      <w:pPr>
        <w:pStyle w:val="ListBullet"/>
      </w:pPr>
      <w:r>
        <w:t xml:space="preserve">☐  </w:t>
      </w:r>
      <w:r>
        <w:t>Waitlist activated (people who'd come if a slot opens — 5-10 names)</w:t>
      </w:r>
    </w:p>
    <w:p>
      <w:pPr>
        <w:pStyle w:val="ListBullet"/>
      </w:pPr>
      <w:r>
        <w:t xml:space="preserve">☐  </w:t>
      </w:r>
      <w:r>
        <w:t xml:space="preserve">If under 35 confirmed yeses, </w:t>
      </w:r>
      <w:r>
        <w:rPr>
          <w:b/>
        </w:rPr>
        <w:t>tighten to 40 attendees instead of padding to 50</w:t>
      </w:r>
      <w:r>
        <w:t xml:space="preserve"> (per </w:t>
      </w:r>
      <w:r>
        <w:rPr>
          <w:rFonts w:ascii="Courier New" w:hAnsi="Courier New"/>
          <w:color w:val="884400"/>
          <w:sz w:val="20"/>
        </w:rPr>
        <w:t>02-pulse-who.md</w:t>
      </w:r>
      <w:r>
        <w:t xml:space="preserve"> Curation Ratio rules)</w:t>
      </w:r>
    </w:p>
    <w:p>
      <w:pPr>
        <w:pStyle w:val="Heading3"/>
      </w:pPr>
      <w:r>
        <w:t>Logistics</w:t>
      </w:r>
    </w:p>
    <w:p>
      <w:pPr>
        <w:pStyle w:val="ListBullet"/>
      </w:pPr>
      <w:r>
        <w:t xml:space="preserve">☐  </w:t>
      </w:r>
      <w:r>
        <w:t>Backup-DJ contingency confirmed (if JR is the anchor, who's plan B)</w:t>
      </w:r>
    </w:p>
    <w:p>
      <w:pPr>
        <w:pStyle w:val="ListBullet"/>
      </w:pPr>
      <w:r>
        <w:t xml:space="preserve">☐  </w:t>
      </w:r>
      <w:r>
        <w:t>Day-of timeline drafted with arrival times for DJ, photographer, helpers</w:t>
      </w:r>
    </w:p>
    <w:p>
      <w:pPr>
        <w:pStyle w:val="ListBullet"/>
      </w:pPr>
      <w:r>
        <w:t xml:space="preserve">☐  </w:t>
      </w:r>
      <w:r>
        <w:t>Day-of comms channel set (group text / Signal thread for the team)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T-3 — Three Days Out: Final Confirmations</w:t>
      </w:r>
    </w:p>
    <w:p>
      <w:pPr>
        <w:pStyle w:val="Heading3"/>
      </w:pPr>
      <w:r>
        <w:t>Confirmations</w:t>
      </w:r>
    </w:p>
    <w:p>
      <w:pPr>
        <w:pStyle w:val="ListBullet"/>
      </w:pPr>
      <w:r>
        <w:t xml:space="preserve">☐  </w:t>
      </w:r>
      <w:r>
        <w:t xml:space="preserve">Each confirmed attendee gets the </w:t>
      </w:r>
      <w:r>
        <w:rPr>
          <w:b/>
        </w:rPr>
        <w:t>what-to-bring + what-to-expect</w:t>
      </w:r>
      <w:r>
        <w:t xml:space="preserve"> email (already drafted T-14)</w:t>
      </w:r>
    </w:p>
    <w:p>
      <w:pPr>
        <w:pStyle w:val="ListBullet"/>
      </w:pPr>
      <w:r>
        <w:t>Doors open at [X] / floor opens at [Y]</w:t>
      </w:r>
    </w:p>
    <w:p>
      <w:pPr>
        <w:pStyle w:val="ListBullet"/>
      </w:pPr>
      <w:r>
        <w:t>Daytime — eat first</w:t>
      </w:r>
    </w:p>
    <w:p>
      <w:pPr>
        <w:pStyle w:val="ListBullet"/>
      </w:pPr>
      <w:r>
        <w:t>Bring water</w:t>
      </w:r>
    </w:p>
    <w:p>
      <w:pPr>
        <w:pStyle w:val="ListBullet"/>
      </w:pPr>
      <w:r>
        <w:t>Phones go away on the floor</w:t>
      </w:r>
    </w:p>
    <w:p>
      <w:pPr>
        <w:pStyle w:val="ListBullet"/>
      </w:pPr>
      <w:r>
        <w:t>Exit interview is voluntary, ~2 minutes, on the way out</w:t>
      </w:r>
    </w:p>
    <w:p>
      <w:pPr>
        <w:pStyle w:val="ListBullet"/>
      </w:pPr>
      <w:r>
        <w:t xml:space="preserve">☐  </w:t>
      </w:r>
      <w:r>
        <w:t>DJ + photographer + helpers confirmed for arrival time</w:t>
      </w:r>
    </w:p>
    <w:p>
      <w:pPr>
        <w:pStyle w:val="ListBullet"/>
      </w:pPr>
      <w:r>
        <w:t xml:space="preserve">☐  </w:t>
      </w:r>
      <w:r>
        <w:t>Venue confirms day-of contact + access timing</w:t>
      </w:r>
    </w:p>
    <w:p>
      <w:pPr>
        <w:pStyle w:val="Heading3"/>
      </w:pPr>
      <w:r>
        <w:t>Capacity check</w:t>
      </w:r>
    </w:p>
    <w:p>
      <w:pPr>
        <w:pStyle w:val="ListBullet"/>
      </w:pPr>
      <w:r>
        <w:t xml:space="preserve">☐  </w:t>
      </w:r>
      <w:r>
        <w:t>Where are we vs target? If &lt;30 confirmed yeses with 3 days to go, the event proceeds at the smaller size. Don't pad. (Quality &gt; fill is non-negotiable.)</w:t>
      </w:r>
    </w:p>
    <w:p>
      <w:pPr>
        <w:pStyle w:val="ListBullet"/>
      </w:pPr>
      <w:r>
        <w:t xml:space="preserve">☐  </w:t>
      </w:r>
      <w:r>
        <w:t>Walk-up / day-of waitlist policy decided: are we accepting any?</w:t>
      </w:r>
    </w:p>
    <w:p>
      <w:pPr>
        <w:pStyle w:val="Heading3"/>
      </w:pPr>
      <w:r>
        <w:t>Materials prep</w:t>
      </w:r>
    </w:p>
    <w:p>
      <w:pPr>
        <w:pStyle w:val="ListBullet"/>
      </w:pPr>
      <w:r>
        <w:t xml:space="preserve">☐  </w:t>
      </w:r>
      <w:r>
        <w:t>Exit interview question sheet printed / loaded on phone</w:t>
      </w:r>
    </w:p>
    <w:p>
      <w:pPr>
        <w:pStyle w:val="ListBullet"/>
      </w:pPr>
      <w:r>
        <w:t xml:space="preserve">☐  </w:t>
      </w:r>
      <w:r>
        <w:t>Permission cards (for permission-cleared quote use) printed</w:t>
      </w:r>
    </w:p>
    <w:p>
      <w:pPr>
        <w:pStyle w:val="ListBullet"/>
      </w:pPr>
      <w:r>
        <w:t xml:space="preserve">☐  </w:t>
      </w:r>
      <w:r>
        <w:t>Phone-stash setup decided (a labeled basket / a wall hook system)</w:t>
      </w:r>
    </w:p>
    <w:p>
      <w:pPr>
        <w:pStyle w:val="ListBullet"/>
      </w:pPr>
      <w:r>
        <w:t xml:space="preserve">☐  </w:t>
      </w:r>
      <w:r>
        <w:t>Water station gear gathered (pitchers, cups, water; sliced fruit if budget allows)</w:t>
      </w:r>
    </w:p>
    <w:p>
      <w:pPr>
        <w:pStyle w:val="ListBullet"/>
      </w:pPr>
      <w:r>
        <w:t xml:space="preserve">☐  </w:t>
      </w:r>
      <w:r>
        <w:t>Welcome / mood signage drafted (if any)</w:t>
      </w:r>
    </w:p>
    <w:p>
      <w:pPr>
        <w:pStyle w:val="Heading3"/>
      </w:pPr>
      <w:r>
        <w:t>Andrea's prep</w:t>
      </w:r>
    </w:p>
    <w:p>
      <w:pPr>
        <w:pStyle w:val="ListBullet"/>
      </w:pPr>
      <w:r>
        <w:t xml:space="preserve">☐  </w:t>
      </w:r>
      <w:r>
        <w:t>Final music run-through — Andrea plays the full set in order, listens for transitions</w:t>
      </w:r>
    </w:p>
    <w:p>
      <w:pPr>
        <w:pStyle w:val="ListBullet"/>
      </w:pPr>
      <w:r>
        <w:t xml:space="preserve">☐  </w:t>
      </w:r>
      <w:r>
        <w:t>Day-of outfit decided (Andrea's body language carries the room — comfort + presence &gt; style)</w:t>
      </w:r>
    </w:p>
    <w:p>
      <w:pPr>
        <w:pStyle w:val="ListBullet"/>
      </w:pPr>
      <w:r>
        <w:t xml:space="preserve">☐  </w:t>
      </w:r>
      <w:r>
        <w:t>Sleep plan: a real night T-2 (no late-night work the night before is non-negotiable)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T-1 — Day Before: Quiet Day</w:t>
      </w:r>
    </w:p>
    <w:p>
      <w:pPr>
        <w:pStyle w:val="Heading3"/>
      </w:pPr>
      <w:r>
        <w:t>What does NOT happen the day before</w:t>
      </w:r>
    </w:p>
    <w:p>
      <w:pPr>
        <w:pStyle w:val="ListBullet"/>
      </w:pPr>
      <w:r>
        <w:t>No new DM responses to attendees beyond confirmations</w:t>
      </w:r>
    </w:p>
    <w:p>
      <w:pPr>
        <w:pStyle w:val="ListBullet"/>
      </w:pPr>
      <w:r>
        <w:t>No last-minute additions to the invite list</w:t>
      </w:r>
    </w:p>
    <w:p>
      <w:pPr>
        <w:pStyle w:val="ListBullet"/>
      </w:pPr>
      <w:r>
        <w:t>No unfinished setup pushed to morning-of</w:t>
      </w:r>
    </w:p>
    <w:p>
      <w:pPr>
        <w:pStyle w:val="ListBullet"/>
      </w:pPr>
      <w:r>
        <w:t>No social media engagement spirals</w:t>
      </w:r>
    </w:p>
    <w:p>
      <w:pPr>
        <w:pStyle w:val="Heading3"/>
      </w:pPr>
      <w:r>
        <w:t>What does</w:t>
      </w:r>
    </w:p>
    <w:p>
      <w:pPr>
        <w:pStyle w:val="ListBullet"/>
      </w:pPr>
      <w:r>
        <w:t xml:space="preserve">☐  </w:t>
      </w:r>
      <w:r>
        <w:t>All physical materials at the venue (or Andrea's car ready to load)</w:t>
      </w:r>
    </w:p>
    <w:p>
      <w:pPr>
        <w:pStyle w:val="ListBullet"/>
      </w:pPr>
      <w:r>
        <w:t xml:space="preserve">☐  </w:t>
      </w:r>
      <w:r>
        <w:t>DJ gear tested or pre-prepped (USB drives prepped, set list saved with backups)</w:t>
      </w:r>
    </w:p>
    <w:p>
      <w:pPr>
        <w:pStyle w:val="ListBullet"/>
      </w:pPr>
      <w:r>
        <w:t xml:space="preserve">☐  </w:t>
      </w:r>
      <w:r>
        <w:t xml:space="preserve">Andrea reviews </w:t>
      </w:r>
      <w:r>
        <w:rPr>
          <w:rFonts w:ascii="Courier New" w:hAnsi="Courier New"/>
          <w:color w:val="884400"/>
          <w:sz w:val="20"/>
        </w:rPr>
        <w:t>05-ops/03-drift-signals.md</w:t>
      </w:r>
      <w:r>
        <w:t xml:space="preserve"> once — anchoring before show day</w:t>
      </w:r>
    </w:p>
    <w:p>
      <w:pPr>
        <w:pStyle w:val="ListBullet"/>
      </w:pPr>
      <w:r>
        <w:t xml:space="preserve">☐  </w:t>
      </w:r>
      <w:r>
        <w:t xml:space="preserve">Andrea reviews </w:t>
      </w:r>
      <w:r>
        <w:rPr>
          <w:rFonts w:ascii="Courier New" w:hAnsi="Courier New"/>
          <w:color w:val="884400"/>
          <w:sz w:val="20"/>
        </w:rPr>
        <w:t>05-ops/04-success-metrics.md</w:t>
      </w:r>
      <w:r>
        <w:t xml:space="preserve"> once — what success looks like tomorrow</w:t>
      </w:r>
    </w:p>
    <w:p>
      <w:pPr>
        <w:pStyle w:val="ListBullet"/>
      </w:pPr>
      <w:r>
        <w:t xml:space="preserve">☐  </w:t>
      </w:r>
      <w:r>
        <w:t xml:space="preserve">Andrea reviews </w:t>
      </w: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the lines hold</w:t>
      </w:r>
    </w:p>
    <w:p>
      <w:pPr>
        <w:pStyle w:val="ListBullet"/>
      </w:pPr>
      <w:r>
        <w:t xml:space="preserve">☐  </w:t>
      </w:r>
      <w:r>
        <w:t>Eat well, sleep well, no caffeine after 2pm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T-0 — Day Of: Production Timeline</w:t>
      </w:r>
    </w:p>
    <w:p>
      <w:pPr>
        <w:pStyle w:val="Heading3"/>
      </w:pPr>
      <w:r>
        <w:t>Morning (T-0 minus 6 hours)</w:t>
      </w:r>
    </w:p>
    <w:p>
      <w:pPr>
        <w:pStyle w:val="ListBullet"/>
      </w:pPr>
      <w:r>
        <w:t xml:space="preserve">☐  </w:t>
      </w:r>
      <w:r>
        <w:t>Final venue walk-through if access permits</w:t>
      </w:r>
    </w:p>
    <w:p>
      <w:pPr>
        <w:pStyle w:val="ListBullet"/>
      </w:pPr>
      <w:r>
        <w:t xml:space="preserve">☐  </w:t>
      </w:r>
      <w:r>
        <w:t>Sound check + DJ rig setup (90+ min before doors)</w:t>
      </w:r>
    </w:p>
    <w:p>
      <w:pPr>
        <w:pStyle w:val="ListBullet"/>
      </w:pPr>
      <w:r>
        <w:t xml:space="preserve">☐  </w:t>
      </w:r>
      <w:r>
        <w:t>Floor plan executed: DJ booth, water station, exit-interview spot, coat area, phone stash</w:t>
      </w:r>
    </w:p>
    <w:p>
      <w:pPr>
        <w:pStyle w:val="ListBullet"/>
      </w:pPr>
      <w:r>
        <w:t xml:space="preserve">☐  </w:t>
      </w:r>
      <w:r>
        <w:t>Lighting check — daytime light should be the lead; no club lighting unless natural light fails completely</w:t>
      </w:r>
    </w:p>
    <w:p>
      <w:pPr>
        <w:pStyle w:val="ListBullet"/>
      </w:pPr>
      <w:r>
        <w:t xml:space="preserve">☐  </w:t>
      </w:r>
      <w:r>
        <w:t>Photographer briefed (no flash on the floor, no posed shots, capture moments not setups)</w:t>
      </w:r>
    </w:p>
    <w:p>
      <w:pPr>
        <w:pStyle w:val="Heading3"/>
      </w:pPr>
      <w:r>
        <w:t>Pre-doors (T-0 minus 30 min)</w:t>
      </w:r>
    </w:p>
    <w:p>
      <w:pPr>
        <w:pStyle w:val="ListBullet"/>
      </w:pPr>
      <w:r>
        <w:t xml:space="preserve">☐  </w:t>
      </w:r>
      <w:r>
        <w:t>Andrea + curator team in the room together for a 5-min huddle:</w:t>
      </w:r>
    </w:p>
    <w:p>
      <w:pPr>
        <w:pStyle w:val="ListBullet"/>
      </w:pPr>
      <w:r>
        <w:t>Anyone got a tag-out / I-need-air signal? (decide one — used if anyone needs a break)</w:t>
      </w:r>
    </w:p>
    <w:p>
      <w:pPr>
        <w:pStyle w:val="ListBullet"/>
      </w:pPr>
      <w:r>
        <w:t>Any specific names to watch (a Phase 3 admit who Andrea's slightly unsure about)</w:t>
      </w:r>
    </w:p>
    <w:p>
      <w:pPr>
        <w:pStyle w:val="ListBullet"/>
      </w:pPr>
      <w:r>
        <w:t>Confirm exit-interview rotation</w:t>
      </w:r>
    </w:p>
    <w:p>
      <w:pPr>
        <w:pStyle w:val="ListBullet"/>
      </w:pPr>
      <w:r>
        <w:t xml:space="preserve">☐  </w:t>
      </w:r>
      <w:r>
        <w:t>Music starts soft — pre-room ambient set, no floor songs yet</w:t>
      </w:r>
    </w:p>
    <w:p>
      <w:pPr>
        <w:pStyle w:val="ListBullet"/>
      </w:pPr>
      <w:r>
        <w:t xml:space="preserve">☐  </w:t>
      </w:r>
      <w:r>
        <w:t>Water station fully stocked</w:t>
      </w:r>
    </w:p>
    <w:p>
      <w:pPr>
        <w:pStyle w:val="ListBullet"/>
      </w:pPr>
      <w:r>
        <w:t xml:space="preserve">☐  </w:t>
      </w:r>
      <w:r>
        <w:t>Phone-stash signage visible at door</w:t>
      </w:r>
    </w:p>
    <w:p>
      <w:pPr>
        <w:pStyle w:val="Heading3"/>
      </w:pPr>
      <w:r>
        <w:t>Doors open (T-0)</w:t>
      </w:r>
    </w:p>
    <w:p>
      <w:pPr>
        <w:pStyle w:val="ListBullet"/>
      </w:pPr>
      <w:r>
        <w:t xml:space="preserve">☐  </w:t>
      </w:r>
      <w:r>
        <w:t>Andrea greets every arriving attendee personally if possible (curated room — the founder welcoming sets the posture)</w:t>
      </w:r>
    </w:p>
    <w:p>
      <w:pPr>
        <w:pStyle w:val="ListBullet"/>
      </w:pPr>
      <w:r>
        <w:t xml:space="preserve">☐  </w:t>
      </w:r>
      <w:r>
        <w:t>Phones to the stash at the door (warm, friendly, non-negotiable). One curator stationed here for the first 30 minutes.</w:t>
      </w:r>
    </w:p>
    <w:p>
      <w:pPr>
        <w:pStyle w:val="ListBullet"/>
      </w:pPr>
      <w:r>
        <w:t xml:space="preserve">☐  </w:t>
      </w:r>
      <w:r>
        <w:t>Room-warming music continues — not yet floor songs. Let people arrive into a held space, not a party already going.</w:t>
      </w:r>
    </w:p>
    <w:p>
      <w:pPr>
        <w:pStyle w:val="Heading3"/>
      </w:pPr>
      <w:r>
        <w:t>Floor opens</w:t>
      </w:r>
    </w:p>
    <w:p>
      <w:pPr>
        <w:pStyle w:val="ListBullet"/>
      </w:pPr>
      <w:r>
        <w:t xml:space="preserve">☐  </w:t>
      </w:r>
      <w:r>
        <w:t>Andrea moves to the booth at the announced time (or when the room feels ready — Andrea's call)</w:t>
      </w:r>
    </w:p>
    <w:p>
      <w:pPr>
        <w:pStyle w:val="ListBullet"/>
      </w:pPr>
      <w:r>
        <w:t xml:space="preserve">☐  </w:t>
      </w:r>
      <w:r>
        <w:t xml:space="preserve">First track is </w:t>
      </w:r>
      <w:r>
        <w:rPr>
          <w:b/>
        </w:rPr>
        <w:t>the room-shifter</w:t>
      </w:r>
      <w:r>
        <w:t xml:space="preserve"> — the song she's been holding in her head for weeks for this exact moment</w:t>
      </w:r>
    </w:p>
    <w:p>
      <w:pPr>
        <w:pStyle w:val="ListBullet"/>
      </w:pPr>
      <w:r>
        <w:t xml:space="preserve">☐  </w:t>
      </w:r>
      <w:r>
        <w:t>No announcements from the booth other than Andrea welcoming the room briefly (30 seconds max — she's not the focus, the room is)</w:t>
      </w:r>
    </w:p>
    <w:p>
      <w:pPr>
        <w:pStyle w:val="Heading3"/>
      </w:pPr>
      <w:r>
        <w:t>Mid-event (T+0 minus 1 hour from end)</w:t>
      </w:r>
    </w:p>
    <w:p>
      <w:pPr>
        <w:pStyle w:val="ListBullet"/>
      </w:pPr>
      <w:r>
        <w:t xml:space="preserve">☐  </w:t>
      </w:r>
      <w:r>
        <w:t>Andrea reads the room. Energy peaking? Lulling? She's already got her "if it's lulling" track in queue.</w:t>
      </w:r>
    </w:p>
    <w:p>
      <w:pPr>
        <w:pStyle w:val="ListBullet"/>
      </w:pPr>
      <w:r>
        <w:t xml:space="preserve">☐  </w:t>
      </w:r>
      <w:r>
        <w:t>Curator team scans for anyone hugging walls, anyone on their phones (tap them, ask if okay), anyone who looks like they're checking out emotionally</w:t>
      </w:r>
    </w:p>
    <w:p>
      <w:pPr>
        <w:pStyle w:val="ListBullet"/>
      </w:pPr>
      <w:r>
        <w:t xml:space="preserve">☐  </w:t>
      </w:r>
      <w:r>
        <w:t>Photographer captures candid moments — never posed groups, never staged "look at the camera"</w:t>
      </w:r>
    </w:p>
    <w:p>
      <w:pPr>
        <w:pStyle w:val="Heading3"/>
      </w:pPr>
      <w:r>
        <w:t>Last 30 minutes</w:t>
      </w:r>
    </w:p>
    <w:p>
      <w:pPr>
        <w:pStyle w:val="ListBullet"/>
      </w:pPr>
      <w:r>
        <w:t xml:space="preserve">☐  </w:t>
      </w:r>
      <w:r>
        <w:t xml:space="preserve">Andrea drops the </w:t>
      </w:r>
      <w:r>
        <w:rPr>
          <w:b/>
        </w:rPr>
        <w:t>closer track</w:t>
      </w:r>
      <w:r>
        <w:t xml:space="preserve"> — the song she's chosen as the emotional anchor of the night</w:t>
      </w:r>
    </w:p>
    <w:p>
      <w:pPr>
        <w:pStyle w:val="ListBullet"/>
      </w:pPr>
      <w:r>
        <w:t xml:space="preserve">☐  </w:t>
      </w:r>
      <w:r>
        <w:t>Slow-dance moment if it fits (3-5 min track that lets everyone breathe together one last time)</w:t>
      </w:r>
    </w:p>
    <w:p>
      <w:pPr>
        <w:pStyle w:val="ListBullet"/>
      </w:pPr>
      <w:r>
        <w:t xml:space="preserve">☐  </w:t>
      </w:r>
      <w:r>
        <w:t>Soft transition to the exit / wind-down</w:t>
      </w:r>
    </w:p>
    <w:p>
      <w:pPr>
        <w:pStyle w:val="Heading3"/>
      </w:pPr>
      <w:r>
        <w:t>Doors close (T+0 + event duration)</w:t>
      </w:r>
    </w:p>
    <w:p>
      <w:pPr>
        <w:pStyle w:val="ListBullet"/>
      </w:pPr>
      <w:r>
        <w:t xml:space="preserve">☐  </w:t>
      </w:r>
      <w:r>
        <w:t>Floor music ends; room music transitions to ambient</w:t>
      </w:r>
    </w:p>
    <w:p>
      <w:pPr>
        <w:pStyle w:val="ListBullet"/>
      </w:pPr>
      <w:r>
        <w:t xml:space="preserve">☐  </w:t>
      </w:r>
      <w:r>
        <w:t>Exit interview station active (Andrea + 1 curator running)</w:t>
      </w:r>
    </w:p>
    <w:p>
      <w:pPr>
        <w:pStyle w:val="ListBullet"/>
      </w:pPr>
      <w:r>
        <w:t xml:space="preserve">☐  </w:t>
      </w:r>
      <w:r>
        <w:t>Phones returned at door</w:t>
      </w:r>
    </w:p>
    <w:p>
      <w:pPr>
        <w:pStyle w:val="ListBullet"/>
      </w:pPr>
      <w:r>
        <w:t xml:space="preserve">☐  </w:t>
      </w:r>
      <w:r>
        <w:t>Last attendees out with thanks</w:t>
      </w:r>
    </w:p>
    <w:p>
      <w:pPr>
        <w:pStyle w:val="Heading3"/>
      </w:pPr>
      <w:r>
        <w:t>Breakdown</w:t>
      </w:r>
    </w:p>
    <w:p>
      <w:pPr>
        <w:pStyle w:val="ListBullet"/>
      </w:pPr>
      <w:r>
        <w:t xml:space="preserve">☐  </w:t>
      </w:r>
      <w:r>
        <w:t>DJ gear pack-up (Andrea or assigned helper)</w:t>
      </w:r>
    </w:p>
    <w:p>
      <w:pPr>
        <w:pStyle w:val="ListBullet"/>
      </w:pPr>
      <w:r>
        <w:t xml:space="preserve">☐  </w:t>
      </w:r>
      <w:r>
        <w:t>Materials gathered, water station broken down</w:t>
      </w:r>
    </w:p>
    <w:p>
      <w:pPr>
        <w:pStyle w:val="ListBullet"/>
      </w:pPr>
      <w:r>
        <w:t xml:space="preserve">☐  </w:t>
      </w:r>
      <w:r>
        <w:t>Final photographer dump (raw files to Andrea or Farrice)</w:t>
      </w:r>
    </w:p>
    <w:p>
      <w:pPr>
        <w:pStyle w:val="ListBullet"/>
      </w:pPr>
      <w:r>
        <w:t xml:space="preserve">☐  </w:t>
      </w:r>
      <w:r>
        <w:t>Venue cleared per agreement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T+1d — Day After: Capture Window</w:t>
      </w:r>
    </w:p>
    <w:p>
      <w:r>
        <w:t>The 24 hours after the event are when the data is freshest. Don't sleep on this.</w:t>
      </w:r>
    </w:p>
    <w:p>
      <w:pPr>
        <w:pStyle w:val="Heading3"/>
      </w:pPr>
      <w:r>
        <w:t>Before noon T+1</w:t>
      </w:r>
    </w:p>
    <w:p>
      <w:pPr>
        <w:pStyle w:val="ListBullet"/>
      </w:pPr>
      <w:r>
        <w:t xml:space="preserve">☐  </w:t>
      </w:r>
      <w:r>
        <w:t>Andrea voice-memos her gut read of the night (raw, before social input distorts) — sent to Farrice</w:t>
      </w:r>
    </w:p>
    <w:p>
      <w:pPr>
        <w:pStyle w:val="ListBullet"/>
      </w:pPr>
      <w:r>
        <w:t xml:space="preserve">☐  </w:t>
      </w:r>
      <w:r>
        <w:t>Exit interview answers transcribed from voice memos / notes into the Notion debrief database</w:t>
      </w:r>
    </w:p>
    <w:p>
      <w:pPr>
        <w:pStyle w:val="ListBullet"/>
      </w:pPr>
      <w:r>
        <w:t xml:space="preserve">☐  </w:t>
      </w:r>
      <w:r>
        <w:t>Photo dump reviewed; 5-8 strongest images flagged for content (real moments, not staged)</w:t>
      </w:r>
    </w:p>
    <w:p>
      <w:pPr>
        <w:pStyle w:val="Heading3"/>
      </w:pPr>
      <w:r>
        <w:t>Afternoon T+1</w:t>
      </w:r>
    </w:p>
    <w:p>
      <w:pPr>
        <w:pStyle w:val="ListBullet"/>
      </w:pPr>
      <w:r>
        <w:t xml:space="preserve">☐  </w:t>
      </w:r>
      <w:r>
        <w:t xml:space="preserve">Per-event debrief written (one page) following </w:t>
      </w:r>
      <w:r>
        <w:rPr>
          <w:rFonts w:ascii="Courier New" w:hAnsi="Courier New"/>
          <w:color w:val="884400"/>
          <w:sz w:val="20"/>
        </w:rPr>
        <w:t>05-ops/04-success-metrics.md</w:t>
      </w:r>
      <w:r>
        <w:t>:</w:t>
      </w:r>
    </w:p>
    <w:p>
      <w:pPr>
        <w:pStyle w:val="ListBullet"/>
      </w:pPr>
      <w:r>
        <w:t>Did each metric hit floor / target / miss?</w:t>
      </w:r>
    </w:p>
    <w:p>
      <w:pPr>
        <w:pStyle w:val="ListBullet"/>
      </w:pPr>
      <w:r>
        <w:t>Stories captured (verbatim quotes with permission tags)</w:t>
      </w:r>
    </w:p>
    <w:p>
      <w:pPr>
        <w:pStyle w:val="ListBullet"/>
      </w:pPr>
      <w:r>
        <w:t>Drift signals fired during the event?</w:t>
      </w:r>
    </w:p>
    <w:p>
      <w:pPr>
        <w:pStyle w:val="ListBullet"/>
      </w:pPr>
      <w:r>
        <w:t>What worked / didn't work</w:t>
      </w:r>
    </w:p>
    <w:p>
      <w:pPr>
        <w:pStyle w:val="ListBullet"/>
      </w:pPr>
      <w:r>
        <w:t xml:space="preserve">☐  </w:t>
      </w:r>
      <w:r>
        <w:t>Andrea texts/DMs the 5-10 attendees who showed up most lit ("thanks for being in the room — what stayed with you?") — captures more data + builds the relationship</w:t>
      </w:r>
    </w:p>
    <w:p>
      <w:pPr>
        <w:pStyle w:val="Heading3"/>
      </w:pPr>
      <w:r>
        <w:t>End of T+1</w:t>
      </w:r>
    </w:p>
    <w:p>
      <w:pPr>
        <w:pStyle w:val="ListBullet"/>
      </w:pPr>
      <w:r>
        <w:t xml:space="preserve">☐  </w:t>
      </w:r>
      <w:r>
        <w:t>Notion database updated: applications → outcomes (did they show? did they make a connection? do they want to come back?)</w:t>
      </w:r>
    </w:p>
    <w:p>
      <w:pPr>
        <w:pStyle w:val="ListBullet"/>
      </w:pPr>
      <w:r>
        <w:t xml:space="preserve">☐  </w:t>
      </w:r>
      <w:r>
        <w:t>Quote bank updated with permission-cleared quotes from exit interviews</w:t>
      </w:r>
    </w:p>
    <w:p>
      <w:pPr>
        <w:pStyle w:val="ListBullet"/>
      </w:pPr>
      <w:r>
        <w:t xml:space="preserve">☐  </w:t>
      </w:r>
      <w:r>
        <w:t>Andrea's voice memo + Farrice's processing turn the day's data into a per-event memo for the BOS update cycle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T+7d — One Week After: Content Cycle + Reflection</w:t>
      </w:r>
    </w:p>
    <w:p>
      <w:pPr>
        <w:pStyle w:val="Heading3"/>
      </w:pPr>
      <w:r>
        <w:t>Content cycle</w:t>
      </w:r>
    </w:p>
    <w:p>
      <w:pPr>
        <w:pStyle w:val="ListBullet"/>
      </w:pPr>
      <w:r>
        <w:t xml:space="preserve">☐  </w:t>
      </w:r>
      <w:r>
        <w:t>First post-event IG post goes live (real photos, real quote with permission, real moment)</w:t>
      </w:r>
    </w:p>
    <w:p>
      <w:pPr>
        <w:pStyle w:val="ListBullet"/>
      </w:pPr>
      <w:r>
        <w:t xml:space="preserve">☐  </w:t>
      </w:r>
      <w:r>
        <w:t>Newsletter (if live) goes out with story-driven recap</w:t>
      </w:r>
    </w:p>
    <w:p>
      <w:pPr>
        <w:pStyle w:val="ListBullet"/>
      </w:pPr>
      <w:r>
        <w:t xml:space="preserve">☐  </w:t>
      </w:r>
      <w:r>
        <w:t>First "thank you" round to attendees (text, not mass email — feels personal because it is)</w:t>
      </w:r>
    </w:p>
    <w:p>
      <w:pPr>
        <w:pStyle w:val="Heading3"/>
      </w:pPr>
      <w:r>
        <w:t>Strategic reflection</w:t>
      </w:r>
    </w:p>
    <w:p>
      <w:pPr>
        <w:pStyle w:val="ListBullet"/>
      </w:pPr>
      <w:r>
        <w:t xml:space="preserve">☐  </w:t>
      </w:r>
      <w:r>
        <w:t>Andrea + Farrice review the per-event debrief</w:t>
      </w:r>
    </w:p>
    <w:p>
      <w:pPr>
        <w:pStyle w:val="ListBullet"/>
      </w:pPr>
      <w:r>
        <w:t xml:space="preserve">☐  </w:t>
      </w:r>
      <w:r>
        <w:t>Drift signals readback: did anything fire that wasn't named in the debrief?</w:t>
      </w:r>
    </w:p>
    <w:p>
      <w:pPr>
        <w:pStyle w:val="ListBullet"/>
      </w:pPr>
      <w:r>
        <w:t xml:space="preserve">☐  </w:t>
      </w:r>
      <w:r>
        <w:t>Pattern check: how does this event compare to prior events on the metrics?</w:t>
      </w:r>
    </w:p>
    <w:p>
      <w:pPr>
        <w:pStyle w:val="ListBullet"/>
      </w:pPr>
      <w:r>
        <w:t xml:space="preserve">☐  </w:t>
      </w:r>
      <w:r>
        <w:t>Decisions captured: what changes for Event +1 based on what we learned?</w:t>
      </w:r>
    </w:p>
    <w:p>
      <w:pPr>
        <w:pStyle w:val="ListBullet"/>
      </w:pPr>
      <w:r>
        <w:t xml:space="preserve">☐  </w:t>
      </w:r>
      <w:r>
        <w:t>Update relevant BOS docs (per Constitution principle: amend, don't rewrite — and only Andrea-named amendments)</w:t>
      </w:r>
    </w:p>
    <w:p>
      <w:pPr>
        <w:pStyle w:val="Heading3"/>
      </w:pPr>
      <w:r>
        <w:t>Application flow for Event +1</w:t>
      </w:r>
    </w:p>
    <w:p>
      <w:pPr>
        <w:pStyle w:val="ListBullet"/>
      </w:pPr>
      <w:r>
        <w:t xml:space="preserve">☐  </w:t>
      </w:r>
      <w:r>
        <w:t xml:space="preserve">Event #2 invite codes shared with Event #1 hell-yes attendees first (70% of next event's seats per Curation Ratio rules — see </w:t>
      </w:r>
      <w:r>
        <w:rPr>
          <w:rFonts w:ascii="Courier New" w:hAnsi="Courier New"/>
          <w:color w:val="884400"/>
          <w:sz w:val="20"/>
        </w:rPr>
        <w:t>03-marketing/04-curation-mechanics.md</w:t>
      </w:r>
      <w:r>
        <w:t>)</w:t>
      </w:r>
    </w:p>
    <w:p>
      <w:pPr>
        <w:pStyle w:val="ListBullet"/>
      </w:pPr>
      <w:r>
        <w:t xml:space="preserve">☐  </w:t>
      </w:r>
      <w:r>
        <w:t>Why-gate stays live; waitlist re-evaluated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Critical Failure Modes (And Real-Time Triage)</w:t>
      </w:r>
    </w:p>
    <w:p>
      <w:pPr>
        <w:pStyle w:val="Heading3"/>
      </w:pPr>
      <w:r>
        <w:t>Failure 1: A Hunter or Drunk Group slipped through curation</w:t>
      </w:r>
    </w:p>
    <w:p>
      <w:r>
        <w:rPr>
          <w:b/>
        </w:rPr>
        <w:t>Real-time response</w:t>
      </w:r>
      <w:r>
        <w:t>:</w:t>
      </w:r>
    </w:p>
    <w:p>
      <w:pPr>
        <w:pStyle w:val="ListBullet"/>
      </w:pPr>
      <w:r>
        <w:t>Don't escalate publicly. Pull aside the curator with the cleanest read.</w:t>
      </w:r>
    </w:p>
    <w:p>
      <w:pPr>
        <w:pStyle w:val="ListBullet"/>
      </w:pPr>
      <w:r>
        <w:t>Give them one warm, firm message: "This isn't quite the right room. We'd rather refund you than have you uncomfortable here."</w:t>
      </w:r>
    </w:p>
    <w:p>
      <w:pPr>
        <w:pStyle w:val="ListBullet"/>
      </w:pPr>
      <w:r>
        <w:t>Walk them out. Refund processed within 24h.</w:t>
      </w:r>
    </w:p>
    <w:p>
      <w:pPr>
        <w:pStyle w:val="ListBullet"/>
      </w:pPr>
      <w:r>
        <w:t xml:space="preserve">Per </w:t>
      </w:r>
      <w:r>
        <w:rPr>
          <w:rFonts w:ascii="Courier New" w:hAnsi="Courier New"/>
          <w:color w:val="884400"/>
          <w:sz w:val="20"/>
        </w:rPr>
        <w:t>03-marketing/05-crisis-comms.md</w:t>
      </w:r>
      <w:r>
        <w:t xml:space="preserve"> Section "Hunter Slipped Through" for full protocol.</w:t>
      </w:r>
    </w:p>
    <w:p>
      <w:pPr>
        <w:pStyle w:val="Heading3"/>
      </w:pPr>
      <w:r>
        <w:t>Failure 2: DJ cancels last-minute</w:t>
      </w:r>
    </w:p>
    <w:p>
      <w:r>
        <w:rPr>
          <w:b/>
        </w:rPr>
        <w:t>Triage</w:t>
      </w:r>
      <w:r>
        <w:t>:</w:t>
      </w:r>
    </w:p>
    <w:p>
      <w:pPr>
        <w:pStyle w:val="ListBullet"/>
      </w:pPr>
      <w:r>
        <w:t>Andrea takes the full set if needed (she's prepared a 3-hour solo set as backup — non-negotiable prep item).</w:t>
      </w:r>
    </w:p>
    <w:p>
      <w:pPr>
        <w:pStyle w:val="ListBullet"/>
      </w:pPr>
      <w:r>
        <w:t>Or: Farrice taps the DJ Homies network for a same-day fill-in.</w:t>
      </w:r>
    </w:p>
    <w:p>
      <w:pPr>
        <w:pStyle w:val="ListBullet"/>
      </w:pPr>
      <w:r>
        <w:t>Communication to attendees: only if the lineup was a draw (e.g., JR was named). If it wasn't named publicly, no announcement needed.</w:t>
      </w:r>
    </w:p>
    <w:p>
      <w:pPr>
        <w:pStyle w:val="Heading3"/>
      </w:pPr>
      <w:r>
        <w:t>Failure 3: Venue issue (lockout, AC failure, sound issue)</w:t>
      </w:r>
    </w:p>
    <w:p>
      <w:r>
        <w:rPr>
          <w:b/>
        </w:rPr>
        <w:t>Triage</w:t>
      </w:r>
      <w:r>
        <w:t>:</w:t>
      </w:r>
    </w:p>
    <w:p>
      <w:pPr>
        <w:pStyle w:val="ListBullet"/>
      </w:pPr>
      <w:r>
        <w:t>Backup venue (if any) was identified at T-14.</w:t>
      </w:r>
    </w:p>
    <w:p>
      <w:pPr>
        <w:pStyle w:val="ListBullet"/>
      </w:pPr>
      <w:r>
        <w:t>Refund + reschedule communication template ready (drafted at T-7 as contingency).</w:t>
      </w:r>
    </w:p>
    <w:p>
      <w:pPr>
        <w:pStyle w:val="ListBullet"/>
      </w:pPr>
      <w:r>
        <w:t>Keep attendees informed within 30 min of any issue — silence breeds rumors.</w:t>
      </w:r>
    </w:p>
    <w:p>
      <w:pPr>
        <w:pStyle w:val="Heading3"/>
      </w:pPr>
      <w:r>
        <w:t>Failure 4: Attendance falls below 30</w:t>
      </w:r>
    </w:p>
    <w:p>
      <w:r>
        <w:rPr>
          <w:b/>
        </w:rPr>
        <w:t>This is fine. Do not pad.</w:t>
      </w:r>
    </w:p>
    <w:p>
      <w:pPr>
        <w:pStyle w:val="ListBullet"/>
      </w:pPr>
      <w:r>
        <w:t>Quality at 25 beats fill at 50.</w:t>
      </w:r>
    </w:p>
    <w:p>
      <w:pPr>
        <w:pStyle w:val="ListBullet"/>
      </w:pPr>
      <w:r>
        <w:t>The room's energy is a function of curation, not headcount.</w:t>
      </w:r>
    </w:p>
    <w:p>
      <w:pPr>
        <w:pStyle w:val="ListBullet"/>
      </w:pPr>
      <w:r>
        <w:t>Use the night to over-document — 25 well-curated attendees produce more proof than 50 mixed ones.</w:t>
      </w:r>
    </w:p>
    <w:p>
      <w:pPr>
        <w:pStyle w:val="Heading3"/>
      </w:pPr>
      <w:r>
        <w:t>Failure 5: Energy lulls and the floor empties</w:t>
      </w:r>
    </w:p>
    <w:p>
      <w:r>
        <w:rPr>
          <w:b/>
        </w:rPr>
        <w:t>Read the room</w:t>
      </w:r>
      <w:r>
        <w:t>:</w:t>
      </w:r>
    </w:p>
    <w:p>
      <w:pPr>
        <w:pStyle w:val="ListBullet"/>
      </w:pPr>
      <w:r>
        <w:t>Drop the "if it's lulling" backup track (Andrea has this in queue every event)</w:t>
      </w:r>
    </w:p>
    <w:p>
      <w:pPr>
        <w:pStyle w:val="ListBullet"/>
      </w:pPr>
      <w:r>
        <w:t>Curator team brings water, smiles, moves bodies on the floor (not commanding, just being present)</w:t>
      </w:r>
    </w:p>
    <w:p>
      <w:pPr>
        <w:pStyle w:val="ListBullet"/>
      </w:pPr>
      <w:r>
        <w:t>Sometimes a 4-minute reset (slow track, room takes a breath) is the best move</w:t>
      </w:r>
    </w:p>
    <w:p>
      <w:pPr>
        <w:pStyle w:val="ListBullet"/>
      </w:pPr>
      <w:r>
        <w:t>Don't panic-build to a peak. The room finds its rhythm if you trust the curation.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Andrea Doesn't Do During the Event</w:t>
      </w:r>
    </w:p>
    <w:p>
      <w:pPr>
        <w:pStyle w:val="ListBullet"/>
      </w:pPr>
      <w:r>
        <w:t>Doesn't post to social media live during the event (drift signal #1 — watching followers more than the floor)</w:t>
      </w:r>
    </w:p>
    <w:p>
      <w:pPr>
        <w:pStyle w:val="ListBullet"/>
      </w:pPr>
      <w:r>
        <w:t>Doesn't carry her phone on the floor (phones are off the floor — non-negotiable applies to the founder first)</w:t>
      </w:r>
    </w:p>
    <w:p>
      <w:pPr>
        <w:pStyle w:val="ListBullet"/>
      </w:pPr>
      <w:r>
        <w:t>Doesn't try to introduce people who haven't found each other on their own (the floor is the protocol; no forced introductions)</w:t>
      </w:r>
    </w:p>
    <w:p>
      <w:pPr>
        <w:pStyle w:val="ListBullet"/>
      </w:pPr>
      <w:r>
        <w:t>Doesn't give running commentary from the booth (Andrea is the curator, not the host of a wedding)</w:t>
      </w:r>
    </w:p>
    <w:p>
      <w:pPr>
        <w:pStyle w:val="ListBullet"/>
      </w:pPr>
      <w:r>
        <w:t>Doesn't apologize if something glitches (warm acknowledgement + move forward; apology destabilizes the room)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This Document Exists</w:t>
      </w:r>
    </w:p>
    <w:p>
      <w:r>
        <w:t>A3's diagnostic flagged the operational ops layer as one of the biggest gaps. Without a run-of-show, "Andrea curates the room" stays vague — she carries the entire event in her head, which is a founder bus-factor risk and a scaling ceiling.</w:t>
      </w:r>
    </w:p>
    <w:p>
      <w:r>
        <w:t>This doc encodes the playbook. Per-event, it gets refined. By Event #5, the run-of-show is the curator-training document.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Pre-Flight Checklist (Print This, Use This)</w:t>
      </w:r>
    </w:p>
    <w:p>
      <w:r>
        <w:rPr>
          <w:b/>
        </w:rPr>
        <w:t>T-14 / T-7 / T-3 / T-1 / T-0 / T+1d / T+7d</w:t>
      </w:r>
    </w:p>
    <w:p>
      <w:r>
        <w:t>Each phase has a critical-path item that, if missed, the event slips:</w:t>
      </w:r>
    </w:p>
    <w:p>
      <w:pPr>
        <w:pStyle w:val="ListBullet"/>
      </w:pPr>
      <w:r>
        <w:t>T-14: venue confirmed in writing</w:t>
      </w:r>
    </w:p>
    <w:p>
      <w:pPr>
        <w:pStyle w:val="ListBullet"/>
      </w:pPr>
      <w:r>
        <w:t>T-7: public push live</w:t>
      </w:r>
    </w:p>
    <w:p>
      <w:pPr>
        <w:pStyle w:val="ListBullet"/>
      </w:pPr>
      <w:r>
        <w:t>T-3: every attendee notified (what to bring, what to expect)</w:t>
      </w:r>
    </w:p>
    <w:p>
      <w:pPr>
        <w:pStyle w:val="ListBullet"/>
      </w:pPr>
      <w:r>
        <w:t>T-1: quiet day, sleep</w:t>
      </w:r>
    </w:p>
    <w:p>
      <w:pPr>
        <w:pStyle w:val="ListBullet"/>
      </w:pPr>
      <w:r>
        <w:t>T-0 morning: sound check + room set</w:t>
      </w:r>
    </w:p>
    <w:p>
      <w:pPr>
        <w:pStyle w:val="ListBullet"/>
      </w:pPr>
      <w:r>
        <w:t>T-0 doors: Andrea greets every arrival</w:t>
      </w:r>
    </w:p>
    <w:p>
      <w:pPr>
        <w:pStyle w:val="ListBullet"/>
      </w:pPr>
      <w:r>
        <w:t>T+1d: debrief written</w:t>
      </w:r>
    </w:p>
    <w:p>
      <w:pPr>
        <w:pStyle w:val="ListBullet"/>
      </w:pPr>
      <w:r>
        <w:t>T+7d: content live + Event +1 invites flowing</w:t>
      </w:r>
    </w:p>
    <w:p>
      <w:r>
        <w:t>If any critical-path item slips, name it in writing and decide whether to delay the event.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