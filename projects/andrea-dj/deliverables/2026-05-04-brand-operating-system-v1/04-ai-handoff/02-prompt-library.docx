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Prompt Library</w:t>
      </w:r>
    </w:p>
    <w:p>
      <w:r>
        <w:rPr>
          <w:i/>
        </w:rPr>
        <w:t>22 ready-to-paste prompts for common Resonance tasks. Copy a prompt block, paste into Claude/ChatGPT (with the AI Brain Master loaded), fill in the bracket variables, send. Each prompt produces an on-brand draft on first try.</w:t>
      </w:r>
    </w:p>
    <w:p>
      <w:r>
        <w:rPr>
          <w:i/>
        </w:rPr>
        <w:t>Last updated: 2026-05-04. Status: canonical.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Spine Reminder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Library</w:t>
      </w:r>
    </w:p>
    <w:p>
      <w:pPr>
        <w:pStyle w:val="ListNumber"/>
      </w:pPr>
      <w:r>
        <w:rPr>
          <w:b/>
        </w:rPr>
        <w:t>Make sure the AI Brain Master is loaded</w:t>
      </w:r>
      <w:r>
        <w:t xml:space="preserve"> (</w:t>
      </w: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pasted into the chat first, OR the Claude Project is set up per </w:t>
      </w:r>
      <w:r>
        <w:rPr>
          <w:rFonts w:ascii="Courier New" w:hAnsi="Courier New"/>
          <w:color w:val="884400"/>
          <w:sz w:val="20"/>
        </w:rPr>
        <w:t>01-claude-pro-project-setup.md</w:t>
      </w:r>
      <w:r>
        <w:t>).</w:t>
      </w:r>
    </w:p>
    <w:p>
      <w:pPr>
        <w:pStyle w:val="ListNumber"/>
      </w:pPr>
      <w:r>
        <w:rPr>
          <w:b/>
        </w:rPr>
        <w:t>Find the prompt you need below.</w:t>
      </w:r>
      <w:r>
        <w:t xml:space="preserve"> Each is in a copy-pasteable code block.</w:t>
      </w:r>
    </w:p>
    <w:p>
      <w:pPr>
        <w:pStyle w:val="ListNumber"/>
      </w:pPr>
      <w:r>
        <w:rPr>
          <w:b/>
        </w:rPr>
        <w:t>Fill the bracket variables</w:t>
      </w:r>
      <w:r>
        <w:t xml:space="preserve"> — </w:t>
      </w:r>
      <w:r>
        <w:rPr>
          <w:rFonts w:ascii="Courier New" w:hAnsi="Courier New"/>
          <w:color w:val="884400"/>
          <w:sz w:val="20"/>
        </w:rPr>
        <w:t>[Profile target]</w:t>
      </w:r>
      <w:r>
        <w:t xml:space="preserve">, </w:t>
      </w:r>
      <w:r>
        <w:rPr>
          <w:rFonts w:ascii="Courier New" w:hAnsi="Courier New"/>
          <w:color w:val="884400"/>
          <w:sz w:val="20"/>
        </w:rPr>
        <w:t>[event date]</w:t>
      </w:r>
      <w:r>
        <w:t xml:space="preserve">, </w:t>
      </w:r>
      <w:r>
        <w:rPr>
          <w:rFonts w:ascii="Courier New" w:hAnsi="Courier New"/>
          <w:color w:val="884400"/>
          <w:sz w:val="20"/>
        </w:rPr>
        <w:t>[specific detail]</w:t>
      </w:r>
      <w:r>
        <w:t>, etc.</w:t>
      </w:r>
    </w:p>
    <w:p>
      <w:pPr>
        <w:pStyle w:val="ListNumber"/>
      </w:pPr>
      <w:r>
        <w:rPr>
          <w:b/>
        </w:rPr>
        <w:t>Send.</w:t>
      </w:r>
      <w:r>
        <w:t xml:space="preserve"> The AI produces one draft.</w:t>
      </w:r>
    </w:p>
    <w:p>
      <w:pPr>
        <w:pStyle w:val="ListNumber"/>
      </w:pPr>
      <w:r>
        <w:rPr>
          <w:b/>
        </w:rPr>
        <w:t>Voice-check</w:t>
      </w:r>
      <w:r>
        <w:t xml:space="preserve"> (use prompt #11 if you want AI to do it; or eyeball against the voice document Section 7 checklist).</w:t>
      </w:r>
    </w:p>
    <w:p>
      <w:pPr>
        <w:pStyle w:val="ListNumber"/>
      </w:pPr>
      <w:r>
        <w:rPr>
          <w:b/>
        </w:rPr>
        <w:t>Iterate</w:t>
      </w:r>
      <w:r>
        <w:t xml:space="preserve"> if needed. Each iteration: re-paste the AI Brain Master if drift creeps in.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Category 1 — Content Production (7 prompts)</w:t>
      </w:r>
    </w:p>
    <w:p>
      <w:pPr>
        <w:pStyle w:val="Heading3"/>
      </w:pPr>
      <w:r>
        <w:t>Prompt 1 — IG Feed Post (Caption)</w:t>
      </w:r>
    </w:p>
    <w:p>
      <w:r>
        <w:rPr>
          <w:b/>
        </w:rPr>
        <w:t>When to use</w:t>
      </w:r>
      <w:r>
        <w:t>: drafting a single-image IG feed post caption.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an Instagram feed post caption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[umbrella / Nora / Imani / Marcus]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AUDIENCE STATE: [pre-contemplation / contemplation / preparation / action]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FUNNEL POSITION: [top — naming the problem / middle — showing the alternative / bottom — call to apply]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VISUAL: [describe the photograph — daytime room frame, founder portrait, etc.]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LENGTH: 100-180 words.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 hook (≤2 sentences) → middle (one specific image or moment) → close (filter or invite, never both).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HASHTAGS: zero. Do not include any.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PATTERNS: lead with one of [out-loud-asking opener / anaphora cadence / crystallized phrases / show-first scene]. Land the close with one of [hell-yes filter / mechanic-as-sentence / single declarative].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CALIBRATE: against `02-briefs/ig-feed-post.md` if it's loaded in your knowledge.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version that passes voice. Don't give me three options.</w:t>
      </w:r>
    </w:p>
    <w:p>
      <w:r>
        <w:rPr>
          <w:b/>
        </w:rPr>
        <w:t>Expected output</w:t>
      </w:r>
      <w:r>
        <w:t>: a 100-180 word caption with a sharp hook, a specific moment in the middle, a single-line close. No hashtags. Reads like Andrea wrote it.</w:t>
      </w:r>
    </w:p>
    <w:p>
      <w:r>
        <w:rPr>
          <w:b/>
        </w:rPr>
        <w:t>Calibration notes</w:t>
      </w:r>
      <w:r>
        <w:t>: if the hook reads as a marketing question ("Are you tired of swiping?"), reject and rewrite. The hook must be something Nora/Imani/Marcus would actually say to a friend.</w:t>
      </w:r>
    </w:p>
    <w:p>
      <w:r>
        <w:br w:type="page"/>
      </w:r>
    </w:p>
    <w:p>
      <w:pPr>
        <w:pStyle w:val="Heading3"/>
      </w:pPr>
      <w:r>
        <w:t>Prompt 2 — IG Reel Storyboard</w:t>
      </w:r>
    </w:p>
    <w:p>
      <w:r>
        <w:rPr>
          <w:b/>
        </w:rPr>
        <w:t>When to use</w:t>
      </w:r>
      <w:r>
        <w:t>: planning a 30-60 second Reel.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 Reel storyboard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[umbrella / Nora / Imani / Marcus]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DURATION: [30s / 45s / 60s]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HOOK TYPE: [show-first scene / out-loud-asking voiceover / Andrea-on-camera direct address]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GOAL: [introduce the room / drive applications / capture a story moment / answer an objection]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6-12 scene cuts. For each cut: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Visual (1-2 sentences — what's on screen)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Audio/VO (the line spoken or the music cue)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Duration (in seconds)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On-screen text (max 5 words per scene; often zero)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`02-briefs/ig-reel.md` in project knowledge.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CONSTRAINTS: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All footage daytime; no club lighting; no neon.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No text-overlay walls. Maximum 5 words per scene.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audio is either Andrea's VO, ambient room sound, or a music cue from a curated track (never trending TikTok audio).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Final scene = single declarative line + URL or "applications open [date]."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storyboard.</w:t>
      </w:r>
    </w:p>
    <w:p>
      <w:r>
        <w:rPr>
          <w:b/>
        </w:rPr>
        <w:t>Expected output</w:t>
      </w:r>
      <w:r>
        <w:t>: a scene-by-scene Reel script with timing, audio, and on-screen text. Total runtime matches duration.</w:t>
      </w:r>
    </w:p>
    <w:p>
      <w:r>
        <w:br w:type="page"/>
      </w:r>
    </w:p>
    <w:p>
      <w:pPr>
        <w:pStyle w:val="Heading3"/>
      </w:pPr>
      <w:r>
        <w:t>Prompt 3 — IG Story Sequence</w:t>
      </w:r>
    </w:p>
    <w:p>
      <w:r>
        <w:rPr>
          <w:b/>
        </w:rPr>
        <w:t>When to use</w:t>
      </w:r>
      <w:r>
        <w:t>: a multi-frame IG story (3-7 frames) building toward a CTA.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 Story sequence for Resonance — [N] frames.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[umbrella / Nora / Imani / Marcus]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PURPOSE: [tease an event / drop a manifesto excerpt / share a behind-the-scenes moment / answer an FAQ]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FOR EACH FRAME: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Visual (1 sentence)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Text overlay (max 12 words; often shorter)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Sticker/CTA (poll / question / link / none)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Frame N (final) = the CTA frame. Single line + a specific next step (link, save the date, "applications open [date]").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`02-briefs/ig-story.md` in project knowledge.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Constraints: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Daytime imagery only.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No "tap to learn more" pseudo-CTAs that link to nothing.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One sticker per frame, max.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Voice: warm, direct, no wellness vocabulary, no marketing slop.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sequence.</w:t>
      </w:r>
    </w:p>
    <w:p>
      <w:r>
        <w:rPr>
          <w:b/>
        </w:rPr>
        <w:t>Expected output</w:t>
      </w:r>
      <w:r>
        <w:t>: N frame descriptions, each with visual + text + sticker. Final frame closes the loop with a specific CTA.</w:t>
      </w:r>
    </w:p>
    <w:p>
      <w:r>
        <w:br w:type="page"/>
      </w:r>
    </w:p>
    <w:p>
      <w:pPr>
        <w:pStyle w:val="Heading3"/>
      </w:pPr>
      <w:r>
        <w:t>Prompt 4 — Email Newsletter Draft (Editorial)</w:t>
      </w:r>
    </w:p>
    <w:p>
      <w:r>
        <w:rPr>
          <w:b/>
        </w:rPr>
        <w:t>When to use</w:t>
      </w:r>
      <w:r>
        <w:t>: the bi-weekly editorial newsletter.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an editorial newsletter issue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ISSUE TYPE: [post-event recap / pre-event anticipation / founder essay / a single observation / a quote-led piece]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[umbrella / Nora / Imani / Marcus]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ONE THING THIS ISSUE DOES: [name it in one sentence — never two]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LENGTH: 600-900 words body.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SUBJECT LINE: 35-50 chars. Use the out-loud-asking pattern OR a specific moment.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PREHEADER: 60-90 chars. Extends the subject; does NOT paraphrase.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CTA: ONE per email. Either "apply" / "read the manifesto" / "reply and tell me."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 opener (a moment, a question, a scene) → middle (the story or thought, with one specific image) → close (a single sentence that lands).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`02-briefs/email-newsletter.md` in project knowledge.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PATTERNS (use 2):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Out-loud-asking subject line.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Anaphora cadence in body.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One beat per issue (do ONE thing).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Crystallized-phrase closing line.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Andrea's letter from a friend. No HTML banner. No social icons. Plain-letter feel.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issue.</w:t>
      </w:r>
    </w:p>
    <w:p>
      <w:r>
        <w:br w:type="page"/>
      </w:r>
    </w:p>
    <w:p>
      <w:pPr>
        <w:pStyle w:val="Heading3"/>
      </w:pPr>
      <w:r>
        <w:t>Prompt 5 — Anniversary Post (Year-1 / Event-#10 / Etc.)</w:t>
      </w:r>
    </w:p>
    <w:p>
      <w:r>
        <w:rPr>
          <w:b/>
        </w:rPr>
        <w:t>When to use</w:t>
      </w:r>
      <w:r>
        <w:t>: marking a milestone — first event anniversary, tenth event, fifth couple.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an anniversary post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MILESTONE: [name it specifically — "one year since Event #1" / "tenth Resonance" / "fifth couple to come back partnered"]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PRIMARY SURFACE: [IG feed / IG story sequence / email newsletter]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umbrella (anniversary content speaks to the whole audience)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Open with a specific moment from the event/year (1-2 sentences).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Land the metric that matters (couples formed, NOT tickets sold or followers gained).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Close with the next thing (the next event, the next year, the next room).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LENGTH: matches the surface.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TONE: warm, grounded, no self-congratulation. The room did the work, Andrea is grateful.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PATTERNS: show-first opener mandatory. One mechanic-as-sentence in the middle. Crystallized-phrase or single declarative close.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BANNED: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"What a journey it's been."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"We've come so far."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"Couldn't have done it without..." (unless we mean a specific person, named, briefly).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Any year-in-review montage frame.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version.</w:t>
      </w:r>
    </w:p>
    <w:p>
      <w:r>
        <w:br w:type="page"/>
      </w:r>
    </w:p>
    <w:p>
      <w:pPr>
        <w:pStyle w:val="Heading3"/>
      </w:pPr>
      <w:r>
        <w:t>Prompt 6 — Behind-The-DJ-Booth Caption / Story</w:t>
      </w:r>
    </w:p>
    <w:p>
      <w:r>
        <w:rPr>
          <w:b/>
        </w:rPr>
        <w:t>When to use</w:t>
      </w:r>
      <w:r>
        <w:t>: a behind-the-scenes piece showing Andrea at the decks (rehearsing, building a set, reading the room).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 behind-the-DJ-booth piece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SURFACE: [IG caption / Story / email newsletter]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SCENE: [name what we're showing — Andrea building a setlist / Andrea at the decks during Event #N / Andrea testing a track that almost didn't make the cut]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Open with the specific physical moment (the body, the gesture, the song).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Middle: the rule the moment reveals (the song-bends-the-room rule, the no-bar-the-music-warms rule, etc.).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Close: a single line that lands — not a CTA.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LENGTH: matches the surface.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first-person Andrea. Personal but not confessional. Specific over general.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PATTERN: show-first opener mandatory. Mechanic-as-sentence for the rule. Crystallized phrases for the close.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 test: does this read like Andrea telling a friend over coffee about a moment she's still thinking about?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version.</w:t>
      </w:r>
    </w:p>
    <w:p>
      <w:r>
        <w:br w:type="page"/>
      </w:r>
    </w:p>
    <w:p>
      <w:pPr>
        <w:pStyle w:val="Heading3"/>
      </w:pPr>
      <w:r>
        <w:t>Prompt 7 — Manifesto Excerpt Card (For IG Post or Story)</w:t>
      </w:r>
    </w:p>
    <w:p>
      <w:r>
        <w:rPr>
          <w:b/>
        </w:rPr>
        <w:t>When to use</w:t>
      </w:r>
      <w:r>
        <w:t>: pulling a single line from the manifesto and surfacing it as a graphic (text-on-cream).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Identify and frame a manifesto excerpt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SOURCE: `andrea-manifesto-v2.md` (or quote from `00-foundation/03-voice-document.md` Section 4 examples).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The single line (verbatim — do NOT paraphrase).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Visual treatment: text-on-cream (cream-100 background, midnight-900 type, GT Sectra 36pt).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Caption (if posted): 30-80 words contextualizing why this line. Or: zero caption — let the line stand.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Pick a line that can stand alone — something that lands without needing the surrounding paragraph. Five candidates from the manifesto + voice document: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"By the time you speak, your body has already made the introductions."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"We count the couples. That's the whole metric."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"You meet someone the way you meet a song. Your body knows before your mind does."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"If you've asked yourself why it's so hard to meet a good person, the answer is not another app."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"The music does the emotional labor so the people don't have to."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Suggest ONE with reasoning, OR draft a fresh manifesto-quality line if all five have been used recently.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Category 2 — Triage (4 prompts)</w:t>
      </w:r>
    </w:p>
    <w:p>
      <w:pPr>
        <w:pStyle w:val="Heading3"/>
      </w:pPr>
      <w:r>
        <w:t>Prompt 8 — Triage A DM (Hunter / Performer / Tourist / Real)</w:t>
      </w:r>
    </w:p>
    <w:p>
      <w:r>
        <w:rPr>
          <w:b/>
        </w:rPr>
        <w:t>When to use</w:t>
      </w:r>
      <w:r>
        <w:t>: a stranger DMs Andrea on IG with interest. Decide if they're hell-yes, polite-yes, tourist, or no.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Triage this Resonance DM.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DM: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DM here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CRITERIA: Use `00-foundation/02-icp-master.md` Section 5 (the Hell-Yes Filter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Operational Form) and Section 7 (Anti-ICP categories).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Classification: [Hell-yes / Polite-yes / Tourist / Hunter / Performer / Heartbroken / Coupled / Other]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The 2-sentence reasoning — what specific signals in the DM led to this classification.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Recommended next action: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"Reply with X" (with the actual reply drafted in Andrea's voice)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"No reply needed" (with why)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- "Flag for Andrea to read personally" (if it's edge-case)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If a decline script applies, name it (Hunter / Performer / Heartbroken / Tourist+Dancer-Averse).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 for any drafted reply: warm, direct, no marketing. Use the relevant decline script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verbatim if it fits, OR draft from scratch using the script's register.</w:t>
      </w:r>
    </w:p>
    <w:p>
      <w:r>
        <w:br w:type="page"/>
      </w:r>
    </w:p>
    <w:p>
      <w:pPr>
        <w:pStyle w:val="Heading3"/>
      </w:pPr>
      <w:r>
        <w:t>Prompt 9 — Apply The 12 Lines To A Proposal</w:t>
      </w:r>
    </w:p>
    <w:p>
      <w:r>
        <w:rPr>
          <w:b/>
        </w:rPr>
        <w:t>When to use</w:t>
      </w:r>
      <w:r>
        <w:t>: a partnership/sponsor/promoter offer arrives. Test it against the 12 Non-Negotiables before responding.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Test this proposal against Resonance's 12 Non-Negotiables.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PROPOSAL: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inbound email or pitch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Run the proposal against each of the 12 Non-Negotiables (per `00-foundation/05-non-negotiables.md`):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1. Daytime  2. Sober  3. Curated  4. No hookup culture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5. Chicago-first  6. Founder-curated music  7. Stories over metrics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8. Phones off the floor  9. No bar service  10. No promoter access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11. No sponsor stage  12. No coupled gatecrashers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For each line: PASS / FAIL / N/A with one sentence of reasoning.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Verdict: ACCEPT / REJECT / NEGOTIATE. If NEGOTIATE, name the specific terms that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would have to change for this to become an ACCEPT.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If REJECT, draft a 80-120 word decline in Andrea's voice — warm, specific, doesn't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close future doors unless the proposal is morally adversarial.</w:t>
      </w:r>
    </w:p>
    <w:p>
      <w:r>
        <w:br w:type="page"/>
      </w:r>
    </w:p>
    <w:p>
      <w:pPr>
        <w:pStyle w:val="Heading3"/>
      </w:pPr>
      <w:r>
        <w:t>Prompt 10 — Drift-Signal Scan On A Decision</w:t>
      </w:r>
    </w:p>
    <w:p>
      <w:r>
        <w:rPr>
          <w:b/>
        </w:rPr>
        <w:t>When to use</w:t>
      </w:r>
      <w:r>
        <w:t>: Andrea is considering a decision (a venue, a guest DJ, a sponsor, a content choice) and wants to check if it's drifting from the spine.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Scan this decision against `05-ops/03-drift-signals.md` (or the equivalent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drift-signal checklist).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DECISION: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[describe the decision Andrea is considering]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Which drift signals fire on this decision (name them specifically).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The reasoning — why this decision triggers each signal.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Recommended action: PROCEED / PROCEED-WITH-CAUTION / RECONSIDER / KILL.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If PROCEED-WITH-CAUTION, name the specific guardrail to put in place.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If RECONSIDER or KILL, name the alternative that honors the spine.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Be honest. Andrea would rather hear "this drifts" early than realize it after the room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has shipped.</w:t>
      </w:r>
    </w:p>
    <w:p>
      <w:r>
        <w:br w:type="page"/>
      </w:r>
    </w:p>
    <w:p>
      <w:pPr>
        <w:pStyle w:val="Heading3"/>
      </w:pPr>
      <w:r>
        <w:t>Prompt 11 — Voice-Check A Draft</w:t>
      </w:r>
    </w:p>
    <w:p>
      <w:r>
        <w:rPr>
          <w:b/>
        </w:rPr>
        <w:t>When to use</w:t>
      </w:r>
      <w:r>
        <w:t>: a draft exists (caption, email, pitch, etc.) and you want a structured voice review before shipping.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Voice-check this Resonance draft against the standards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`00-foundation/03-voice-document.md` Section 7.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DRAFT: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full draft here]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OUTPUT, in this exact format: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SPINE FIDELITY — pass/fail + reasoning.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PROFILE FIT — does the draft match the named target (Nora/Imani/Marcus/umbrella)? pass/fail.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VOICE MATCH — could Andrea say this to a friend over coffee? pass/fail.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AI TELLS — any "Here's what/why/how" openers? Any "It's not X. It's Y." reveals?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Em-dashes ≤2? pass/fail per item.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BANNED PHRASES — list any from the wince-list (`03-voice-document.md` §5) that appear.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6. SHOW &gt; TELL — does the draft lead with a moment or an abstraction? pass/fail.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7. ONE OF SIX PATTERNS — name which voice pattern is doing structural work.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OVERALL VERDICT: SHIP / REVISE / REWRITE.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REVISE, give ONE recommended fix.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REWRITE, name what's structurally wrong.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Category 3 — Communications (4 prompts)</w:t>
      </w:r>
    </w:p>
    <w:p>
      <w:pPr>
        <w:pStyle w:val="Heading3"/>
      </w:pPr>
      <w:r>
        <w:t>Prompt 12 — Reply To Inbound Venue Email</w:t>
      </w:r>
    </w:p>
    <w:p>
      <w:r>
        <w:rPr>
          <w:b/>
        </w:rPr>
        <w:t>When to use</w:t>
      </w:r>
      <w:r>
        <w:t>: a venue replied to outreach (or inbound interest came in). Draft the reply.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Andrea's reply to this inbound venue email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VENUE TYPE: [arts space / restaurant private room / hotel ballroom / private home/loft]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THEIR EMAIL: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their reply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CONTEXT: Andrea wants the venue for [event date], [headcount], [3-hour 2-5pm window].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a 100-200 word reply in Andrea's voice. Calibrate against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`02-briefs/venue-pitch.md` in project knowledge.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PATTERNS: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Mechanic-as-sentence (the daytime / sober / 50 / 3-hour facts as sentences).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Specific operational close (next step: 15-min call, signed contract, walk-through).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warm, professional, never preachy. The venue is a partner, not a customer.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marketing language.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Sign-off: Andrea's first name only.</w:t>
      </w:r>
    </w:p>
    <w:p>
      <w:r>
        <w:br w:type="page"/>
      </w:r>
    </w:p>
    <w:p>
      <w:pPr>
        <w:pStyle w:val="Heading3"/>
      </w:pPr>
      <w:r>
        <w:t>Prompt 13 — Reply To Inbound Press Email</w:t>
      </w:r>
    </w:p>
    <w:p>
      <w:r>
        <w:rPr>
          <w:b/>
        </w:rPr>
        <w:t>When to use</w:t>
      </w:r>
      <w:r>
        <w:t>: a journalist/blogger/podcaster reaches out for a feature, interview, or quote.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Andrea's reply to this inbound press email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OUTLET: [name + type — local Chicago paper, podcast, national mag]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THEIR ASK: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their email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a 100-200 word reply.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PROTOCOL: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Confirm interest (one sentence).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Set expectations: Andrea is selective about press; she does interviews, not soundbites.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Offer next step: a 30-min call, the press one-sheeter (`02-briefs/press-one-sheeter.md`),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or a yes-to-the-feature with conditions.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the outlet is mismatched (a clickbait-trend-chase type), draft a polite decline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that doesn't burn the contact.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warm, direct, confident. Press should feel they're talking to a founder who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has thought about every word — not a media-trained one.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`02-briefs/press-one-sheeter.md` for the framing.</w:t>
      </w:r>
    </w:p>
    <w:p>
      <w:r>
        <w:br w:type="page"/>
      </w:r>
    </w:p>
    <w:p>
      <w:pPr>
        <w:pStyle w:val="Heading3"/>
      </w:pPr>
      <w:r>
        <w:t>Prompt 14 — Draft The Hell-Yes Acceptance Email</w:t>
      </w:r>
    </w:p>
    <w:p>
      <w:r>
        <w:rPr>
          <w:b/>
        </w:rPr>
        <w:t>When to use</w:t>
      </w:r>
      <w:r>
        <w:t>: an applicant cleared the why-gate. Draft the acceptance.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the acceptance email for [applicant name].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THEIR APPLICATION ANSWER: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 one-sentence answer from the why-gate form]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THEY MATCH: [Nora / Imani / Marcus / umbrella]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EVENT: [date], [neighborhood], doors 2pm.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80-150 word email.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Subject line: 35-50 chars. "You're in." OR "Saturday June 14, 2pm — your spot is locked."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Body opens with confirmation (you're in).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References ONE detail from their application answer ("when you said X about Y").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Sets the protocol: address goes out [date], if you're a maybe on event-morning give your spot up.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Closes with Andrea's signature.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ATTACHED: the digital ticket per `02-briefs/event-ticket.md`.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warm, specific, never mass-blast. This person is named, seen, and welcomed.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version.</w:t>
      </w:r>
    </w:p>
    <w:p>
      <w:r>
        <w:br w:type="page"/>
      </w:r>
    </w:p>
    <w:p>
      <w:pPr>
        <w:pStyle w:val="Heading3"/>
      </w:pPr>
      <w:r>
        <w:t>Prompt 15 — Draft The Decline Script</w:t>
      </w:r>
    </w:p>
    <w:p>
      <w:r>
        <w:rPr>
          <w:b/>
        </w:rPr>
        <w:t>When to use</w:t>
      </w:r>
      <w:r>
        <w:t>: an applicant did not clear the why-gate. Decline kindly.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the decline email for [applicant name].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THEIR APPLICATION ANSWER: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[paste their answer]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DECLINE REASON: [Hunter / Performer / Tourist / Heartbroken / Coupled / Wellness Tourist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Generic-not-hell-yes — pick one from `00-foundation/02-icp-master.md` Section 7]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80-120 word email.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STRUCTURE: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Subject: "Not this round." OR "From Andrea, on Event #N."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Body: warm decline, specific reason (without insulting), an honest door open or closed.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Sign-off: Andrea's first name only.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USE the relevant decline script from `00-foundation/02-icp-master.md` Section 7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(Hunter / Performer / Heartbroken / Tourist+Dancer-Averse) verbatim if it fits.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warm, firm, respectful. Decline the application, not the person.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BANNED: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"Best of luck on your dating journey."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"After careful consideration..."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"We'll keep your application on file."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Any door-shutting blessing.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Produce ONE version.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Category 4 — Generation (4 prompts)</w:t>
      </w:r>
    </w:p>
    <w:p>
      <w:pPr>
        <w:pStyle w:val="Heading3"/>
      </w:pPr>
      <w:r>
        <w:t>Prompt 16 — Generate A Midjourney/Sora Prompt</w:t>
      </w:r>
    </w:p>
    <w:p>
      <w:r>
        <w:rPr>
          <w:b/>
        </w:rPr>
        <w:t>When to use</w:t>
      </w:r>
      <w:r>
        <w:t>: producing imagery for a tertiary surface where no real photograph exists.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Generate a daytime-locked Midjourney/Sora prompt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SCENE: [describe what we want — "dance floor in real afternoon light," "hands at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water station," "Andrea-style DJ at decks daytime," "Pilsen sunset corner," etc.]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CONSTRAINTS (mandatory):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Real daytime light (specifically: south-facing window, 2pm afternoon, overcast Chicago,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warm directional sunlight). NO neon, NO club, NO night-coded language, NO "moody" or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"cinematic dark" or "ethereal."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Real bodies: mixed-race adults aged 30-40, varied body types, varied gender.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No phones in frame, no alcohol, no flash.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Tight crop on hands, gestures, the side of a body. NO identifiable faces (faces are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forbidden in AI imagery for public Resonance use).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Color: minimal grading; preserve actual daylight color temperature.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The full prompt (paste-ready into Midjourney/Sora/etc).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Recommended parameters (--ar 4:5 for IG, --ar 16:9 for video, --stylize 100, etc.).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Voice-check: confirm the prompt contains zero banned tokens (neon, club, night, glow,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moody, cinematic dark, ethereal, low-key, dramatic lighting).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`04-ai-handoff/03-image-prompt-formulas.md` and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`01-visual/photography-rules.md` §6.</w:t>
      </w:r>
    </w:p>
    <w:p>
      <w:r>
        <w:br w:type="page"/>
      </w:r>
    </w:p>
    <w:p>
      <w:pPr>
        <w:pStyle w:val="Heading3"/>
      </w:pPr>
      <w:r>
        <w:t>Prompt 17 — Mood Board Reference List (For A New Asset)</w:t>
      </w:r>
    </w:p>
    <w:p>
      <w:r>
        <w:rPr>
          <w:b/>
        </w:rPr>
        <w:t>When to use</w:t>
      </w:r>
      <w:r>
        <w:t>: starting a new visual asset and wanting reference images to anchor the work.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Generate a mood board reference list for [asset — flyer / web hero / Reel / press kit].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AESTHETIC: editorial broadsheet left in actual sunlight (Resonance's anchor aesthetic).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6-10 reference categories, each with 1-3 specific examples Andrea/Farrice can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search for: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PHOTOGRAPHY references — name specific photographers / publications / film stills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that match the daytime + body-centered + decentered-composition register.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TYPOGRAPHY references — specific record covers, magazine spreads, or book jackets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that pair a heat serif with a humanist sans.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COLOR references — specific images / objects / spaces that use the cream + midnight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terracotta palette in the way Resonance uses it.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LAYOUT references — specific editorial spreads or vinyl jacket layouts the asset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should resemble structurally.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ANTI-references — what NOT to look like: name 3-5 specific brands / publications /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visual styles to avoid (wellness retreats, club promo, dating-app marketing, etc.).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For each reference, give a one-line note on what it teaches the asset.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`01-visual/aesthetic-references.md`.</w:t>
      </w:r>
    </w:p>
    <w:p>
      <w:r>
        <w:br w:type="page"/>
      </w:r>
    </w:p>
    <w:p>
      <w:pPr>
        <w:pStyle w:val="Heading3"/>
      </w:pPr>
      <w:r>
        <w:t>Prompt 18 — Name A Track From A Description</w:t>
      </w:r>
    </w:p>
    <w:p>
      <w:r>
        <w:rPr>
          <w:b/>
        </w:rPr>
        <w:t>When to use</w:t>
      </w:r>
      <w:r>
        <w:t>: Andrea is describing a song to play in a setlist or content piece and wants to surface specific track recommendations.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Name 3-5 specific tracks that match this description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DESCRIPTION: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[Andrea describes the song — "the moment a song bends the room toward someone you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wouldn't have noticed an hour ago," "a track that earns the room paying attention,"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"slow opener that holds 90 seconds before anything happens," etc.]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"""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CONTEXT: Resonance's curatorial spine — Andrea-curated, beat-to-beat, no genre lock.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House, soul, afrobeat, vinyl deep cuts, the occasional ballad. The rule is whether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song bends the room toward someone it would have ignored.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3-5 specific track suggestions. For each: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Artist + track + year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Why this track fits the description (1-2 sentences)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BPM if known (helps Andrea pace the set)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Whether it's a opener, mid-set, peak, or slow-down placement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Be specific. "Some house track" is not useful. Names + years + reasoning.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If you don't know any tracks that fit, say so explicitly. Don't fabricate.</w:t>
      </w:r>
    </w:p>
    <w:p>
      <w:r>
        <w:br w:type="page"/>
      </w:r>
    </w:p>
    <w:p>
      <w:pPr>
        <w:pStyle w:val="Heading3"/>
      </w:pPr>
      <w:r>
        <w:t>Prompt 19 — Three Hook Variants For A Post</w:t>
      </w:r>
    </w:p>
    <w:p>
      <w:r>
        <w:rPr>
          <w:b/>
        </w:rPr>
        <w:t>When to use</w:t>
      </w:r>
      <w:r>
        <w:t>: drafting a post and wanting to test three hook approaches before committing.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Generate 3 hook variants for this Resonance post.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POST PURPOSE: [name it]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PROFILE TARGET: [Nora / Imani / Marcus / umbrella]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 3 hook options, each using a DIFFERENT one of the six voice patterns: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Variant A: out-loud-asking opener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Variant B: anaphora cadence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Variant C: show-first scene OR crystallized phrases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For each variant: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The actual hook (1-2 sentences)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Which pattern it uses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Who it lands hardest with (which profile)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One weakness — what's the trade-off compared to the other variants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Then: name your recommended pick and reasoning. Don't hedge — pick one.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Andrea on a good day. No marketing questions. No TED-talk openers.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Category 5 — Strategic + Operational (3 prompts)</w:t>
      </w:r>
    </w:p>
    <w:p>
      <w:pPr>
        <w:pStyle w:val="Heading3"/>
      </w:pPr>
      <w:r>
        <w:t>Prompt 20 — Pre-Event Briefing (Andrea's Self-Prep)</w:t>
      </w:r>
    </w:p>
    <w:p>
      <w:r>
        <w:rPr>
          <w:b/>
        </w:rPr>
        <w:t>When to use</w:t>
      </w:r>
      <w:r>
        <w:t>: 48 hours before an event. Andrea wants a tight pre-event briefing covering the room, the set, the protocol, the contingencies.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Generate Andrea's pre-event briefing for [Event #N].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THE ROOM — confirmed attendees count, profile breakdown (P1/P2/P3 mix), any specific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people Andrea wants to introduce to specific others.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THE SET — opening track (calibrated to room-arrival energy), 3 critical mid-set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transitions, slow-song placement, closing track.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THE PROTOCOL — door check-in, phone-basket transition, witness circle timing,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3-act dance arc, integration close.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CONTINGENCIES — top 3 things that could go wrong + the response (low fill, sound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failure, attendee distress, gatecrasher attempt).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5. ANDREA'S NOTE — one sentence Andrea reads to herself before doors open. The reminder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of why.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`05-ops/02-event-runbook.md` (or whatever the runbook is called in 05-ops).</w:t>
      </w:r>
    </w:p>
    <w:p>
      <w:r>
        <w:br w:type="page"/>
      </w:r>
    </w:p>
    <w:p>
      <w:pPr>
        <w:pStyle w:val="Heading3"/>
      </w:pPr>
      <w:r>
        <w:t>Prompt 21 — Post-Event Story Capture Plan</w:t>
      </w:r>
    </w:p>
    <w:p>
      <w:r>
        <w:rPr>
          <w:b/>
        </w:rPr>
        <w:t>When to use</w:t>
      </w:r>
      <w:r>
        <w:t>: ~7 days after an event. Andrea wants to capture stories from attendees while they're fresh.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Draft a story-capture outreach plan for Event #N.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CONTEXT: Per Non-Negotiable #7 (Stories over metrics), the success metric is couples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formed. Story capture is how we surface them.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WHO TO CONTACT — 5-8 attendees most likely to have a story (returning attendees,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ones who lingered at close, ones whose application answers were strong).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THE OUTREACH SCRIPT — a 100-150 word warm DM/email to each, asking for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15-min phone call about their experience. Voice: gentle, specific to them, no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marketing.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THE INTERVIEW QUESTIONS — 5-7 open-ended questions for the call (e.g., "what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moment in the room do you remember the strongest?" / "if you walked away with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number, what was the song playing when you decided?" / NEVER "would you recommend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Resonance to a friend?")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CONSENT + PUBLISHING PROTOCOL — what we ask permission to share, what stays private,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how a story might be used (newsletter quote, press one-sheeter, anniversary post).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VOICE: warm, never extractive. Stories are gifts; capture them like gifts.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against the relevant ops doc on story capture.</w:t>
      </w:r>
    </w:p>
    <w:p>
      <w:r>
        <w:br w:type="page"/>
      </w:r>
    </w:p>
    <w:p>
      <w:pPr>
        <w:pStyle w:val="Heading3"/>
      </w:pPr>
      <w:r>
        <w:t>Prompt 22 — Funnel Health Check</w:t>
      </w:r>
    </w:p>
    <w:p>
      <w:r>
        <w:rPr>
          <w:b/>
        </w:rPr>
        <w:t>When to use</w:t>
      </w:r>
      <w:r>
        <w:t>: monthly review of how the funnel is performing.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Run a funnel health check for Resonance.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Awareness: [IG follower count, IG impressions last 30 days, newsletter subscriber count]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Recognition: [profile visits, link-in-bio clicks, save rates]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Engagement: [DMs received, comments, shares]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Application: [why-gate form submissions]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Acceptance/Decline: [accepted count / declined count / hell-yes-rate]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Pre-Event: [confirmation rate, drop-out rate]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Event: [actual attendance vs. capacity]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Post-Event: [stories captured, repeat rate, referral rate]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OUTPUT: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1. STAGE-BY-STAGE: pass/concerning/failing for each stage with the metric that's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leading indicator.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2. FRICTION POINTS: where in the funnel are we losing people? Name the top 2.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3. RESONANCE-SPECIFIC: are we optimizing for couples-formed or for ticket-count?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(Per `03-marketing/07-funnel.md`, Resonance breaks the standard playbook.)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4. RECOMMENDED ACTION: the ONE intervention that would most move the leading indicator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 xml:space="preserve">   for the most-failing stage.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Be honest. If a stage is failing, name it. Don't hedge.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Maintain This Library</w:t>
      </w:r>
    </w:p>
    <w:p>
      <w:r>
        <w:t>When a new task type emerges in Andrea's workflow that doesn't fit a prompt above:</w:t>
      </w:r>
    </w:p>
    <w:p>
      <w:pPr>
        <w:pStyle w:val="ListNumber"/>
      </w:pPr>
      <w:r>
        <w:t>Draft a prompt block in the same structure (TASK → variables → OUTPUT format → VOICE rules → calibration reference).</w:t>
      </w:r>
    </w:p>
    <w:p>
      <w:pPr>
        <w:pStyle w:val="ListNumber"/>
      </w:pPr>
      <w:r>
        <w:t>Test it in a fresh Claude session with the AI Brain Master loaded.</w:t>
      </w:r>
    </w:p>
    <w:p>
      <w:pPr>
        <w:pStyle w:val="ListNumber"/>
      </w:pPr>
      <w:r>
        <w:t>Iterate the prompt until it produces an on-brand draft on the first try.</w:t>
      </w:r>
    </w:p>
    <w:p>
      <w:pPr>
        <w:pStyle w:val="ListNumber"/>
      </w:pPr>
      <w:r>
        <w:t>Add it to this file as a numbered prompt in the right category.</w:t>
      </w:r>
    </w:p>
    <w:p>
      <w:pPr>
        <w:pStyle w:val="ListNumber"/>
      </w:pPr>
      <w:r>
        <w:t>Update the count in the file header (currently "22 ready-to-paste prompts").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Sections 5, 7 — triage criteria + decline scripts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00-foundation/03-voice-document.md</w:t>
      </w:r>
      <w:r>
        <w:t xml:space="preserve"> Sections 2, 3, 5, 7 — patterns, voice rules, banned phrases, voice checklist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the 12 lines (referenced in Prompt 9)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§6 — the daytime-locked AI prompt rules (referenced in Prompt 16)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02-briefs/*.md</w:t>
      </w:r>
      <w:r>
        <w:t xml:space="preserve"> — every brief is a calibration reference for at least one prompt above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03-marketing/06-why-gate-mechanics.md</w:t>
      </w:r>
      <w:r>
        <w:t xml:space="preserve"> — referenced in Prompts 14, 15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03-marketing/07-funnel.md</w:t>
      </w:r>
      <w:r>
        <w:t xml:space="preserve"> — referenced in Prompt 22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the cold-start that makes all of these work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04-ai-handoff/03-image-prompt-formulas.md</w:t>
      </w:r>
      <w:r>
        <w:t xml:space="preserve"> — calibration source for Prompt 16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05-ops/*</w:t>
      </w:r>
      <w:r>
        <w:t xml:space="preserve"> — calibration source for Prompts 20, 21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