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— Instagram Reel</w:t>
      </w:r>
    </w:p>
    <w:p>
      <w:r>
        <w:rPr>
          <w:i/>
        </w:rPr>
        <w:t>Asset type: Instagram Reel (1080×1920, 9:16, 7-90 seconds). Production-ready brief, paste-in for any AI session writing Resonance reel scripts and storyboards.</w:t>
      </w:r>
    </w:p>
    <w:p>
      <w:r>
        <w:rPr>
          <w:i/>
        </w:rPr>
        <w:t>Inherits from `00-master-creative-brief-template.md`. Inputs: brand bible, voice document, ICP master, A1 reconciliation §4, manifesto v2.</w:t>
      </w:r>
    </w:p>
    <w:p>
      <w:r>
        <w:rPr>
          <w:i/>
        </w:rPr>
        <w:t>Last updated: 2026-05-04.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 — The Spine Reminder (paste-in)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t>Verbatim at the top of every reel session. No paraphrase. No shortening.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2 — What This Brief Is For</w:t>
      </w:r>
    </w:p>
    <w:p>
      <w:r>
        <w:t xml:space="preserve">This brief produces Instagram Reels (the 9:16 vertical-video unit — IG's highest-reach surface in 2026 and the channel where Resonance reaches </w:t>
      </w:r>
      <w:r>
        <w:rPr>
          <w:b/>
        </w:rPr>
        <w:t>pre-contemplation</w:t>
      </w:r>
      <w:r>
        <w:t xml:space="preserve"> ICP who would never click a feed post). Its job is </w:t>
      </w:r>
      <w:r>
        <w:rPr>
          <w:b/>
        </w:rPr>
        <w:t>demonstration through motion</w:t>
      </w:r>
      <w:r>
        <w:t xml:space="preserve">: show the room (or the body-first mechanism in any room Andrea has already DJ'd) so a viewer who hasn't named the problem yet can </w:t>
      </w:r>
      <w:r>
        <w:rPr>
          <w:i/>
        </w:rPr>
        <w:t>feel</w:t>
      </w:r>
      <w:r>
        <w:t xml:space="preserve"> the alternative existing. Reels sit at the </w:t>
      </w:r>
      <w:r>
        <w:rPr>
          <w:b/>
        </w:rPr>
        <w:t>top of funnel</w:t>
      </w:r>
      <w:r>
        <w:t xml:space="preserve"> — they pull cold viewers into contemplation. Some reels (event-cycle, mechanic-led) pull contemplation into preparation. The one thing every reel must do: </w:t>
      </w:r>
      <w:r>
        <w:rPr>
          <w:b/>
        </w:rPr>
        <w:t>grip in the first 1.5 seconds with a visual or text hook that makes Marcus stop scrolling, and end with one clean cue (link in bio / applications open / no CTA at all when the reel's job was contemplation).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3 — ICP Target</w:t>
      </w:r>
    </w:p>
    <w:p>
      <w:r>
        <w:t>Reels lead with whichever profile the cold-viewer most needs the proof for. The format itself favors:</w:t>
      </w:r>
    </w:p>
    <w:p>
      <w:pPr>
        <w:pStyle w:val="ListBullet"/>
      </w:pPr>
      <w:r>
        <w:rPr>
          <w:b/>
        </w:rPr>
        <w:t>Profile #3 — Marcus, the quiet man (PROPOSED).</w:t>
      </w:r>
      <w:r>
        <w:t xml:space="preserve"> 31, Bronzeville, </w:t>
      </w:r>
      <w:r>
        <w:rPr>
          <w:b/>
        </w:rPr>
        <w:t>pre-contemplation</w:t>
      </w:r>
      <w:r>
        <w:t xml:space="preserve">. Reels are how Marcus enters the brand — his audience-state note is explicit: </w:t>
      </w:r>
      <w:r>
        <w:rPr>
          <w:i/>
        </w:rPr>
        <w:t>"He will not respond to copy. He will respond to a room that has already happened, and to one specific person he trusts saying 'yes, go.'"</w:t>
      </w:r>
      <w:r>
        <w:t xml:space="preserve"> Reels carry the "room that has already happened" payload. Bridge Message: </w:t>
      </w:r>
      <w:r>
        <w:rPr>
          <w:i/>
        </w:rPr>
        <w:t>"A daytime room. Sober. The music is good. We curate the floor so you can show up as yourself — not as someone hunting, and not as someone hunted."</w:t>
      </w:r>
    </w:p>
    <w:p>
      <w:pPr>
        <w:pStyle w:val="ListBullet"/>
      </w:pPr>
      <w:r>
        <w:rPr>
          <w:b/>
        </w:rPr>
        <w:t>Profile #1 — Nora, the arts worker (LOCKED).</w:t>
      </w:r>
      <w:r>
        <w:t xml:space="preserve"> 33, Pilsen, </w:t>
      </w:r>
      <w:r>
        <w:rPr>
          <w:b/>
        </w:rPr>
        <w:t>contemplation edging into preparation</w:t>
      </w:r>
      <w:r>
        <w:t xml:space="preserve">. Nora screenshots reels and sends them to her group chat. Bridge Message: </w:t>
      </w:r>
      <w:r>
        <w:rPr>
          <w:i/>
        </w:rPr>
        <w:t>"A Chicago dance room, in daylight, sober, where you meet someone the way you meet a song — your body knows before your mind does."</w:t>
      </w:r>
    </w:p>
    <w:p>
      <w:pPr>
        <w:pStyle w:val="ListBullet"/>
      </w:pPr>
      <w:r>
        <w:rPr>
          <w:b/>
        </w:rPr>
        <w:t>Profile #2 — Imani, the helping professional (PROPOSED).</w:t>
      </w:r>
      <w:r>
        <w:t xml:space="preserve"> 35, Logan Square, </w:t>
      </w:r>
      <w:r>
        <w:rPr>
          <w:b/>
        </w:rPr>
        <w:t>contemplation</w:t>
      </w:r>
      <w:r>
        <w:t xml:space="preserve">. Imani watches with sound off in her car between clients; on-screen captions are mandatory for her viewing context. Bridge Message: </w:t>
      </w:r>
      <w:r>
        <w:rPr>
          <w:i/>
        </w:rPr>
        <w:t>"A daytime room, in Chicago, where the music does the emotional labor — so you don't have to."</w:t>
      </w:r>
    </w:p>
    <w:p>
      <w:r>
        <w:t xml:space="preserve">Routing: visual-hook + voiceover reels lead with </w:t>
      </w:r>
      <w:r>
        <w:rPr>
          <w:b/>
        </w:rPr>
        <w:t>Marcus</w:t>
      </w:r>
      <w:r>
        <w:t xml:space="preserve">; question-hook reels lead with </w:t>
      </w:r>
      <w:r>
        <w:rPr>
          <w:b/>
        </w:rPr>
        <w:t>Nora</w:t>
      </w:r>
      <w:r>
        <w:t xml:space="preserve">; mechanic-as-sentence reels work for </w:t>
      </w:r>
      <w:r>
        <w:rPr>
          <w:b/>
        </w:rPr>
        <w:t>all three</w:t>
      </w:r>
      <w:r>
        <w:t>; quote-led reels lead with whichever profile the quote came from.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4 — Voice Rules (compressed)</w:t>
      </w:r>
    </w:p>
    <w:p>
      <w:r>
        <w:t xml:space="preserve">Inherit voice from </w:t>
      </w: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Section 6 — the AI Handoff Block — verbatim. Compressed:</w:t>
      </w:r>
    </w:p>
    <w:p>
      <w:pPr>
        <w:spacing w:before="40" w:after="40"/>
        <w:ind w:left="576"/>
      </w:pPr>
      <w:r>
        <w:rPr>
          <w:i/>
          <w:color w:val="555555"/>
        </w:rPr>
        <w:t>Warm, direct, confident, never preachy, never corporate. Show &gt; tell at sentence level. Heart-encounter language as headline, body-first only as explanation. Em-dashes ≤ 2 per piece. No "Here's what / why / how" openings. No "It's not X. It's Y." reveal patterns. Name the enemy by name when it clarifies. Never preach sobriety. "Community" only when meant. Voice test: would Andrea say this to a friend over coffee?</w:t>
      </w:r>
    </w:p>
    <w:p>
      <w:r>
        <w:t xml:space="preserve">Patterns this asset leans on most: </w:t>
      </w:r>
      <w:r>
        <w:rPr>
          <w:b/>
        </w:rPr>
        <w:t>show-first opener</w:t>
      </w:r>
      <w:r>
        <w:t xml:space="preserve"> (the visual </w:t>
      </w:r>
      <w:r>
        <w:rPr>
          <w:i/>
        </w:rPr>
        <w:t>is</w:t>
      </w:r>
      <w:r>
        <w:t xml:space="preserve"> the show), </w:t>
      </w:r>
      <w:r>
        <w:rPr>
          <w:b/>
        </w:rPr>
        <w:t>mechanic-as-sentence</w:t>
      </w:r>
      <w:r>
        <w:t xml:space="preserve"> (P6, narrated over visual), </w:t>
      </w:r>
      <w:r>
        <w:rPr>
          <w:b/>
        </w:rPr>
        <w:t>out-loud-asking</w:t>
      </w:r>
      <w:r>
        <w:t xml:space="preserve"> (P4, as on-screen text), </w:t>
      </w:r>
      <w:r>
        <w:rPr>
          <w:b/>
        </w:rPr>
        <w:t>crystallized-phrase stack</w:t>
      </w:r>
      <w:r>
        <w:t xml:space="preserve"> (P3, as text-overlay creed).</w:t>
      </w:r>
    </w:p>
    <w:p>
      <w:r>
        <w:t xml:space="preserve">The reel-specific voice rule: </w:t>
      </w:r>
      <w:r>
        <w:rPr>
          <w:b/>
        </w:rPr>
        <w:t>the visual carries the show; the voice carries the tell.</w:t>
      </w:r>
      <w:r>
        <w:t xml:space="preserve"> Voiceover is rare and specific — Andrea's actual voice, never generic narration. On-screen text is more common than voiceover. Music is original (Andrea's set, room ambient) or genre-fit, never "trending Reels audio" that contradicts the spine.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5 — Format Spec</w:t>
      </w:r>
    </w:p>
    <w:p>
      <w:r>
        <w:t>Hard, not soft.</w:t>
      </w:r>
    </w:p>
    <w:p>
      <w:pPr>
        <w:pStyle w:val="ListBullet"/>
      </w:pPr>
      <w:r>
        <w:rPr>
          <w:b/>
        </w:rPr>
        <w:t>Dimensions</w:t>
      </w:r>
      <w:r>
        <w:t>: 1080×1920 (9:16 vertical). Full-bleed.</w:t>
      </w:r>
    </w:p>
    <w:p>
      <w:pPr>
        <w:pStyle w:val="ListBullet"/>
      </w:pPr>
      <w:r>
        <w:rPr>
          <w:b/>
        </w:rPr>
        <w:t>Length</w:t>
      </w:r>
      <w:r>
        <w:t>:</w:t>
      </w:r>
    </w:p>
    <w:p>
      <w:pPr>
        <w:pStyle w:val="ListBullet"/>
      </w:pPr>
      <w:r>
        <w:rPr>
          <w:b/>
        </w:rPr>
        <w:t>7-15 sec</w:t>
      </w:r>
      <w:r>
        <w:t xml:space="preserve"> — high-leverage sweet spot for reach and replay; mechanic-as-sentence reels, question-hook reels, B-roll loops.</w:t>
      </w:r>
    </w:p>
    <w:p>
      <w:pPr>
        <w:pStyle w:val="ListBullet"/>
      </w:pPr>
      <w:r>
        <w:rPr>
          <w:b/>
        </w:rPr>
        <w:t>30-60 sec</w:t>
      </w:r>
      <w:r>
        <w:t xml:space="preserve"> — narrative reels (story of a song, exit-interview voiceover, Andrea-on-camera explaining why she's building Resonance).</w:t>
      </w:r>
    </w:p>
    <w:p>
      <w:pPr>
        <w:pStyle w:val="ListBullet"/>
      </w:pPr>
      <w:r>
        <w:rPr>
          <w:b/>
        </w:rPr>
        <w:t>Never longer than 60 sec</w:t>
      </w:r>
      <w:r>
        <w:t xml:space="preserve"> for IG Reels — if it needs more, it's a feed video or a Substack piece.</w:t>
      </w:r>
    </w:p>
    <w:p>
      <w:pPr>
        <w:pStyle w:val="ListBullet"/>
      </w:pPr>
      <w:r>
        <w:rPr>
          <w:b/>
        </w:rPr>
        <w:t>Hook in first 1.5 seconds</w:t>
      </w:r>
      <w:r>
        <w:t>: visual or text. The first frame must earn the second frame. If the first 1.5 seconds were on a billboard, would Marcus look up? If no, recut.</w:t>
      </w:r>
    </w:p>
    <w:p>
      <w:pPr>
        <w:pStyle w:val="ListBullet"/>
      </w:pPr>
      <w:r>
        <w:rPr>
          <w:b/>
        </w:rPr>
        <w:t>Captions</w:t>
      </w:r>
      <w:r>
        <w:t xml:space="preserve">: ON-screen captions are </w:t>
      </w:r>
      <w:r>
        <w:rPr>
          <w:b/>
        </w:rPr>
        <w:t>mandatory</w:t>
      </w:r>
      <w:r>
        <w:t>. 80%+ of IG users watch with sound off. Captions go in the safe zone (avoid top 220px and bottom 250px to clear UI).</w:t>
      </w:r>
    </w:p>
    <w:p>
      <w:pPr>
        <w:pStyle w:val="ListBullet"/>
      </w:pPr>
      <w:r>
        <w:rPr>
          <w:b/>
        </w:rPr>
        <w:t>Audio sources</w:t>
      </w:r>
      <w:r>
        <w:t xml:space="preserve"> (in order of preference):</w:t>
      </w:r>
    </w:p>
    <w:p>
      <w:pPr>
        <w:pStyle w:val="ListNumber"/>
      </w:pPr>
      <w:r>
        <w:rPr>
          <w:b/>
        </w:rPr>
        <w:t>Andrea's own DJ sets</w:t>
      </w:r>
      <w:r>
        <w:t xml:space="preserve"> (most preferred — her actual mixes, beat-matched).</w:t>
      </w:r>
    </w:p>
    <w:p>
      <w:pPr>
        <w:pStyle w:val="ListNumber"/>
      </w:pPr>
      <w:r>
        <w:rPr>
          <w:b/>
        </w:rPr>
        <w:t>Exit-interview audio</w:t>
      </w:r>
      <w:r>
        <w:t xml:space="preserve"> (with explicit permission, used as voiceover under B-roll).</w:t>
      </w:r>
    </w:p>
    <w:p>
      <w:pPr>
        <w:pStyle w:val="ListNumber"/>
      </w:pPr>
      <w:r>
        <w:rPr>
          <w:b/>
        </w:rPr>
        <w:t>Ambient room sound</w:t>
      </w:r>
      <w:r>
        <w:t xml:space="preserve"> (the venue, real footsteps, real conversation murmur — used sparingly, anchors the reel in reality).</w:t>
      </w:r>
    </w:p>
    <w:p>
      <w:pPr>
        <w:pStyle w:val="ListNumber"/>
      </w:pPr>
      <w:r>
        <w:rPr>
          <w:b/>
        </w:rPr>
        <w:t>Andrea's voice on camera or voiceover</w:t>
      </w:r>
      <w:r>
        <w:t xml:space="preserve"> (her actual voice, conversational, never narrator-mode).</w:t>
      </w:r>
    </w:p>
    <w:p>
      <w:pPr>
        <w:pStyle w:val="ListNumber"/>
      </w:pPr>
      <w:r>
        <w:rPr>
          <w:b/>
        </w:rPr>
        <w:t>Genre-fit audio</w:t>
      </w:r>
      <w:r>
        <w:t xml:space="preserve"> (a track from the room's musical lineage — soul, deep house, classic disco, neo-soul). Only when the audio fits the spine.</w:t>
      </w:r>
    </w:p>
    <w:p>
      <w:pPr>
        <w:pStyle w:val="ListNumber"/>
      </w:pPr>
      <w:r>
        <w:rPr>
          <w:b/>
        </w:rPr>
        <w:t>Trending Reels audio</w:t>
      </w:r>
      <w:r>
        <w:t xml:space="preserve"> — almost never. Use only if a trending track is </w:t>
      </w:r>
      <w:r>
        <w:rPr>
          <w:i/>
        </w:rPr>
        <w:t>already</w:t>
      </w:r>
      <w:r>
        <w:t xml:space="preserve"> one Andrea would play in the room. Riding a viral sound that doesn't fit the spine fails the voice test instantly.</w:t>
      </w:r>
    </w:p>
    <w:p>
      <w:pPr>
        <w:pStyle w:val="ListBullet"/>
      </w:pPr>
      <w:r>
        <w:rPr>
          <w:b/>
        </w:rPr>
        <w:t>CTA</w:t>
      </w:r>
      <w:r>
        <w:t xml:space="preserve">: spoken or captioned in the </w:t>
      </w:r>
      <w:r>
        <w:rPr>
          <w:b/>
        </w:rPr>
        <w:t>last 2 seconds</w:t>
      </w:r>
      <w:r>
        <w:t>. Options:</w:t>
      </w:r>
    </w:p>
    <w:p>
      <w:pPr>
        <w:pStyle w:val="ListNumber"/>
      </w:pPr>
      <w:r>
        <w:rPr>
          <w:i/>
        </w:rPr>
        <w:t>"First event June 2026 — link in bio."</w:t>
      </w:r>
      <w:r>
        <w:t xml:space="preserve"> (most-used)</w:t>
      </w:r>
    </w:p>
    <w:p>
      <w:pPr>
        <w:pStyle w:val="ListNumber"/>
      </w:pPr>
      <w:r>
        <w:t>Hell-yes filter close (</w:t>
      </w:r>
      <w:r>
        <w:rPr>
          <w:i/>
        </w:rPr>
        <w:t>"If you're a hell-yes, the application's in bio. If not, the next reel might be the one."</w:t>
      </w:r>
      <w:r>
        <w:t>)</w:t>
      </w:r>
    </w:p>
    <w:p>
      <w:pPr>
        <w:pStyle w:val="ListNumber"/>
      </w:pPr>
      <w:r>
        <w:rPr>
          <w:b/>
        </w:rPr>
        <w:t>No CTA</w:t>
      </w:r>
      <w:r>
        <w:t xml:space="preserve"> — for contemplation-seeding reels. Let the reel do its job; don't force conversion on a cold viewer.</w:t>
      </w:r>
    </w:p>
    <w:p>
      <w:pPr>
        <w:pStyle w:val="ListBullet"/>
      </w:pPr>
      <w:r>
        <w:rPr>
          <w:b/>
        </w:rPr>
        <w:t>End frame</w:t>
      </w:r>
      <w:r>
        <w:t xml:space="preserve">: a cream-or-terracotta card with </w:t>
      </w:r>
      <w:r>
        <w:rPr>
          <w:rFonts w:ascii="Courier New" w:hAnsi="Courier New"/>
          <w:color w:val="884400"/>
          <w:sz w:val="20"/>
        </w:rPr>
        <w:t>Resonance · Chicago · June 2026</w:t>
      </w:r>
      <w:r>
        <w:t xml:space="preserve"> in vinyl-serif. Static, 1 second hold. Or no end-card if the reel ends on a real moment (the door closing, the song landing).</w:t>
      </w:r>
    </w:p>
    <w:p>
      <w:pPr>
        <w:pStyle w:val="ListBullet"/>
      </w:pPr>
      <w:r>
        <w:rPr>
          <w:b/>
        </w:rPr>
        <w:t>Banned</w:t>
      </w:r>
      <w:r>
        <w:t>: trending dance-trend imitations that abandon the spine; flashy text animations (kinetic-typography, glitch effects, bouncing emoji); voice-cloned narration; AI-generated B-roll for Phase 1.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6 — Hook &amp; Structure Patterns</w:t>
      </w:r>
    </w:p>
    <w:p>
      <w:r>
        <w:t>Four named patterns. Each with a GOOD storyboard (shot-by-shot, with on-screen text, sound, and timing) and a BAD example plus a one-line diagnosis.</w:t>
      </w:r>
    </w:p>
    <w:p>
      <w:pPr>
        <w:pStyle w:val="Heading3"/>
      </w:pPr>
      <w:r>
        <w:t>Pattern A — Visual hook + voiceover</w:t>
      </w:r>
    </w:p>
    <w:p>
      <w:r>
        <w:t>A real moment from a Resonance set (or Andrea's pre-Resonance DJ work as B-roll until Event #1 produces footage), under Andrea's voiceover narrating one manifesto line. The visual is 70% of the meaning; the voiceover is 30%. The cut from B-roll into the closing brand frame is one beat — never a fade.</w:t>
      </w:r>
    </w:p>
    <w:p>
      <w:r>
        <w:rPr>
          <w:b/>
        </w:rPr>
        <w:t>GOOD storyboard (target = Marcus, pre-contemplation, 14 sec total):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Shot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On-screen text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Sound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t>0.0–1.5s</w:t>
            </w:r>
          </w:p>
        </w:tc>
        <w:tc>
          <w:tcPr>
            <w:tcW w:type="dxa" w:w="1872"/>
          </w:tcPr>
          <w:p>
            <w:pPr/>
            <w:r/>
            <w:r>
              <w:t>Close-up: Andrea's hands on a mixer in real 2pm window light. Cream wall blur behind.</w:t>
            </w:r>
          </w:p>
        </w:tc>
        <w:tc>
          <w:tcPr>
            <w:tcW w:type="dxa" w:w="1872"/>
          </w:tcPr>
          <w:p>
            <w:pPr/>
            <w:r/>
            <w:r>
              <w:t>(none — visual hook)</w:t>
            </w:r>
          </w:p>
        </w:tc>
        <w:tc>
          <w:tcPr>
            <w:tcW w:type="dxa" w:w="1872"/>
          </w:tcPr>
          <w:p>
            <w:pPr/>
            <w:r/>
            <w:r>
              <w:t>The first beat of a slow-build track, just kicking in.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t>1.5–4.0s</w:t>
            </w:r>
          </w:p>
        </w:tc>
        <w:tc>
          <w:tcPr>
            <w:tcW w:type="dxa" w:w="1872"/>
          </w:tcPr>
          <w:p>
            <w:pPr/>
            <w:r/>
            <w:r>
              <w:t>Wide: a wooden floor, sunlight in a slant across it, two pairs of feet (one in Stan Smiths, one in worn brown leather boots) about three feet apart. Both still.</w:t>
            </w:r>
          </w:p>
        </w:tc>
        <w:tc>
          <w:tcPr>
            <w:tcW w:type="dxa" w:w="1872"/>
          </w:tcPr>
          <w:p>
            <w:pPr/>
            <w:r/>
            <w:r>
              <w:t>"Movement before words."</w:t>
            </w:r>
          </w:p>
        </w:tc>
        <w:tc>
          <w:tcPr>
            <w:tcW w:type="dxa" w:w="1872"/>
          </w:tcPr>
          <w:p>
            <w:pPr/>
            <w:r/>
            <w:r>
              <w:t xml:space="preserve">Track building. Andrea VO begins, low: </w:t>
            </w:r>
            <w:r>
              <w:rPr>
                <w:i/>
              </w:rPr>
              <w:t>"You meet someone here..."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t>4.0–7.0s</w:t>
            </w:r>
          </w:p>
        </w:tc>
        <w:tc>
          <w:tcPr>
            <w:tcW w:type="dxa" w:w="1872"/>
          </w:tcPr>
          <w:p>
            <w:pPr/>
            <w:r/>
            <w:r>
              <w:t>Medium: a back of a head, a person's shoulders dropping a half-inch as the song shifts. Light catches the side of their cheek.</w:t>
            </w:r>
          </w:p>
        </w:tc>
        <w:tc>
          <w:tcPr>
            <w:tcW w:type="dxa" w:w="1872"/>
          </w:tcPr>
          <w:p>
            <w:pPr/>
            <w:r/>
            <w:r>
              <w:t>"The way they were standing when the song shifted."</w:t>
            </w:r>
          </w:p>
        </w:tc>
        <w:tc>
          <w:tcPr>
            <w:tcW w:type="dxa" w:w="1872"/>
          </w:tcPr>
          <w:p>
            <w:pPr/>
            <w:r/>
            <w:r>
              <w:t xml:space="preserve">Andrea VO continues: </w:t>
            </w:r>
            <w:r>
              <w:rPr>
                <w:i/>
              </w:rPr>
              <w:t>"...because you noticed each other on the dance floor. The way they moved. The way they listened."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t>7.0–10.0s</w:t>
            </w:r>
          </w:p>
        </w:tc>
        <w:tc>
          <w:tcPr>
            <w:tcW w:type="dxa" w:w="1872"/>
          </w:tcPr>
          <w:p>
            <w:pPr/>
            <w:r/>
            <w:r>
              <w:t>Wide: the same two pairs of feet from shot 2, now closer, three feet has become one. Still no faces.</w:t>
            </w:r>
          </w:p>
        </w:tc>
        <w:tc>
          <w:tcPr>
            <w:tcW w:type="dxa" w:w="1872"/>
          </w:tcPr>
          <w:p>
            <w:pPr/>
            <w:r/>
            <w:r>
              <w:t>"The body knows first."</w:t>
            </w:r>
          </w:p>
        </w:tc>
        <w:tc>
          <w:tcPr>
            <w:tcW w:type="dxa" w:w="1872"/>
          </w:tcPr>
          <w:p>
            <w:pPr/>
            <w:r/>
            <w:r>
              <w:t>Track at full. VO drops out.</w:t>
            </w:r>
          </w:p>
        </w:tc>
      </w:tr>
      <w:tr>
        <w:tc>
          <w:tcPr>
            <w:tcW w:type="dxa" w:w="1872"/>
          </w:tcPr>
          <w:p>
            <w:pPr/>
            <w:r/>
            <w:r>
              <w:t>5</w:t>
            </w:r>
          </w:p>
        </w:tc>
        <w:tc>
          <w:tcPr>
            <w:tcW w:type="dxa" w:w="1872"/>
          </w:tcPr>
          <w:p>
            <w:pPr/>
            <w:r/>
            <w:r>
              <w:t>10.0–12.5s</w:t>
            </w:r>
          </w:p>
        </w:tc>
        <w:tc>
          <w:tcPr>
            <w:tcW w:type="dxa" w:w="1872"/>
          </w:tcPr>
          <w:p>
            <w:pPr/>
            <w:r/>
            <w:r>
              <w:t>Close: the door of the venue, soft-closing as someone walks in (back of a coat, no face).</w:t>
            </w:r>
          </w:p>
        </w:tc>
        <w:tc>
          <w:tcPr>
            <w:tcW w:type="dxa" w:w="1872"/>
          </w:tcPr>
          <w:p>
            <w:pPr/>
            <w:r/>
            <w:r>
              <w:t>"Daytime. Sober. Curated. Chicago."</w:t>
            </w:r>
          </w:p>
        </w:tc>
        <w:tc>
          <w:tcPr>
            <w:tcW w:type="dxa" w:w="1872"/>
          </w:tcPr>
          <w:p>
            <w:pPr/>
            <w:r/>
            <w:r>
              <w:t>Track sustains.</w:t>
            </w:r>
          </w:p>
        </w:tc>
      </w:tr>
      <w:tr>
        <w:tc>
          <w:tcPr>
            <w:tcW w:type="dxa" w:w="1872"/>
          </w:tcPr>
          <w:p>
            <w:pPr/>
            <w:r/>
            <w:r>
              <w:t>6</w:t>
            </w:r>
          </w:p>
        </w:tc>
        <w:tc>
          <w:tcPr>
            <w:tcW w:type="dxa" w:w="1872"/>
          </w:tcPr>
          <w:p>
            <w:pPr/>
            <w:r/>
            <w:r>
              <w:t>12.5–14.0s</w:t>
            </w:r>
          </w:p>
        </w:tc>
        <w:tc>
          <w:tcPr>
            <w:tcW w:type="dxa" w:w="1872"/>
          </w:tcPr>
          <w:p>
            <w:pPr/>
            <w:r/>
            <w:r>
              <w:t>End frame: cream card with vinyl-serif text.</w:t>
            </w:r>
          </w:p>
        </w:tc>
        <w:tc>
          <w:tcPr>
            <w:tcW w:type="dxa" w:w="1872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Resonance · First event June 2026 · Link in bio.</w:t>
            </w:r>
          </w:p>
        </w:tc>
        <w:tc>
          <w:tcPr>
            <w:tcW w:type="dxa" w:w="1872"/>
          </w:tcPr>
          <w:p>
            <w:pPr/>
            <w:r/>
            <w:r>
              <w:t>Track tails out clean.</w:t>
            </w:r>
          </w:p>
        </w:tc>
      </w:tr>
    </w:tbl>
    <w:p/>
    <w:p>
      <w:r>
        <w:rPr>
          <w:i/>
        </w:rPr>
        <w:t>Why this works for Marcus</w:t>
      </w:r>
      <w:r>
        <w:t>: zero faces (no demographic implication), zero performative dance, zero hookup-coded imagery. Two pairs of feet in real daylight is the body-first mechanism made visible without putting any specific identity on display. He projects himself in.</w:t>
      </w:r>
    </w:p>
    <w:p>
      <w:r>
        <w:rPr>
          <w:b/>
        </w:rPr>
        <w:t>BAD: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A 30-second reel using a viral TikTok dance trend. Three young women in workout clothes lip-syncing the trending audio in a fluorescent-lit dance studio at night, with overlay text reading </w:t>
      </w:r>
      <w:r>
        <w:rPr>
          <w:i/>
          <w:color w:val="555555"/>
        </w:rPr>
        <w:t>"POV: You finally found the conscious sober singles event of your dreams ✨💕 #manifesting #soberdating #chicagosingles"</w:t>
      </w:r>
      <w:r>
        <w:rPr>
          <w:i/>
          <w:color w:val="555555"/>
        </w:rPr>
        <w:t>. Quick zooms, cut to disco-ball B-roll, end on a "DM us 'YES'" call-to-action.</w:t>
      </w:r>
    </w:p>
    <w:p>
      <w:r>
        <w:rPr>
          <w:i/>
        </w:rPr>
        <w:t>Diagnosis</w:t>
      </w:r>
      <w:r>
        <w:t xml:space="preserve">: Trending-dance-trend imitation that abandons the spine entirely (fluorescent night lighting fails the </w:t>
      </w:r>
      <w:r>
        <w:rPr>
          <w:i/>
        </w:rPr>
        <w:t>"could this have been shot at 11pm"</w:t>
      </w:r>
      <w:r>
        <w:t xml:space="preserve"> test in shot one); "POV," "manifesting," "conscious sober," and "DM us 'YES'" stack four banned phrases in 30 seconds. Marcus, Nora, and Imani all close the tab simultaneously.</w:t>
      </w:r>
    </w:p>
    <w:p>
      <w:pPr>
        <w:pStyle w:val="Heading3"/>
      </w:pPr>
      <w:r>
        <w:t>Pattern B — Question hook (text-overlay → cuts as implied answer)</w:t>
      </w:r>
    </w:p>
    <w:p>
      <w:r>
        <w:t>Open with the ICP's actual sentence as on-screen text, held for 2 seconds. Then cut to B-roll of the room as the implied answer. The question is asked; the room responds without language.</w:t>
      </w:r>
    </w:p>
    <w:p>
      <w:r>
        <w:rPr>
          <w:b/>
        </w:rPr>
        <w:t>GOOD storyboard (target = Nora, contemplation, 11 sec total):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Shot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On-screen text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Sound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t>0.0–2.0s</w:t>
            </w:r>
          </w:p>
        </w:tc>
        <w:tc>
          <w:tcPr>
            <w:tcW w:type="dxa" w:w="1872"/>
          </w:tcPr>
          <w:p>
            <w:pPr/>
            <w:r/>
            <w:r>
              <w:t>Static black slate, cream type center-screen.</w:t>
            </w:r>
          </w:p>
        </w:tc>
        <w:tc>
          <w:tcPr>
            <w:tcW w:type="dxa" w:w="1872"/>
          </w:tcPr>
          <w:p>
            <w:pPr/>
            <w:r/>
            <w:r>
              <w:t>"Why is it so hard to meet a good, nice person?"</w:t>
            </w:r>
          </w:p>
        </w:tc>
        <w:tc>
          <w:tcPr>
            <w:tcW w:type="dxa" w:w="1872"/>
          </w:tcPr>
          <w:p>
            <w:pPr/>
            <w:r/>
            <w:r>
              <w:t>One beat of silence, then a single piano note (no music yet).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t>2.0–4.0s</w:t>
            </w:r>
          </w:p>
        </w:tc>
        <w:tc>
          <w:tcPr>
            <w:tcW w:type="dxa" w:w="1872"/>
          </w:tcPr>
          <w:p>
            <w:pPr/>
            <w:r/>
            <w:r>
              <w:t>Wide: a daytime room — wooden floor, real window light, twenty people standing at varying distances, none on phones, all listening.</w:t>
            </w:r>
          </w:p>
        </w:tc>
        <w:tc>
          <w:tcPr>
            <w:tcW w:type="dxa" w:w="1872"/>
          </w:tcPr>
          <w:p>
            <w:pPr/>
            <w:r/>
            <w:r>
              <w:t>"It's a real question. We've heard it five times this month."</w:t>
            </w:r>
          </w:p>
        </w:tc>
        <w:tc>
          <w:tcPr>
            <w:tcW w:type="dxa" w:w="1872"/>
          </w:tcPr>
          <w:p>
            <w:pPr/>
            <w:r/>
            <w:r>
              <w:t>Slow track fades up.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t>4.0–6.5s</w:t>
            </w:r>
          </w:p>
        </w:tc>
        <w:tc>
          <w:tcPr>
            <w:tcW w:type="dxa" w:w="1872"/>
          </w:tcPr>
          <w:p>
            <w:pPr/>
            <w:r/>
            <w:r>
              <w:t>Medium: a hand reaching for a cup at the water station. Another hand, three feet away, doing the same. They don't quite meet.</w:t>
            </w:r>
          </w:p>
        </w:tc>
        <w:tc>
          <w:tcPr>
            <w:tcW w:type="dxa" w:w="1872"/>
          </w:tcPr>
          <w:p>
            <w:pPr/>
            <w:r/>
            <w:r>
              <w:t>(none)</w:t>
            </w:r>
          </w:p>
        </w:tc>
        <w:tc>
          <w:tcPr>
            <w:tcW w:type="dxa" w:w="1872"/>
          </w:tcPr>
          <w:p>
            <w:pPr/>
            <w:r/>
            <w:r>
              <w:t>Track building.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t>6.5–9.0s</w:t>
            </w:r>
          </w:p>
        </w:tc>
        <w:tc>
          <w:tcPr>
            <w:tcW w:type="dxa" w:w="1872"/>
          </w:tcPr>
          <w:p>
            <w:pPr/>
            <w:r/>
            <w:r>
              <w:t>Close: Andrea at her kit, eyes closed for one beat, mixing into the next song.</w:t>
            </w:r>
          </w:p>
        </w:tc>
        <w:tc>
          <w:tcPr>
            <w:tcW w:type="dxa" w:w="1872"/>
          </w:tcPr>
          <w:p>
            <w:pPr/>
            <w:r/>
            <w:r>
              <w:t>"We hold our events during the day. Sober. The music is mine."</w:t>
            </w:r>
          </w:p>
        </w:tc>
        <w:tc>
          <w:tcPr>
            <w:tcW w:type="dxa" w:w="1872"/>
          </w:tcPr>
          <w:p>
            <w:pPr/>
            <w:r/>
            <w:r>
              <w:t>Mix transition lands.</w:t>
            </w:r>
          </w:p>
        </w:tc>
      </w:tr>
      <w:tr>
        <w:tc>
          <w:tcPr>
            <w:tcW w:type="dxa" w:w="1872"/>
          </w:tcPr>
          <w:p>
            <w:pPr/>
            <w:r/>
            <w:r>
              <w:t>5</w:t>
            </w:r>
          </w:p>
        </w:tc>
        <w:tc>
          <w:tcPr>
            <w:tcW w:type="dxa" w:w="1872"/>
          </w:tcPr>
          <w:p>
            <w:pPr/>
            <w:r/>
            <w:r>
              <w:t>9.0–11.0s</w:t>
            </w:r>
          </w:p>
        </w:tc>
        <w:tc>
          <w:tcPr>
            <w:tcW w:type="dxa" w:w="1872"/>
          </w:tcPr>
          <w:p>
            <w:pPr/>
            <w:r/>
            <w:r>
              <w:t>End frame: cream card.</w:t>
            </w:r>
          </w:p>
        </w:tc>
        <w:tc>
          <w:tcPr>
            <w:tcW w:type="dxa" w:w="1872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Resonance · Chicago · First event June 2026 · Link in bio.</w:t>
            </w:r>
          </w:p>
        </w:tc>
        <w:tc>
          <w:tcPr>
            <w:tcW w:type="dxa" w:w="1872"/>
          </w:tcPr>
          <w:p>
            <w:pPr/>
            <w:r/>
            <w:r>
              <w:t>Track tails.</w:t>
            </w:r>
          </w:p>
        </w:tc>
      </w:tr>
    </w:tbl>
    <w:p/>
    <w:p>
      <w:r>
        <w:rPr>
          <w:i/>
        </w:rPr>
        <w:t>Why this works for Nora</w:t>
      </w:r>
      <w:r>
        <w:t>: opens with her exact out-loud question (which she has said this year), pivots to the room without a single marketing word. The "we've heard it five times this month" line is recognition + receipts, not promise.</w:t>
      </w:r>
    </w:p>
    <w:p>
      <w:r>
        <w:rPr>
          <w:b/>
        </w:rPr>
        <w:t>BAD: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A reel opening with text </w:t>
      </w:r>
      <w:r>
        <w:rPr>
          <w:i/>
          <w:color w:val="555555"/>
        </w:rPr>
        <w:t>"Are YOU tired of dating apps??? 😩💔"</w:t>
      </w:r>
      <w:r>
        <w:rPr>
          <w:i/>
          <w:color w:val="555555"/>
        </w:rPr>
        <w:t xml:space="preserve"> over a TikTok-sad-girl audio. Cut to Andrea on camera saying </w:t>
      </w:r>
      <w:r>
        <w:rPr>
          <w:i/>
          <w:color w:val="555555"/>
        </w:rPr>
        <w:t>"Well, I have GOOD news for you..."</w:t>
      </w:r>
      <w:r>
        <w:rPr>
          <w:i/>
          <w:color w:val="555555"/>
        </w:rPr>
        <w:t xml:space="preserve"> with a smile and finger-point. Cut to a graphic announcing </w:t>
      </w:r>
      <w:r>
        <w:rPr>
          <w:i/>
          <w:color w:val="555555"/>
        </w:rPr>
        <w:t>"INTRODUCING: RESONANCE 🌟 The Conscious Singles Event of Your Dreams ✨"</w:t>
      </w:r>
      <w:r>
        <w:rPr>
          <w:i/>
          <w:color w:val="555555"/>
        </w:rPr>
        <w:t xml:space="preserve"> with kinetic typography and a confetti burst.</w:t>
      </w:r>
    </w:p>
    <w:p>
      <w:r>
        <w:rPr>
          <w:i/>
        </w:rPr>
        <w:t>Diagnosis</w:t>
      </w:r>
      <w:r>
        <w:t xml:space="preserve">: Marketing-question opener (Nora doesn't say </w:t>
      </w:r>
      <w:r>
        <w:rPr>
          <w:i/>
        </w:rPr>
        <w:t>"Are YOU tired of dating apps???"</w:t>
      </w:r>
      <w:r>
        <w:t xml:space="preserve"> out loud), TikTok-influencer "I have good news" beat, then four banned phrases in the title card. The kinetic-typography + confetti pushes it from off-voice into actively repellent.</w:t>
      </w:r>
    </w:p>
    <w:p>
      <w:pPr>
        <w:pStyle w:val="Heading3"/>
      </w:pPr>
      <w:r>
        <w:t>Pattern C — Mechanic-as-sentence reel</w:t>
      </w:r>
    </w:p>
    <w:p>
      <w:r>
        <w:t>Andrea on camera or voice-over, naming each of the four mechanics in a full sentence with stakes, with B-roll cuts illustrating each. Crystallized-phrase pattern executed as motion. Length sweet spot: 12-18 seconds.</w:t>
      </w:r>
    </w:p>
    <w:p>
      <w:r>
        <w:rPr>
          <w:b/>
        </w:rPr>
        <w:t>GOOD storyboard (target = umbrella, contemplation/preparation, 16 sec total):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Shot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On-screen text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Sound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t>0.0–2.5s</w:t>
            </w:r>
          </w:p>
        </w:tc>
        <w:tc>
          <w:tcPr>
            <w:tcW w:type="dxa" w:w="1872"/>
          </w:tcPr>
          <w:p>
            <w:pPr/>
            <w:r/>
            <w:r>
              <w:t>Close: Andrea's hand pulling back the curtain on a window at 2pm. Real daylight floods in.</w:t>
            </w:r>
          </w:p>
        </w:tc>
        <w:tc>
          <w:tcPr>
            <w:tcW w:type="dxa" w:w="1872"/>
          </w:tcPr>
          <w:p>
            <w:pPr/>
            <w:r/>
            <w:r>
              <w:t>"Daytime."</w:t>
            </w:r>
          </w:p>
        </w:tc>
        <w:tc>
          <w:tcPr>
            <w:tcW w:type="dxa" w:w="1872"/>
          </w:tcPr>
          <w:p>
            <w:pPr/>
            <w:r/>
            <w:r>
              <w:t xml:space="preserve">Andrea VO: </w:t>
            </w:r>
            <w:r>
              <w:rPr>
                <w:i/>
              </w:rPr>
              <w:t>"The doors open at 2pm in real daylight."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t>2.5–5.5s</w:t>
            </w:r>
          </w:p>
        </w:tc>
        <w:tc>
          <w:tcPr>
            <w:tcW w:type="dxa" w:w="1872"/>
          </w:tcPr>
          <w:p>
            <w:pPr/>
            <w:r/>
            <w:r>
              <w:t>Wide: a long table where a bar would be, holding water carafes and a coffee setup. No bottles. Cream cloth.</w:t>
            </w:r>
          </w:p>
        </w:tc>
        <w:tc>
          <w:tcPr>
            <w:tcW w:type="dxa" w:w="1872"/>
          </w:tcPr>
          <w:p>
            <w:pPr/>
            <w:r/>
            <w:r>
              <w:t>"Sober."</w:t>
            </w:r>
          </w:p>
        </w:tc>
        <w:tc>
          <w:tcPr>
            <w:tcW w:type="dxa" w:w="1872"/>
          </w:tcPr>
          <w:p>
            <w:pPr/>
            <w:r/>
            <w:r>
              <w:t xml:space="preserve">Andrea VO: </w:t>
            </w:r>
            <w:r>
              <w:rPr>
                <w:i/>
              </w:rPr>
              <w:t>"There's no bar. The music does the warming."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t>5.5–9.0s</w:t>
            </w:r>
          </w:p>
        </w:tc>
        <w:tc>
          <w:tcPr>
            <w:tcW w:type="dxa" w:w="1872"/>
          </w:tcPr>
          <w:p>
            <w:pPr/>
            <w:r/>
            <w:r>
              <w:t>Close: Andrea's hands on a record, sliding it from a sleeve. The label is visible (a real soul reissue — pick something specific).</w:t>
            </w:r>
          </w:p>
        </w:tc>
        <w:tc>
          <w:tcPr>
            <w:tcW w:type="dxa" w:w="1872"/>
          </w:tcPr>
          <w:p>
            <w:pPr/>
            <w:r/>
            <w:r>
              <w:t>"Curated music."</w:t>
            </w:r>
          </w:p>
        </w:tc>
        <w:tc>
          <w:tcPr>
            <w:tcW w:type="dxa" w:w="1872"/>
          </w:tcPr>
          <w:p>
            <w:pPr/>
            <w:r/>
            <w:r>
              <w:t xml:space="preserve">Andrea VO: </w:t>
            </w:r>
            <w:r>
              <w:rPr>
                <w:i/>
              </w:rPr>
              <w:t>"I curate the music myself, beat to beat. The rule is whether the song bends the room toward someone you wouldn't have noticed."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t>9.0–12.5s</w:t>
            </w:r>
          </w:p>
        </w:tc>
        <w:tc>
          <w:tcPr>
            <w:tcW w:type="dxa" w:w="1872"/>
          </w:tcPr>
          <w:p>
            <w:pPr/>
            <w:r/>
            <w:r>
              <w:t>Medium: a single sheet of paper on a small table, a pen beside it, the application form folded in half. A thumb in frame.</w:t>
            </w:r>
          </w:p>
        </w:tc>
        <w:tc>
          <w:tcPr>
            <w:tcW w:type="dxa" w:w="1872"/>
          </w:tcPr>
          <w:p>
            <w:pPr/>
            <w:r/>
            <w:r>
              <w:t>"Curated crowd."</w:t>
            </w:r>
          </w:p>
        </w:tc>
        <w:tc>
          <w:tcPr>
            <w:tcW w:type="dxa" w:w="1872"/>
          </w:tcPr>
          <w:p>
            <w:pPr/>
            <w:r/>
            <w:r>
              <w:t xml:space="preserve">Andrea VO: </w:t>
            </w:r>
            <w:r>
              <w:rPr>
                <w:i/>
              </w:rPr>
              <w:t>"Every person on the floor said yes to the same agreement before they got the address."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5</w:t>
            </w:r>
          </w:p>
        </w:tc>
        <w:tc>
          <w:tcPr>
            <w:tcW w:type="dxa" w:w="1872"/>
          </w:tcPr>
          <w:p>
            <w:pPr/>
            <w:r/>
            <w:r>
              <w:t>12.5–14.5s</w:t>
            </w:r>
          </w:p>
        </w:tc>
        <w:tc>
          <w:tcPr>
            <w:tcW w:type="dxa" w:w="1872"/>
          </w:tcPr>
          <w:p>
            <w:pPr/>
            <w:r/>
            <w:r>
              <w:t>Wide: empty room, sunlight on wood floor, no people. The room itself, breathing.</w:t>
            </w:r>
          </w:p>
        </w:tc>
        <w:tc>
          <w:tcPr>
            <w:tcW w:type="dxa" w:w="1872"/>
          </w:tcPr>
          <w:p>
            <w:pPr/>
            <w:r/>
            <w:r>
              <w:t>"Resonance."</w:t>
            </w:r>
          </w:p>
        </w:tc>
        <w:tc>
          <w:tcPr>
            <w:tcW w:type="dxa" w:w="1872"/>
          </w:tcPr>
          <w:p>
            <w:pPr/>
            <w:r/>
            <w:r>
              <w:t>Track sustains, no VO.</w:t>
            </w:r>
          </w:p>
        </w:tc>
      </w:tr>
      <w:tr>
        <w:tc>
          <w:tcPr>
            <w:tcW w:type="dxa" w:w="1872"/>
          </w:tcPr>
          <w:p>
            <w:pPr/>
            <w:r/>
            <w:r>
              <w:t>6</w:t>
            </w:r>
          </w:p>
        </w:tc>
        <w:tc>
          <w:tcPr>
            <w:tcW w:type="dxa" w:w="1872"/>
          </w:tcPr>
          <w:p>
            <w:pPr/>
            <w:r/>
            <w:r>
              <w:t>14.5–16.0s</w:t>
            </w:r>
          </w:p>
        </w:tc>
        <w:tc>
          <w:tcPr>
            <w:tcW w:type="dxa" w:w="1872"/>
          </w:tcPr>
          <w:p>
            <w:pPr/>
            <w:r/>
            <w:r>
              <w:t>End frame: cream card.</w:t>
            </w:r>
          </w:p>
        </w:tc>
        <w:tc>
          <w:tcPr>
            <w:tcW w:type="dxa" w:w="1872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First event June 2026 · Chicago · Link in bio.</w:t>
            </w:r>
          </w:p>
        </w:tc>
        <w:tc>
          <w:tcPr>
            <w:tcW w:type="dxa" w:w="1872"/>
          </w:tcPr>
          <w:p>
            <w:pPr/>
            <w:r/>
            <w:r>
              <w:t>Track tails.</w:t>
            </w:r>
          </w:p>
        </w:tc>
      </w:tr>
    </w:tbl>
    <w:p/>
    <w:p>
      <w:r>
        <w:rPr>
          <w:i/>
        </w:rPr>
        <w:t>Why this works for all three</w:t>
      </w:r>
      <w:r>
        <w:t>: each mechanic gets a sentence that earns it (not a feature bullet). Imani sees "the music does the warming" as the labor-doer-named-correctly. Marcus sees the application as the curation protecting him. Nora sees the daylight and the soul record and exhales.</w:t>
      </w:r>
    </w:p>
    <w:p>
      <w:r>
        <w:rPr>
          <w:b/>
        </w:rPr>
        <w:t>BAD: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A reel opening with text overlay reading </w:t>
      </w:r>
      <w:r>
        <w:rPr>
          <w:i/>
          <w:color w:val="555555"/>
        </w:rPr>
        <w:t>"THE 4 PILLARS OF RESONANCE ✨"</w:t>
      </w:r>
      <w:r>
        <w:rPr>
          <w:i/>
          <w:color w:val="555555"/>
        </w:rPr>
        <w:t xml:space="preserve"> with a fast-cut sequence: emoji-laden bullet points appearing one after another — </w:t>
      </w:r>
      <w:r>
        <w:rPr>
          <w:i/>
          <w:color w:val="555555"/>
        </w:rPr>
        <w:t>"☀️ DAYTIME"</w:t>
      </w:r>
      <w:r>
        <w:rPr>
          <w:i/>
          <w:color w:val="555555"/>
        </w:rPr>
        <w:t xml:space="preserve"> / </w:t>
      </w:r>
      <w:r>
        <w:rPr>
          <w:i/>
          <w:color w:val="555555"/>
        </w:rPr>
        <w:t>"🚫 ALCOHOL-FREE"</w:t>
      </w:r>
      <w:r>
        <w:rPr>
          <w:i/>
          <w:color w:val="555555"/>
        </w:rPr>
        <w:t xml:space="preserve"> / </w:t>
      </w:r>
      <w:r>
        <w:rPr>
          <w:i/>
          <w:color w:val="555555"/>
        </w:rPr>
        <w:t>"🎵 CURATED MUSIC"</w:t>
      </w:r>
      <w:r>
        <w:rPr>
          <w:i/>
          <w:color w:val="555555"/>
        </w:rPr>
        <w:t xml:space="preserve"> / </w:t>
      </w:r>
      <w:r>
        <w:rPr>
          <w:i/>
          <w:color w:val="555555"/>
        </w:rPr>
        <w:t>"💕 INTENTIONAL CROWD"</w:t>
      </w:r>
      <w:r>
        <w:rPr>
          <w:i/>
          <w:color w:val="555555"/>
        </w:rPr>
        <w:t xml:space="preserve"> — over generic Pexels stock footage of women dancing in slow motion at night with a disco ball.</w:t>
      </w:r>
    </w:p>
    <w:p>
      <w:r>
        <w:rPr>
          <w:i/>
        </w:rPr>
        <w:t>Diagnosis</w:t>
      </w:r>
      <w:r>
        <w:t xml:space="preserve">: Feature-bullet vertical (not mechanic-as-sentence), emoji-as-icon stack, "THE 4 PILLARS" headline that no human says, stock-footage night dancing footage that fails the </w:t>
      </w:r>
      <w:r>
        <w:rPr>
          <w:i/>
        </w:rPr>
        <w:t>"could this have been shot at 11pm"</w:t>
      </w:r>
      <w:r>
        <w:t xml:space="preserve"> test, and "INTENTIONAL CROWD" as a wellness-decorator phrase. Six failures in twelve seconds.</w:t>
      </w:r>
    </w:p>
    <w:p>
      <w:pPr>
        <w:pStyle w:val="Heading3"/>
      </w:pPr>
      <w:r>
        <w:t>Pattern D — Quote-led reel (exit-interview voiceover under B-roll)</w:t>
      </w:r>
    </w:p>
    <w:p>
      <w:r>
        <w:t>A consented attendee voice-recording (one sentence, ~6-8 seconds of speech) plays as voiceover under B-roll of the room. Andrea's voice doesn't appear. The attendee's voice is the proof; the B-roll is the room they're describing.</w:t>
      </w:r>
    </w:p>
    <w:p>
      <w:r>
        <w:rPr>
          <w:b/>
        </w:rPr>
        <w:t>GOOD storyboard (target = umbrella, contemplation, 13 sec total):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Shot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Length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On-screen text</w:t>
            </w:r>
          </w:p>
        </w:tc>
        <w:tc>
          <w:tcPr>
            <w:tcW w:type="dxa" w:w="1872"/>
          </w:tcPr>
          <w:p>
            <w:pPr/>
            <w:r>
              <w:rPr>
                <w:b/>
              </w:rPr>
            </w:r>
            <w:r>
              <w:rPr>
                <w:b/>
              </w:rPr>
              <w:t>Sound</w:t>
            </w:r>
          </w:p>
        </w:tc>
      </w:tr>
      <w:tr>
        <w:tc>
          <w:tcPr>
            <w:tcW w:type="dxa" w:w="1872"/>
          </w:tcPr>
          <w:p>
            <w:pPr/>
            <w:r/>
            <w:r>
              <w:t>1</w:t>
            </w:r>
          </w:p>
        </w:tc>
        <w:tc>
          <w:tcPr>
            <w:tcW w:type="dxa" w:w="1872"/>
          </w:tcPr>
          <w:p>
            <w:pPr/>
            <w:r/>
            <w:r>
              <w:t>0.0–1.5s</w:t>
            </w:r>
          </w:p>
        </w:tc>
        <w:tc>
          <w:tcPr>
            <w:tcW w:type="dxa" w:w="1872"/>
          </w:tcPr>
          <w:p>
            <w:pPr/>
            <w:r/>
            <w:r>
              <w:t>Close: a hand placing a phone face-down in a small wooden bowl by the door.</w:t>
            </w:r>
          </w:p>
        </w:tc>
        <w:tc>
          <w:tcPr>
            <w:tcW w:type="dxa" w:w="1872"/>
          </w:tcPr>
          <w:p>
            <w:pPr/>
            <w:r/>
            <w:r>
              <w:t>"Phones go in the bowl at the door."</w:t>
            </w:r>
          </w:p>
        </w:tc>
        <w:tc>
          <w:tcPr>
            <w:tcW w:type="dxa" w:w="1872"/>
          </w:tcPr>
          <w:p>
            <w:pPr/>
            <w:r/>
            <w:r>
              <w:t>Soft ambient room sound.</w:t>
            </w:r>
          </w:p>
        </w:tc>
      </w:tr>
      <w:tr>
        <w:tc>
          <w:tcPr>
            <w:tcW w:type="dxa" w:w="1872"/>
          </w:tcPr>
          <w:p>
            <w:pPr/>
            <w:r/>
            <w:r>
              <w:t>2</w:t>
            </w:r>
          </w:p>
        </w:tc>
        <w:tc>
          <w:tcPr>
            <w:tcW w:type="dxa" w:w="1872"/>
          </w:tcPr>
          <w:p>
            <w:pPr/>
            <w:r/>
            <w:r>
              <w:t>1.5–8.0s</w:t>
            </w:r>
          </w:p>
        </w:tc>
        <w:tc>
          <w:tcPr>
            <w:tcW w:type="dxa" w:w="1872"/>
          </w:tcPr>
          <w:p>
            <w:pPr/>
            <w:r/>
            <w:r>
              <w:t>Wide: the back of a person dancing alone in afternoon light, eyes closed, no performance. Slow pan right reveals two more people doing the same, distributed across a wood floor.</w:t>
            </w:r>
          </w:p>
        </w:tc>
        <w:tc>
          <w:tcPr>
            <w:tcW w:type="dxa" w:w="1872"/>
          </w:tcPr>
          <w:p>
            <w:pPr/>
            <w:r/>
            <w:r>
              <w:t>(caption tracks the VO verbatim)</w:t>
            </w:r>
          </w:p>
        </w:tc>
        <w:tc>
          <w:tcPr>
            <w:tcW w:type="dxa" w:w="1872"/>
          </w:tcPr>
          <w:p>
            <w:pPr/>
            <w:r/>
            <w:r>
              <w:rPr>
                <w:b/>
              </w:rPr>
              <w:t>Exit-interview VO (consented):</w:t>
            </w:r>
            <w:r>
              <w:t xml:space="preserve"> </w:t>
            </w:r>
            <w:r>
              <w:rPr>
                <w:i/>
              </w:rPr>
              <w:t>"I went home and texted my sister. I told her I'd just been in a room where I didn't have to be charming, and someone still saw me."</w:t>
            </w:r>
          </w:p>
        </w:tc>
      </w:tr>
      <w:tr>
        <w:tc>
          <w:tcPr>
            <w:tcW w:type="dxa" w:w="1872"/>
          </w:tcPr>
          <w:p>
            <w:pPr/>
            <w:r/>
            <w:r>
              <w:t>3</w:t>
            </w:r>
          </w:p>
        </w:tc>
        <w:tc>
          <w:tcPr>
            <w:tcW w:type="dxa" w:w="1872"/>
          </w:tcPr>
          <w:p>
            <w:pPr/>
            <w:r/>
            <w:r>
              <w:t>8.0–11.0s</w:t>
            </w:r>
          </w:p>
        </w:tc>
        <w:tc>
          <w:tcPr>
            <w:tcW w:type="dxa" w:w="1872"/>
          </w:tcPr>
          <w:p>
            <w:pPr/>
            <w:r/>
            <w:r>
              <w:t>Close: the same phone-in-bowl shot from shot 1, now the bowl is full. A hand reaches for one phone.</w:t>
            </w:r>
          </w:p>
        </w:tc>
        <w:tc>
          <w:tcPr>
            <w:tcW w:type="dxa" w:w="1872"/>
          </w:tcPr>
          <w:p>
            <w:pPr/>
            <w:r/>
            <w:r>
              <w:t>"You'll find yours when the music stops."</w:t>
            </w:r>
          </w:p>
        </w:tc>
        <w:tc>
          <w:tcPr>
            <w:tcW w:type="dxa" w:w="1872"/>
          </w:tcPr>
          <w:p>
            <w:pPr/>
            <w:r/>
            <w:r>
              <w:t>Track at full.</w:t>
            </w:r>
          </w:p>
        </w:tc>
      </w:tr>
      <w:tr>
        <w:tc>
          <w:tcPr>
            <w:tcW w:type="dxa" w:w="1872"/>
          </w:tcPr>
          <w:p>
            <w:pPr/>
            <w:r/>
            <w:r>
              <w:t>4</w:t>
            </w:r>
          </w:p>
        </w:tc>
        <w:tc>
          <w:tcPr>
            <w:tcW w:type="dxa" w:w="1872"/>
          </w:tcPr>
          <w:p>
            <w:pPr/>
            <w:r/>
            <w:r>
              <w:t>11.0–13.0s</w:t>
            </w:r>
          </w:p>
        </w:tc>
        <w:tc>
          <w:tcPr>
            <w:tcW w:type="dxa" w:w="1872"/>
          </w:tcPr>
          <w:p>
            <w:pPr/>
            <w:r/>
            <w:r>
              <w:t>End frame: cream card.</w:t>
            </w:r>
          </w:p>
        </w:tc>
        <w:tc>
          <w:tcPr>
            <w:tcW w:type="dxa" w:w="1872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Resonance · Chicago · June 2026 · Link in bio.</w:t>
            </w:r>
          </w:p>
        </w:tc>
        <w:tc>
          <w:tcPr>
            <w:tcW w:type="dxa" w:w="1872"/>
          </w:tcPr>
          <w:p>
            <w:pPr/>
            <w:r/>
            <w:r>
              <w:t>Track tails.</w:t>
            </w:r>
          </w:p>
        </w:tc>
      </w:tr>
    </w:tbl>
    <w:p/>
    <w:p>
      <w:r>
        <w:rPr>
          <w:i/>
        </w:rPr>
        <w:t>Why this works</w:t>
      </w:r>
      <w:r>
        <w:t>: the quote is doing the proof. The B-roll grounds the quote in real space. The phone-bowl detail is mechanic-as-sentence as visual — "phones off the floor" without ever saying it.</w:t>
      </w:r>
    </w:p>
    <w:p>
      <w:r>
        <w:rPr>
          <w:i/>
        </w:rPr>
        <w:t>Permission requirement</w:t>
      </w:r>
      <w:r>
        <w:t xml:space="preserve">: Exit-interview audio requires explicit voice + posting permission, captured per </w:t>
      </w:r>
      <w:r>
        <w:rPr>
          <w:rFonts w:ascii="Courier New" w:hAnsi="Courier New"/>
          <w:color w:val="884400"/>
          <w:sz w:val="20"/>
        </w:rPr>
        <w:t>05-ops/exit-interview-protocol.md</w:t>
      </w:r>
      <w:r>
        <w:t xml:space="preserve"> (when populated). Consent on file before any reel using this audio is published.</w:t>
      </w:r>
    </w:p>
    <w:p>
      <w:r>
        <w:rPr>
          <w:b/>
        </w:rPr>
        <w:t>BAD: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A reel using a generic AI voice-cloned narration reading a fabricated testimonial: </w:t>
      </w:r>
      <w:r>
        <w:rPr>
          <w:i/>
          <w:color w:val="555555"/>
        </w:rPr>
        <w:t>"At Resonance, I finally found my soulmate. The energy was unlike anything I've ever experienced. Andrea has created a sacred space for conscious singles to manifest deep, authentic connection."</w:t>
      </w:r>
      <w:r>
        <w:rPr>
          <w:i/>
          <w:color w:val="555555"/>
        </w:rPr>
        <w:t xml:space="preserve"> B-roll is stock footage of a couple holding hands on a beach at sunset.</w:t>
      </w:r>
    </w:p>
    <w:p>
      <w:r>
        <w:rPr>
          <w:i/>
        </w:rPr>
        <w:t>Diagnosis</w:t>
      </w:r>
      <w:r>
        <w:t>: AI-cloned voice (lying about who's speaking), fabricated quote (zero specificity, zero behavior, every adjective is on the wince-list — "energy," "sacred space," "conscious singles," "manifest," "authentic"), and stock B-roll that has nothing to do with Chicago, daytime, or the room. Failure cascades through every section of the brief simultaneously.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7 — Visual Spec</w:t>
      </w:r>
    </w:p>
    <w:p>
      <w:r>
        <w:t xml:space="preserve">Cite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(extends to videography) and </w:t>
      </w:r>
      <w:r>
        <w:rPr>
          <w:rFonts w:ascii="Courier New" w:hAnsi="Courier New"/>
          <w:color w:val="884400"/>
          <w:sz w:val="20"/>
        </w:rPr>
        <w:t>01-visual/DESIGN.md</w:t>
      </w:r>
      <w:r>
        <w:t>.</w:t>
      </w:r>
    </w:p>
    <w:p>
      <w:pPr>
        <w:pStyle w:val="ListBullet"/>
      </w:pPr>
      <w:r>
        <w:rPr>
          <w:b/>
        </w:rPr>
        <w:t>Photography/videography rule (non-negotiable)</w:t>
      </w:r>
      <w:r>
        <w:t xml:space="preserve">: </w:t>
      </w:r>
      <w:r>
        <w:rPr>
          <w:i/>
        </w:rPr>
        <w:t>If a frame could have been shot at 11pm, it fails.</w:t>
      </w:r>
      <w:r>
        <w:t xml:space="preserve"> Real daylight, real rooms, honest light. (Brand bible §8.)</w:t>
      </w:r>
    </w:p>
    <w:p>
      <w:pPr>
        <w:pStyle w:val="ListBullet"/>
      </w:pPr>
      <w:r>
        <w:rPr>
          <w:b/>
        </w:rPr>
        <w:t>Real footage &gt; AI footage &gt; stock footage</w:t>
      </w:r>
      <w:r>
        <w:t>, in that strict preference order. Pre-Event #1, B-roll comes from:</w:t>
      </w:r>
    </w:p>
    <w:p>
      <w:pPr>
        <w:pStyle w:val="ListBullet"/>
      </w:pPr>
      <w:r>
        <w:t>Andrea's pre-Resonance DJ work where the lighting and energy match the spine (rare; vet each clip).</w:t>
      </w:r>
    </w:p>
    <w:p>
      <w:pPr>
        <w:pStyle w:val="ListBullet"/>
      </w:pPr>
      <w:r>
        <w:t>Practice runs in the venue (hire a one-day documentary shooter to capture B-roll without faces in clear focus).</w:t>
      </w:r>
    </w:p>
    <w:p>
      <w:pPr>
        <w:pStyle w:val="ListBullet"/>
      </w:pPr>
      <w:r>
        <w:t>Object-and-surface footage (records, water carafes, the application form, the door, hands, feet, light on wood).</w:t>
      </w:r>
    </w:p>
    <w:p>
      <w:pPr>
        <w:pStyle w:val="ListBullet"/>
      </w:pPr>
      <w:r>
        <w:t>Andrea on camera in real settings (her studio, the venue empty).</w:t>
      </w:r>
    </w:p>
    <w:p>
      <w:pPr>
        <w:pStyle w:val="ListBullet"/>
      </w:pPr>
      <w:r>
        <w:rPr>
          <w:b/>
        </w:rPr>
        <w:t>Color grading</w:t>
      </w:r>
      <w:r>
        <w:t>: minimal. Preserve actual daylight color. No fake-warm filters, no "golden hour" stylization beyond what the actual light gives. Cream/terracotta/midnight-blue palette holds; the camera doesn't add color the room didn't have.</w:t>
      </w:r>
    </w:p>
    <w:p>
      <w:pPr>
        <w:pStyle w:val="ListBullet"/>
      </w:pPr>
      <w:r>
        <w:rPr>
          <w:b/>
        </w:rPr>
        <w:t>B-roll subject library</w:t>
      </w:r>
      <w:r>
        <w:t xml:space="preserve"> (the safe-and-on-spine list):</w:t>
      </w:r>
    </w:p>
    <w:p>
      <w:pPr>
        <w:pStyle w:val="ListBullet"/>
      </w:pPr>
      <w:r>
        <w:t>Hands at the water station; hands on a record; hands on a mixer.</w:t>
      </w:r>
    </w:p>
    <w:p>
      <w:pPr>
        <w:pStyle w:val="ListBullet"/>
      </w:pPr>
      <w:r>
        <w:t>Sunlight on a record being cued; sunlight slanting across a wood floor.</w:t>
      </w:r>
    </w:p>
    <w:p>
      <w:pPr>
        <w:pStyle w:val="ListBullet"/>
      </w:pPr>
      <w:r>
        <w:t>Feet on a wood floor (close-up, mid-dance or still).</w:t>
      </w:r>
    </w:p>
    <w:p>
      <w:pPr>
        <w:pStyle w:val="ListBullet"/>
      </w:pPr>
      <w:r>
        <w:t>The back of a head dancing; shoulders dropping a half-inch.</w:t>
      </w:r>
    </w:p>
    <w:p>
      <w:pPr>
        <w:pStyle w:val="ListBullet"/>
      </w:pPr>
      <w:r>
        <w:t>The door closing as someone enters or leaves.</w:t>
      </w:r>
    </w:p>
    <w:p>
      <w:pPr>
        <w:pStyle w:val="ListBullet"/>
      </w:pPr>
      <w:r>
        <w:t>The phone-in-bowl shot at the door.</w:t>
      </w:r>
    </w:p>
    <w:p>
      <w:pPr>
        <w:pStyle w:val="ListBullet"/>
      </w:pPr>
      <w:r>
        <w:t>The application form on a table, pen, a thumb in frame.</w:t>
      </w:r>
    </w:p>
    <w:p>
      <w:pPr>
        <w:pStyle w:val="ListBullet"/>
      </w:pPr>
      <w:r>
        <w:t>Andrea's profile at her kit, eyes closed for one beat.</w:t>
      </w:r>
    </w:p>
    <w:p>
      <w:pPr>
        <w:pStyle w:val="ListBullet"/>
      </w:pPr>
      <w:r>
        <w:t>Empty rooms in real daylight, breathing.</w:t>
      </w:r>
    </w:p>
    <w:p>
      <w:pPr>
        <w:pStyle w:val="ListBullet"/>
      </w:pPr>
      <w:r>
        <w:rPr>
          <w:b/>
        </w:rPr>
        <w:t>Faces and identities</w:t>
      </w:r>
      <w:r>
        <w:t>: never in clear focus without explicit permission. The default subject is gesture, surface, object, light — not a face. When a face is in frame, it's because the person consented.</w:t>
      </w:r>
    </w:p>
    <w:p>
      <w:pPr>
        <w:pStyle w:val="ListBullet"/>
      </w:pPr>
      <w:r>
        <w:rPr>
          <w:b/>
        </w:rPr>
        <w:t>Music</w:t>
      </w:r>
      <w:r>
        <w:t>: Andrea's mixes (preferred); exit-interview audio (with permission); ambient room sound. Never random Reels trending audio without spine fit. Never voice-cloned narration. Never AI-generated music.</w:t>
      </w:r>
    </w:p>
    <w:p>
      <w:pPr>
        <w:pStyle w:val="ListBullet"/>
      </w:pPr>
      <w:r>
        <w:rPr>
          <w:b/>
        </w:rPr>
        <w:t>Banned</w:t>
      </w:r>
      <w:r>
        <w:t>:</w:t>
      </w:r>
    </w:p>
    <w:p>
      <w:pPr>
        <w:pStyle w:val="ListBullet"/>
      </w:pPr>
      <w:r>
        <w:t>Club B-roll (dim rooms, strobes, neon, bar glassware, bottle service).</w:t>
      </w:r>
    </w:p>
    <w:p>
      <w:pPr>
        <w:pStyle w:val="ListBullet"/>
      </w:pPr>
      <w:r>
        <w:t>Dark/strobe footage in any context.</w:t>
      </w:r>
    </w:p>
    <w:p>
      <w:pPr>
        <w:pStyle w:val="ListBullet"/>
      </w:pPr>
      <w:r>
        <w:t>Stock dancer footage from Pexels/Pond5/etc.</w:t>
      </w:r>
    </w:p>
    <w:p>
      <w:pPr>
        <w:pStyle w:val="ListBullet"/>
      </w:pPr>
      <w:r>
        <w:t>AI portraits or AI B-roll of people.</w:t>
      </w:r>
    </w:p>
    <w:p>
      <w:pPr>
        <w:pStyle w:val="ListBullet"/>
      </w:pPr>
      <w:r>
        <w:t>Flashy text animations (kinetic typography, glitch effects, zoom-bounce-spin).</w:t>
      </w:r>
    </w:p>
    <w:p>
      <w:pPr>
        <w:pStyle w:val="ListBullet"/>
      </w:pPr>
      <w:r>
        <w:t>Emoji-as-icon overlays (☀️🎵💕🚫 stacked as feature-bullets).</w:t>
      </w:r>
    </w:p>
    <w:p>
      <w:pPr>
        <w:pStyle w:val="ListBullet"/>
      </w:pPr>
      <w:r>
        <w:t>"POV:" caption opener.</w:t>
      </w:r>
    </w:p>
    <w:p>
      <w:pPr>
        <w:pStyle w:val="ListBullet"/>
      </w:pPr>
      <w:r>
        <w:t>Generic motivational voice-over narration ("at Resonance, we believe...").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8 — AI Prompt Formula (paste-in)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=== RESONANCE — IG REEL STORYBOARD PROMPT ===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— verbatim, paste at top of session]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Resonance is heart encounters, not head encounters — a daytime, sober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dance party in Chicago for people who want to meet a partner.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mechanic is body-first: the music does the emotional labor so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people don't have to. The metric is couples, not followers.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[VOICE — paste the AI Handoff Block from 03-voice-document.md §6 verbatim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here. Six patterns, top five rules, top banned phrases, voice test.]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[ICP — paste the AI Handoff Block from 02-icp-master.md §9 verbatim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here. Three profiles + language map + bridge message + non-negotiables.]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[FORMAT SPEC]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- 1080×1920 (9:16 vertical, full-bleed)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Length: 7-15 sec (sweet spot) or 30-60 sec (narrative). Never &gt;60 sec.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Hook in first 1.5 sec — visual or text. Earns the second frame.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On-screen captions MANDATORY (sound-off viewing). Safe zone: not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in top 220px or bottom 250px.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Audio preference order: Andrea's mixes &gt; exit-interview audio (with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permission) &gt; ambient room sound &gt; Andrea's voice (camera or VO) &gt;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genre-fit audio. Trending Reels audio almost never.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CTA: last 2 seconds. Options: "First event June 2026 — link in bio,"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hell-yes filter, or no CTA (for cold-contemplation reels).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End frame: cream card with vinyl-serif "Resonance · Chicago ·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June 2026 · Link in bio." OR a real-moment ending (no card).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BANNED: trending dance-trend imitation, kinetic typography, emoji-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as-icon stacks, voice-cloned narration, AI B-roll, club lighting,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stock dancer footage, "POV:" openers.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[HOOK PATTERN — name one]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A. Visual hook + voiceover (real footage + Andrea VO of manifesto line)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B. Question hook (text overlay → cuts as implied answer)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C. Mechanic-as-sentence reel (full sentences with stakes, B-roll per shot)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D. Quote-led reel (exit-interview VO under B-roll, with permission)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[VISUAL SPEC]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Real daylight only. If a frame could have been shot at 11pm, recut.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Subject library: hands, records, sunlight on floor, feet, back of head,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door closing, phone-in-bowl, application form, Andrea at her kit, empty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rooms in real daylight.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No faces in clear focus without consent.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Color grading minimal. Cream/terracotta/midnight-blue palette holds.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Write a shot-by-shot storyboard for an IG Reel for [PROFILE] in [STATE]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state. Length [7-15 sec / 30-60 sec]. Hook pattern: [A/B/C/D]. Asset job: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[contemplation seed / mechanic demonstration / event invite / proof].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 format: a markdown table with columns SHOT | LENGTH | VISUAL |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ON-SCREEN TEXT | SOUND. Plus 1-2 sentences after the table on why this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storyboard fits the target profile.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BEFORE WRITING: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Re-read the spine.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Self-check: would Andrea say this on-camera or voice-over to a friend?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Does the first 1.5 seconds grip Marcus on a billboard?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No banned visuals (club, strobe, AI B-roll, stock dancers, kinetic typo)?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No banned audio (trending sound that contradicts spine, AI voice clone)?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6. On-screen captions match the audio verbatim, in safe zone?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7. End frame OR real-moment ending — never a "subscribe / smash like" ask?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Then produce ONE storyboard. Not three options. Defend in 1-2 lines after.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=== END PROMPT ===</w:t>
      </w:r>
    </w:p>
    <w:p>
      <w:pPr>
        <w:pStyle w:val="Heading3"/>
      </w:pPr>
      <w:r>
        <w:t>Three example fills of this prompt</w:t>
      </w:r>
    </w:p>
    <w:p>
      <w:r>
        <w:rPr>
          <w:b/>
        </w:rPr>
        <w:t>Fill 1 — Pre-Event #1 contemplation seeder for Marcus</w:t>
      </w:r>
    </w:p>
    <w:p>
      <w:pPr>
        <w:spacing w:before="40" w:after="40"/>
        <w:ind w:left="576"/>
      </w:pPr>
      <w:r>
        <w:rPr>
          <w:i/>
          <w:color w:val="555555"/>
        </w:rPr>
        <w:t>Hook pattern: A (visual hook + voiceover).</w:t>
      </w:r>
    </w:p>
    <w:p>
      <w:pPr>
        <w:spacing w:before="40" w:after="40"/>
        <w:ind w:left="576"/>
      </w:pPr>
      <w:r>
        <w:rPr>
          <w:i/>
          <w:color w:val="555555"/>
        </w:rPr>
        <w:t>Length: 14 seconds.</w:t>
      </w:r>
    </w:p>
    <w:p>
      <w:pPr>
        <w:spacing w:before="40" w:after="40"/>
        <w:ind w:left="576"/>
      </w:pPr>
      <w:r>
        <w:rPr>
          <w:i/>
          <w:color w:val="555555"/>
        </w:rPr>
        <w:t>Asset job: contemplation seed for the cold pre-contemplation Black-male audience that Andrea's network is trying to reach via warm referral.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TASK: Write a shot-by-shot storyboard for an IG Reel targeting </w:t>
      </w:r>
      <w:r>
        <w:rPr>
          <w:b/>
          <w:i/>
          <w:color w:val="555555"/>
        </w:rPr>
        <w:t>Marcus</w:t>
      </w:r>
      <w:r>
        <w:rPr>
          <w:i/>
          <w:color w:val="555555"/>
        </w:rPr>
        <w:t xml:space="preserve"> in </w:t>
      </w:r>
      <w:r>
        <w:rPr>
          <w:b/>
          <w:i/>
          <w:color w:val="555555"/>
        </w:rPr>
        <w:t>pre-contemplation state</w:t>
      </w:r>
      <w:r>
        <w:rPr>
          <w:i/>
          <w:color w:val="555555"/>
        </w:rPr>
        <w:t xml:space="preserve">. The reel uses </w:t>
      </w:r>
      <w:r>
        <w:rPr>
          <w:b/>
          <w:i/>
          <w:color w:val="555555"/>
        </w:rPr>
        <w:t>Pattern A — visual hook + voiceover</w:t>
      </w:r>
      <w:r>
        <w:rPr>
          <w:i/>
          <w:color w:val="555555"/>
        </w:rPr>
        <w:t>. Footage: Andrea's hands on the mixer in real 2pm window light → wide shot of two pairs of feet on a wood floor (one in Stan Smiths, one in worn brown leather boots) → back of a head as shoulders drop a half-inch when the song shifts → the same two pairs of feet, now closer → door closing soft → end frame. Voiceover: lines from Manifesto v2 paragraph 1 (</w:t>
      </w:r>
      <w:r>
        <w:rPr>
          <w:i/>
          <w:color w:val="555555"/>
        </w:rPr>
        <w:t>"You meet someone here because you noticed each other on the dance floor. The way they moved. The way they listened."</w:t>
      </w:r>
      <w:r>
        <w:rPr>
          <w:i/>
          <w:color w:val="555555"/>
        </w:rPr>
        <w:t>). Music: a slow-build soul track from Andrea's Resonance set. End frame: cream card. Output table per the format above.</w:t>
      </w:r>
    </w:p>
    <w:p>
      <w:r>
        <w:rPr>
          <w:b/>
        </w:rPr>
        <w:t>Fill 2 — Question-hook reel for Nora, contemplation</w:t>
      </w:r>
    </w:p>
    <w:p>
      <w:pPr>
        <w:spacing w:before="40" w:after="40"/>
        <w:ind w:left="576"/>
      </w:pPr>
      <w:r>
        <w:rPr>
          <w:i/>
          <w:color w:val="555555"/>
        </w:rPr>
        <w:t>Hook pattern: B (question hook).</w:t>
      </w:r>
    </w:p>
    <w:p>
      <w:pPr>
        <w:spacing w:before="40" w:after="40"/>
        <w:ind w:left="576"/>
      </w:pPr>
      <w:r>
        <w:rPr>
          <w:i/>
          <w:color w:val="555555"/>
        </w:rPr>
        <w:t>Length: 11 seconds.</w:t>
      </w:r>
    </w:p>
    <w:p>
      <w:pPr>
        <w:spacing w:before="40" w:after="40"/>
        <w:ind w:left="576"/>
      </w:pPr>
      <w:r>
        <w:rPr>
          <w:i/>
          <w:color w:val="555555"/>
        </w:rPr>
        <w:t>Asset job: open with Nora's exact out-loud question, demonstrate the alternative-room exists.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TASK: Write a shot-by-shot storyboard for an IG Reel targeting </w:t>
      </w:r>
      <w:r>
        <w:rPr>
          <w:b/>
          <w:i/>
          <w:color w:val="555555"/>
        </w:rPr>
        <w:t>Nora</w:t>
      </w:r>
      <w:r>
        <w:rPr>
          <w:i/>
          <w:color w:val="555555"/>
        </w:rPr>
        <w:t xml:space="preserve"> in </w:t>
      </w:r>
      <w:r>
        <w:rPr>
          <w:b/>
          <w:i/>
          <w:color w:val="555555"/>
        </w:rPr>
        <w:t>contemplation state</w:t>
      </w:r>
      <w:r>
        <w:rPr>
          <w:i/>
          <w:color w:val="555555"/>
        </w:rPr>
        <w:t xml:space="preserve">. The reel uses </w:t>
      </w:r>
      <w:r>
        <w:rPr>
          <w:b/>
          <w:i/>
          <w:color w:val="555555"/>
        </w:rPr>
        <w:t>Pattern B — question hook</w:t>
      </w:r>
      <w:r>
        <w:rPr>
          <w:i/>
          <w:color w:val="555555"/>
        </w:rPr>
        <w:t xml:space="preserve">. Open with on-screen text </w:t>
      </w:r>
      <w:r>
        <w:rPr>
          <w:i/>
          <w:color w:val="555555"/>
        </w:rPr>
        <w:t>"Why is it so hard to meet a good, nice person?"</w:t>
      </w:r>
      <w:r>
        <w:rPr>
          <w:i/>
          <w:color w:val="555555"/>
        </w:rPr>
        <w:t xml:space="preserve"> held 2 seconds on a black slate, then cut to: wide of a daytime room (real window light, ~20 people, no phones) → medium of two hands at a water station that don't quite meet → close of Andrea at her kit mixing into the next song → end frame. On-screen text overlay shot 2: </w:t>
      </w:r>
      <w:r>
        <w:rPr>
          <w:i/>
          <w:color w:val="555555"/>
        </w:rPr>
        <w:t>"It's a real question. We've heard it five times this month."</w:t>
      </w:r>
      <w:r>
        <w:rPr>
          <w:i/>
          <w:color w:val="555555"/>
        </w:rPr>
        <w:t xml:space="preserve"> On-screen text shot 4: </w:t>
      </w:r>
      <w:r>
        <w:rPr>
          <w:i/>
          <w:color w:val="555555"/>
        </w:rPr>
        <w:t>"We hold our events during the day. Sober. The music is mine."</w:t>
      </w:r>
      <w:r>
        <w:rPr>
          <w:i/>
          <w:color w:val="555555"/>
        </w:rPr>
        <w:t xml:space="preserve"> Music: slow track building under shots 2-4, mix transition lands at shot 4. Output table per format.</w:t>
      </w:r>
    </w:p>
    <w:p>
      <w:r>
        <w:rPr>
          <w:b/>
        </w:rPr>
        <w:t>Fill 3 — Mechanic-as-sentence reel, umbrella ICP</w:t>
      </w:r>
    </w:p>
    <w:p>
      <w:pPr>
        <w:spacing w:before="40" w:after="40"/>
        <w:ind w:left="576"/>
      </w:pPr>
      <w:r>
        <w:rPr>
          <w:i/>
          <w:color w:val="555555"/>
        </w:rPr>
        <w:t>Hook pattern: C (mechanic-as-sentence).</w:t>
      </w:r>
    </w:p>
    <w:p>
      <w:pPr>
        <w:spacing w:before="40" w:after="40"/>
        <w:ind w:left="576"/>
      </w:pPr>
      <w:r>
        <w:rPr>
          <w:i/>
          <w:color w:val="555555"/>
        </w:rPr>
        <w:t>Length: 16 seconds.</w:t>
      </w:r>
    </w:p>
    <w:p>
      <w:pPr>
        <w:spacing w:before="40" w:after="40"/>
        <w:ind w:left="576"/>
      </w:pPr>
      <w:r>
        <w:rPr>
          <w:i/>
          <w:color w:val="555555"/>
        </w:rPr>
        <w:t>Asset job: name all four mechanics in full sentences with stakes, with B-roll illustrating each. Highest-leverage explainer reel for any profile entering preparation state.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TASK: Write a shot-by-shot storyboard for an IG Reel targeting </w:t>
      </w:r>
      <w:r>
        <w:rPr>
          <w:b/>
          <w:i/>
          <w:color w:val="555555"/>
        </w:rPr>
        <w:t>the umbrella ICP</w:t>
      </w:r>
      <w:r>
        <w:rPr>
          <w:i/>
          <w:color w:val="555555"/>
        </w:rPr>
        <w:t xml:space="preserve"> (lead with Marcus and Imani; Nora reads regardless). The reel uses </w:t>
      </w:r>
      <w:r>
        <w:rPr>
          <w:b/>
          <w:i/>
          <w:color w:val="555555"/>
        </w:rPr>
        <w:t>Pattern C — mechanic-as-sentence</w:t>
      </w:r>
      <w:r>
        <w:rPr>
          <w:i/>
          <w:color w:val="555555"/>
        </w:rPr>
        <w:t xml:space="preserve">. Four shots, one per mechanic, each opening with the mechanic as on-screen text and Andrea's voiceover narrating the full sentence: (1) </w:t>
      </w:r>
      <w:r>
        <w:rPr>
          <w:i/>
          <w:color w:val="555555"/>
        </w:rPr>
        <w:t>"Daytime"</w:t>
      </w:r>
      <w:r>
        <w:rPr>
          <w:i/>
          <w:color w:val="555555"/>
        </w:rPr>
        <w:t xml:space="preserve"> — shot of curtain pulling back, real 2pm daylight flooding in. VO: </w:t>
      </w:r>
      <w:r>
        <w:rPr>
          <w:i/>
          <w:color w:val="555555"/>
        </w:rPr>
        <w:t>"The doors open at 2pm in real daylight."</w:t>
      </w:r>
      <w:r>
        <w:rPr>
          <w:i/>
          <w:color w:val="555555"/>
        </w:rPr>
        <w:t xml:space="preserve"> (2) </w:t>
      </w:r>
      <w:r>
        <w:rPr>
          <w:i/>
          <w:color w:val="555555"/>
        </w:rPr>
        <w:t>"Sober"</w:t>
      </w:r>
      <w:r>
        <w:rPr>
          <w:i/>
          <w:color w:val="555555"/>
        </w:rPr>
        <w:t xml:space="preserve"> — long table with water and coffee where a bar would be. VO: </w:t>
      </w:r>
      <w:r>
        <w:rPr>
          <w:i/>
          <w:color w:val="555555"/>
        </w:rPr>
        <w:t>"There's no bar. The music does the warming."</w:t>
      </w:r>
      <w:r>
        <w:rPr>
          <w:i/>
          <w:color w:val="555555"/>
        </w:rPr>
        <w:t xml:space="preserve"> (3) </w:t>
      </w:r>
      <w:r>
        <w:rPr>
          <w:i/>
          <w:color w:val="555555"/>
        </w:rPr>
        <w:t>"Curated music"</w:t>
      </w:r>
      <w:r>
        <w:rPr>
          <w:i/>
          <w:color w:val="555555"/>
        </w:rPr>
        <w:t xml:space="preserve"> — close on Andrea's hands sliding a record from a sleeve, label visible (specify a real soul reissue from Andrea's actual collection). VO: </w:t>
      </w:r>
      <w:r>
        <w:rPr>
          <w:i/>
          <w:color w:val="555555"/>
        </w:rPr>
        <w:t>"I curate the music myself, beat to beat. The rule is whether the song bends the room toward someone you wouldn't have noticed."</w:t>
      </w:r>
      <w:r>
        <w:rPr>
          <w:i/>
          <w:color w:val="555555"/>
        </w:rPr>
        <w:t xml:space="preserve"> (4) </w:t>
      </w:r>
      <w:r>
        <w:rPr>
          <w:i/>
          <w:color w:val="555555"/>
        </w:rPr>
        <w:t>"Curated crowd"</w:t>
      </w:r>
      <w:r>
        <w:rPr>
          <w:i/>
          <w:color w:val="555555"/>
        </w:rPr>
        <w:t xml:space="preserve"> — close on the application form on a small table, pen, thumb in frame. VO: </w:t>
      </w:r>
      <w:r>
        <w:rPr>
          <w:i/>
          <w:color w:val="555555"/>
        </w:rPr>
        <w:t>"Every person on the floor said yes to the same agreement before they got the address."</w:t>
      </w:r>
      <w:r>
        <w:rPr>
          <w:i/>
          <w:color w:val="555555"/>
        </w:rPr>
        <w:t xml:space="preserve"> Closing shot: empty room with sunlight on wood floor, no VO, just music. End frame: cream card. Output table per format.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9 — Self-Check Questions</w:t>
      </w:r>
    </w:p>
    <w:p>
      <w:r>
        <w:t>Before any reel produced from this brief ships:</w:t>
      </w:r>
    </w:p>
    <w:p>
      <w:pPr>
        <w:pStyle w:val="ListNumber"/>
      </w:pPr>
      <w:r>
        <w:rPr>
          <w:b/>
        </w:rPr>
        <w:t>Spine fidelity</w:t>
      </w:r>
      <w:r>
        <w:t>: Does the reel honor heart-encounter, daytime, sober, curated? Does any shot, line, or audio cue drift?</w:t>
      </w:r>
    </w:p>
    <w:p>
      <w:pPr>
        <w:pStyle w:val="ListNumber"/>
      </w:pPr>
      <w:r>
        <w:rPr>
          <w:b/>
        </w:rPr>
        <w:t>Profile fit</w:t>
      </w:r>
      <w:r>
        <w:t>: Would Marcus (or Nora, or Imani) recognize themselves in the first 1.5 seconds? On a sound-off scroll, does the visual + caption stop the thumb?</w:t>
      </w:r>
    </w:p>
    <w:p>
      <w:pPr>
        <w:pStyle w:val="ListNumber"/>
      </w:pPr>
      <w:r>
        <w:rPr>
          <w:b/>
        </w:rPr>
        <w:t>Voice match (audio)</w:t>
      </w:r>
      <w:r>
        <w:t>: Could Andrea say this voiceover on-camera to a friend over coffee? If a line sounds like narration-mode, rewrite. Caption matches voiceover verbatim.</w:t>
      </w:r>
    </w:p>
    <w:p>
      <w:pPr>
        <w:pStyle w:val="ListNumber"/>
      </w:pPr>
      <w:r>
        <w:rPr>
          <w:b/>
        </w:rPr>
        <w:t>AI tells</w:t>
      </w:r>
      <w:r>
        <w:t>: Any "Here's what / why / how / the thing" openings? Any "It's not X. It's Y." reveals? Em-dashes ≤ 2? No twin-sentence aphoristic endings?</w:t>
      </w:r>
    </w:p>
    <w:p>
      <w:pPr>
        <w:pStyle w:val="ListNumber"/>
      </w:pPr>
      <w:r>
        <w:rPr>
          <w:b/>
        </w:rPr>
        <w:t>Banned phrases (text and audio)</w:t>
      </w:r>
      <w:r>
        <w:t xml:space="preserve">: </w:t>
      </w:r>
      <w:r>
        <w:rPr>
          <w:i/>
        </w:rPr>
        <w:t>Manifest, sacred container, vibrational, conscious singles, sober-curious community, high-vibe, intentional (decorative), authentic, vulnerability, energy, sacred masculine, conscious king, find your queen, "POV:" captions, "I have good news for you" influencer beats.</w:t>
      </w:r>
    </w:p>
    <w:p>
      <w:pPr>
        <w:pStyle w:val="ListNumber"/>
      </w:pPr>
      <w:r>
        <w:rPr>
          <w:b/>
        </w:rPr>
        <w:t>Banned visuals</w:t>
      </w:r>
      <w:r>
        <w:t>: No club lighting, strobe, neon, kinetic typography, emoji-as-icon stack, AI portraits, AI B-roll, stock dancer footage, fluorescent night scenes, fake golden-hour filters?</w:t>
      </w:r>
    </w:p>
    <w:p>
      <w:pPr>
        <w:pStyle w:val="ListNumber"/>
      </w:pPr>
      <w:r>
        <w:rPr>
          <w:b/>
        </w:rPr>
        <w:t>Format spec hit</w:t>
      </w:r>
      <w:r>
        <w:t>: 9:16 vertical, length within range, hook earned in 1.5 sec, captions in safe zone, end frame OR real-moment ending, no banned CTAs?</w:t>
      </w:r>
    </w:p>
    <w:p>
      <w:pPr>
        <w:pStyle w:val="ListNumber"/>
      </w:pPr>
      <w:r>
        <w:rPr>
          <w:b/>
        </w:rPr>
        <w:t>Audio sourcing legitimate</w:t>
      </w:r>
      <w:r>
        <w:t>: Andrea's own mix / consented exit-interview / ambient room / Andrea's voice / spine-fit genre track? Permissions on file for any attendee voice?</w:t>
      </w:r>
    </w:p>
    <w:p>
      <w:r>
        <w:t>If any answer is no, recut. If all yes, ship.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10 — Source Citations</w:t>
      </w:r>
    </w:p>
    <w:p>
      <w:pPr>
        <w:pStyle w:val="ListBullet"/>
      </w:pPr>
      <w:r>
        <w:t xml:space="preserve">Spine, voice rules, six patterns, banned phrases: </w:t>
      </w: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, </w:t>
      </w:r>
      <w:r>
        <w:rPr>
          <w:rFonts w:ascii="Courier New" w:hAnsi="Courier New"/>
          <w:color w:val="884400"/>
          <w:sz w:val="20"/>
        </w:rPr>
        <w:t>00-foundation/03-voice-document.md</w:t>
      </w:r>
      <w:r>
        <w:t>.</w:t>
      </w:r>
    </w:p>
    <w:p>
      <w:pPr>
        <w:pStyle w:val="ListBullet"/>
      </w:pPr>
      <w:r>
        <w:t xml:space="preserve">ICP profiles, language maps, bridge messages: </w:t>
      </w:r>
      <w:r>
        <w:rPr>
          <w:rFonts w:ascii="Courier New" w:hAnsi="Courier New"/>
          <w:color w:val="884400"/>
          <w:sz w:val="20"/>
        </w:rPr>
        <w:t>00-foundation/02-icp-master.md</w:t>
      </w:r>
      <w:r>
        <w:t>. Marcus's pre-contemplation behavior + visual-proof requirement: §4 audience-state note.</w:t>
      </w:r>
    </w:p>
    <w:p>
      <w:pPr>
        <w:pStyle w:val="ListBullet"/>
      </w:pPr>
      <w:r>
        <w:t xml:space="preserve">Crystallized phrases (the heat sources Andrea wrote): </w:t>
      </w:r>
      <w:r>
        <w:rPr>
          <w:rFonts w:ascii="Courier New" w:hAnsi="Courier New"/>
          <w:color w:val="884400"/>
          <w:sz w:val="20"/>
        </w:rPr>
        <w:t>_working/A1-reconciliation.md</w:t>
      </w:r>
      <w:r>
        <w:t xml:space="preserve"> Section 4.</w:t>
      </w:r>
    </w:p>
    <w:p>
      <w:pPr>
        <w:pStyle w:val="ListBullet"/>
      </w:pPr>
      <w:r>
        <w:t xml:space="preserve">Manifesto verbatim phrases (used as voiceover scripts): </w:t>
      </w:r>
      <w:r>
        <w:rPr>
          <w:rFonts w:ascii="Courier New" w:hAnsi="Courier New"/>
          <w:color w:val="884400"/>
          <w:sz w:val="20"/>
        </w:rPr>
        <w:t>source/andrea-manifesto-v2.md</w:t>
      </w:r>
      <w:r>
        <w:t>.</w:t>
      </w:r>
    </w:p>
    <w:p>
      <w:pPr>
        <w:pStyle w:val="ListBullet"/>
      </w:pPr>
      <w:r>
        <w:t xml:space="preserve">Visual rules: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(extends to video), </w:t>
      </w:r>
      <w:r>
        <w:rPr>
          <w:rFonts w:ascii="Courier New" w:hAnsi="Courier New"/>
          <w:color w:val="884400"/>
          <w:sz w:val="20"/>
        </w:rPr>
        <w:t>01-visual/DESIGN.md</w:t>
      </w:r>
      <w:r>
        <w:t>.</w:t>
      </w:r>
    </w:p>
    <w:p>
      <w:pPr>
        <w:pStyle w:val="ListBullet"/>
      </w:pPr>
      <w:r>
        <w:t xml:space="preserve">Anti-patterns: </w:t>
      </w: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 7.</w:t>
      </w:r>
    </w:p>
    <w:p>
      <w:pPr>
        <w:pStyle w:val="ListBullet"/>
      </w:pPr>
      <w:r>
        <w:t xml:space="preserve">Master template structure: </w:t>
      </w:r>
      <w:r>
        <w:rPr>
          <w:rFonts w:ascii="Courier New" w:hAnsi="Courier New"/>
          <w:color w:val="884400"/>
          <w:sz w:val="20"/>
        </w:rPr>
        <w:t>02-briefs/00-master-creative-brief-template.md</w:t>
      </w:r>
      <w:r>
        <w:t>.</w:t>
      </w:r>
    </w:p>
    <w:p>
      <w:r>
        <w:t>When Event #1 ships and produces real B-roll, exit-interview audio, and high-performing reels, this brief gets amended with citations to the working examples. The brief amends; it does not silently drift.</w:t>
      </w:r>
    </w:p>
    <w:p>
      <w:r>
        <w:br w:type="page"/>
      </w:r>
    </w:p>
    <w:p>
      <w:r>
        <w:rPr>
          <w:i/>
        </w:rPr>
        <w:t>End of brief. Ship-blocking gate: every reel produced from this brief passes Section 9 before publication. Audio-and-image rights verified in writing before posting any reel containing an attendee's voice or face.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