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PULSE Brand Identity</w:t>
      </w:r>
    </w:p>
    <w:p>
      <w:r>
        <w:br w:type="page"/>
      </w:r>
    </w:p>
    <w:p>
      <w:pPr>
        <w:pStyle w:val="Heading2"/>
      </w:pPr>
      <w:r>
        <w:t>Manifesto, enemy, voice, colors, founding story</w:t>
      </w:r>
    </w:p>
    <w:p>
      <w:r>
        <w:br w:type="page"/>
      </w:r>
    </w:p>
    <w:p>
      <w:r>
        <w:br w:type="page"/>
      </w:r>
    </w:p>
    <w:p>
      <w:pPr>
        <w:pStyle w:val="Heading2"/>
      </w:pPr>
      <w:r>
        <w:t>The Manifesto (The Thing We Stand For)</w:t>
      </w:r>
    </w:p>
    <w:p>
      <w:pPr>
        <w:spacing w:before="40" w:after="40"/>
        <w:ind w:left="576"/>
      </w:pPr>
      <w:r>
        <w:rPr>
          <w:b/>
          <w:i/>
          <w:color w:val="555555"/>
        </w:rPr>
        <w:t>People used to meet each other in rooms.</w:t>
      </w:r>
    </w:p>
    <w:p>
      <w:pPr>
        <w:spacing w:before="40" w:after="40"/>
        <w:ind w:left="576"/>
      </w:pPr>
      <w:r>
        <w:rPr>
          <w:i/>
          <w:color w:val="555555"/>
        </w:rPr>
        <w:t>Real rooms. With music playing, and a floor under your feet, and a song that held you there long enough to walk across it. You'd see someone across the way and the rhythm would do the rest. No photo grid. No bio. No swipe. Just a song and the fact that you were both there.</w:t>
      </w:r>
    </w:p>
    <w:p>
      <w:pPr>
        <w:spacing w:before="40" w:after="40"/>
        <w:ind w:left="576"/>
      </w:pPr>
      <w:r>
        <w:rPr>
          <w:i/>
          <w:color w:val="555555"/>
        </w:rPr>
        <w:t>Pulse is a return to that room.</w:t>
      </w:r>
    </w:p>
    <w:p>
      <w:pPr>
        <w:spacing w:before="40" w:after="40"/>
        <w:ind w:left="576"/>
      </w:pPr>
      <w:r>
        <w:rPr>
          <w:i/>
          <w:color w:val="555555"/>
        </w:rPr>
        <w:t>We're a daytime, sober, curated dance gathering for people who are done with apps and ready to meet someone the old way. Movement first. Words after. No alcohol to hide behind. A DJ who knows how to bend the air in the room, a crowd that earned their way in, and a few hours where the only thing you have to do is be present.</w:t>
      </w:r>
    </w:p>
    <w:p>
      <w:pPr>
        <w:spacing w:before="40" w:after="40"/>
        <w:ind w:left="576"/>
      </w:pPr>
      <w:r>
        <w:rPr>
          <w:i/>
          <w:color w:val="555555"/>
        </w:rPr>
        <w:t>The music isn't locked to one genre. Pulse is shaped by Andrea's ear — whatever moves the room, whatever opens it. Sometimes that's house. Sometimes it's disco, afrobeats, R&amp;B, downtempo, something you've never heard. The rule isn't what kind of music. The rule is: does this song make you want to move next to someone?</w:t>
      </w:r>
    </w:p>
    <w:p>
      <w:pPr>
        <w:spacing w:before="40" w:after="40"/>
        <w:ind w:left="576"/>
      </w:pPr>
      <w:r>
        <w:rPr>
          <w:b/>
          <w:i/>
          <w:color w:val="555555"/>
        </w:rPr>
        <w:t>If you came to Chicago looking for your person, Pulse is the room where it happens.</w:t>
      </w:r>
    </w:p>
    <w:p>
      <w:r>
        <w:br w:type="page"/>
      </w:r>
    </w:p>
    <w:p>
      <w:r>
        <w:br w:type="page"/>
      </w:r>
    </w:p>
    <w:p>
      <w:pPr>
        <w:pStyle w:val="Heading2"/>
      </w:pPr>
      <w:r>
        <w:t>The Enemy (The Thing We Stand Against)</w:t>
      </w:r>
    </w:p>
    <w:p>
      <w:r>
        <w:t xml:space="preserve">Every movement brand has an enemy. Pulse's enemy isn't a competitor — it's a </w:t>
      </w:r>
      <w:r>
        <w:rPr>
          <w:i/>
        </w:rPr>
        <w:t>culture</w:t>
      </w:r>
      <w:r>
        <w:t>. Being clear about what we don't do is how people know exactly what we are.</w:t>
      </w:r>
    </w:p>
    <w:p>
      <w:pPr>
        <w:pStyle w:val="Heading3"/>
      </w:pPr>
      <w:r>
        <w:t>What Pulse is NOT:</w:t>
      </w:r>
    </w:p>
    <w:p>
      <w:pPr>
        <w:pStyle w:val="ListBullet"/>
      </w:pPr>
      <w:r>
        <w:rPr>
          <w:b/>
        </w:rPr>
        <w:t>We are not a hookup.</w:t>
      </w:r>
      <w:r>
        <w:t xml:space="preserve"> You won't meet someone here because they got drunk enough to approach you. You won't meet someone because a speed-dating clock told you to.</w:t>
      </w:r>
    </w:p>
    <w:p>
      <w:pPr>
        <w:pStyle w:val="ListBullet"/>
      </w:pPr>
      <w:r>
        <w:rPr>
          <w:b/>
        </w:rPr>
        <w:t>We are not a dating app IRL.</w:t>
      </w:r>
      <w:r>
        <w:t xml:space="preserve"> No name tags. No icebreakers. No "tell the group something interesting about yourself." No pressure.</w:t>
      </w:r>
    </w:p>
    <w:p>
      <w:pPr>
        <w:pStyle w:val="ListBullet"/>
      </w:pPr>
      <w:r>
        <w:rPr>
          <w:b/>
        </w:rPr>
        <w:t>We are not a bar scene.</w:t>
      </w:r>
      <w:r>
        <w:t xml:space="preserve"> Alcohol is not the permission slip for being yourself in a room. The music is.</w:t>
      </w:r>
    </w:p>
    <w:p>
      <w:pPr>
        <w:pStyle w:val="ListBullet"/>
      </w:pPr>
      <w:r>
        <w:rPr>
          <w:b/>
        </w:rPr>
        <w:t>We are not for scrolling.</w:t>
      </w:r>
      <w:r>
        <w:t xml:space="preserve"> Phones go away on the floor. If you need your phone, step off. This is a no-phones dance room for a reason.</w:t>
      </w:r>
    </w:p>
    <w:p>
      <w:pPr>
        <w:pStyle w:val="ListBullet"/>
      </w:pPr>
      <w:r>
        <w:rPr>
          <w:b/>
        </w:rPr>
        <w:t>We are not a performance.</w:t>
      </w:r>
      <w:r>
        <w:t xml:space="preserve"> Nobody is watching you. Nobody is rating you. The floor is a practice space for being seen without being on display.</w:t>
      </w:r>
    </w:p>
    <w:p>
      <w:pPr>
        <w:pStyle w:val="Heading3"/>
      </w:pPr>
      <w:r>
        <w:t>What Pulse IS:</w:t>
      </w:r>
    </w:p>
    <w:p>
      <w:pPr>
        <w:pStyle w:val="ListBullet"/>
      </w:pPr>
      <w:r>
        <w:rPr>
          <w:b/>
        </w:rPr>
        <w:t>A clean meeting.</w:t>
      </w:r>
      <w:r>
        <w:t xml:space="preserve"> You arrive sober. You leave present. If something sparks, it's real.</w:t>
      </w:r>
    </w:p>
    <w:p>
      <w:pPr>
        <w:pStyle w:val="ListBullet"/>
      </w:pPr>
      <w:r>
        <w:rPr>
          <w:b/>
        </w:rPr>
        <w:t>A curated room.</w:t>
      </w:r>
      <w:r>
        <w:t xml:space="preserve"> We pick who's in. Not to be exclusive — to be protective. Every person here opted in to the same agreement: </w:t>
      </w:r>
      <w:r>
        <w:rPr>
          <w:i/>
        </w:rPr>
        <w:t>I'm here to meet people, not hunt them.</w:t>
      </w:r>
    </w:p>
    <w:p>
      <w:pPr>
        <w:pStyle w:val="ListBullet"/>
      </w:pPr>
      <w:r>
        <w:rPr>
          <w:b/>
        </w:rPr>
        <w:t>A movement practice.</w:t>
      </w:r>
      <w:r>
        <w:t xml:space="preserve"> You dance because it's easier to connect after your body has warmed up. It's not a club. It's not a class. It's the third thing.</w:t>
      </w:r>
    </w:p>
    <w:p>
      <w:pPr>
        <w:pStyle w:val="ListBullet"/>
      </w:pPr>
      <w:r>
        <w:rPr>
          <w:b/>
        </w:rPr>
        <w:t>A story engine.</w:t>
      </w:r>
      <w:r>
        <w:t xml:space="preserve"> We're keeping track. Every couple that forms here is a data point, a story, and eventually, a video we'll share. Pulse couples are the point.</w:t>
      </w:r>
    </w:p>
    <w:p>
      <w:r>
        <w:br w:type="page"/>
      </w:r>
    </w:p>
    <w:p>
      <w:r>
        <w:br w:type="page"/>
      </w:r>
    </w:p>
    <w:p>
      <w:pPr>
        <w:pStyle w:val="Heading2"/>
      </w:pPr>
      <w:r>
        <w:t>The Voice</w:t>
      </w:r>
    </w:p>
    <w:p>
      <w:r>
        <w:t>How Pulse sounds, in one paragraph:</w:t>
      </w:r>
    </w:p>
    <w:p>
      <w:pPr>
        <w:spacing w:before="40" w:after="40"/>
        <w:ind w:left="576"/>
      </w:pPr>
      <w:r>
        <w:rPr>
          <w:i/>
          <w:color w:val="555555"/>
        </w:rPr>
        <w:t>Warm, direct, confident, a little poetic when the moment calls for it, never preachy, never corporate, never apologetic. It sounds like someone who has been in the room and is telling you — not selling you — what it's like. It doesn't use the word "community" unless it means it. It doesn't use the word "vibes" unless it's earned. It respects the reader's intelligence. It assumes you've also been tired.</w:t>
      </w:r>
    </w:p>
    <w:p>
      <w:r>
        <w:rPr>
          <w:b/>
        </w:rPr>
        <w:t>Voice rules:</w:t>
      </w:r>
    </w:p>
    <w:p>
      <w:pPr>
        <w:pStyle w:val="ListNumber"/>
      </w:pPr>
      <w:r>
        <w:rPr>
          <w:b/>
        </w:rPr>
        <w:t>Show, don't tell.</w:t>
      </w:r>
      <w:r>
        <w:t xml:space="preserve"> Never describe what Pulse is "like." Show what happens in the room. "A song that holds you there long enough to walk across the floor" beats "an intimate atmosphere."</w:t>
      </w:r>
    </w:p>
    <w:p>
      <w:pPr>
        <w:pStyle w:val="ListNumber"/>
      </w:pPr>
      <w:r>
        <w:rPr>
          <w:b/>
        </w:rPr>
        <w:t>No AI writing tells.</w:t>
      </w:r>
      <w:r>
        <w:t xml:space="preserve"> Never start a sentence with "Here's what..." or "Here's why..." Cut em-dashes to 1-2 per post, max.</w:t>
      </w:r>
    </w:p>
    <w:p>
      <w:pPr>
        <w:pStyle w:val="ListNumber"/>
      </w:pPr>
      <w:r>
        <w:rPr>
          <w:b/>
        </w:rPr>
        <w:t>Second person when the reader is the protagonist.</w:t>
      </w:r>
      <w:r>
        <w:t xml:space="preserve"> Use "you" when describing the experience. Use "I" when Andrea is telling her story. Never "one."</w:t>
      </w:r>
    </w:p>
    <w:p>
      <w:pPr>
        <w:pStyle w:val="ListNumber"/>
      </w:pPr>
      <w:r>
        <w:rPr>
          <w:b/>
        </w:rPr>
        <w:t>Name the enemy by name when appropriate.</w:t>
      </w:r>
      <w:r>
        <w:t xml:space="preserve"> Swiping. Hookup culture. Bars. Speed dating. It's not rude — it's clear.</w:t>
      </w:r>
    </w:p>
    <w:p>
      <w:pPr>
        <w:pStyle w:val="ListNumber"/>
      </w:pPr>
      <w:r>
        <w:rPr>
          <w:b/>
        </w:rPr>
        <w:t>Chicago stays in the mouth.</w:t>
      </w:r>
      <w:r>
        <w:t xml:space="preserve"> Don't over-reference the city, but when you do, mean it. "Chicago is a city that still knows how to dance in rooms" is earned. "Vibes in the Chi" is not.</w:t>
      </w:r>
    </w:p>
    <w:p>
      <w:r>
        <w:rPr>
          <w:b/>
        </w:rPr>
        <w:t>Voice test</w:t>
      </w:r>
      <w:r>
        <w:t xml:space="preserve"> (before any piece of copy ships):</w:t>
      </w:r>
    </w:p>
    <w:p>
      <w:pPr>
        <w:spacing w:before="40" w:after="40"/>
        <w:ind w:left="576"/>
      </w:pPr>
      <w:r>
        <w:rPr>
          <w:i/>
          <w:color w:val="555555"/>
        </w:rPr>
        <w:t>Would Andrea say this to a friend over coffee?</w:t>
      </w:r>
      <w:r>
        <w:rPr>
          <w:i/>
          <w:color w:val="555555"/>
        </w:rPr>
        <w:t xml:space="preserve"> If no, rewrite.</w:t>
      </w:r>
    </w:p>
    <w:p>
      <w:r>
        <w:br w:type="page"/>
      </w:r>
    </w:p>
    <w:p>
      <w:r>
        <w:br w:type="page"/>
      </w:r>
    </w:p>
    <w:p>
      <w:pPr>
        <w:pStyle w:val="Heading2"/>
      </w:pPr>
      <w:r>
        <w:t>The Founding Story (Andrea's, in her voice)</w:t>
      </w:r>
    </w:p>
    <w:p>
      <w:r>
        <w:t>This is the story you tell everywhere — in your IG bio, on your about page, in DMs to venues, in the first thirty seconds of your opening speech at Event #1. Memorize it. Make it yours. Change the words you don't like.</w:t>
      </w:r>
    </w:p>
    <w:p>
      <w:pPr>
        <w:pStyle w:val="Heading3"/>
      </w:pPr>
      <w:r>
        <w:t>Long version (for an About page or longform)</w:t>
      </w:r>
    </w:p>
    <w:p>
      <w:pPr>
        <w:spacing w:before="40" w:after="40"/>
        <w:ind w:left="576"/>
      </w:pPr>
      <w:r>
        <w:rPr>
          <w:i/>
          <w:color w:val="555555"/>
        </w:rPr>
        <w:t>I'm Andrea, and I started Pulse because I got tired of watching the people I love try to find each other through a screen.</w:t>
      </w:r>
    </w:p>
    <w:p>
      <w:pPr>
        <w:spacing w:before="40" w:after="40"/>
        <w:ind w:left="576"/>
      </w:pPr>
      <w:r>
        <w:rPr>
          <w:i/>
          <w:color w:val="555555"/>
        </w:rPr>
        <w:t>I've been DJing for a while. What I figured out is that music doesn't just make people dance — it makes them drop the armor they usually walk around in. Once the armor is off, people can actually see each other. That's where connection lives. Not in a bar. Not on an app. In a room where the right song changes the chemistry of the air.</w:t>
      </w:r>
    </w:p>
    <w:p>
      <w:pPr>
        <w:spacing w:before="40" w:after="40"/>
        <w:ind w:left="576"/>
      </w:pPr>
      <w:r>
        <w:rPr>
          <w:i/>
          <w:color w:val="555555"/>
        </w:rPr>
        <w:t>Pulse is a daytime, sober, curated dance party for people in Chicago who are done with apps and ready to meet someone the old way. Movement first. Words after. No alcohol to hide behind. A few hours where presence is the only thing you have to bring.</w:t>
      </w:r>
    </w:p>
    <w:p>
      <w:pPr>
        <w:spacing w:before="40" w:after="40"/>
        <w:ind w:left="576"/>
      </w:pPr>
      <w:r>
        <w:rPr>
          <w:i/>
          <w:color w:val="555555"/>
        </w:rPr>
        <w:t>I curate the music myself. It's not tied to one genre — I play whatever bends the room the right direction. Some of it is house. Some of it isn't. The only rule is that every song has to earn its place.</w:t>
      </w:r>
    </w:p>
    <w:p>
      <w:pPr>
        <w:spacing w:before="40" w:after="40"/>
        <w:ind w:left="576"/>
      </w:pPr>
      <w:r>
        <w:rPr>
          <w:i/>
          <w:color w:val="555555"/>
        </w:rPr>
        <w:t>I want to live in a world where kids grow up with parents who met each other the real way. So I'm building the room.</w:t>
      </w:r>
    </w:p>
    <w:p>
      <w:pPr>
        <w:spacing w:before="40" w:after="40"/>
        <w:ind w:left="576"/>
      </w:pPr>
      <w:r>
        <w:rPr>
          <w:i/>
          <w:color w:val="555555"/>
        </w:rPr>
        <w:t>If you came to Chicago looking for your person, come find them here.</w:t>
      </w:r>
    </w:p>
    <w:p>
      <w:pPr>
        <w:pStyle w:val="Heading3"/>
      </w:pPr>
      <w:r>
        <w:t>Short version (for IG bio, DMs, quick intros)</w:t>
      </w:r>
    </w:p>
    <w:p>
      <w:pPr>
        <w:spacing w:before="40" w:after="40"/>
        <w:ind w:left="576"/>
      </w:pPr>
      <w:r>
        <w:rPr>
          <w:i/>
          <w:color w:val="555555"/>
        </w:rPr>
        <w:t>I'm Andrea. I'm a DJ, and I'm building Pulse — a daytime, sober dance party for people in Chicago who are done with apps and ready to meet someone the old way. Movement first. Words after. No swiping. Music curated by me, shaped by whatever opens the room.</w:t>
      </w:r>
    </w:p>
    <w:p>
      <w:pPr>
        <w:pStyle w:val="Heading3"/>
      </w:pPr>
      <w:r>
        <w:t>Micro version (8 words, for your IG bio one-liner)</w:t>
      </w:r>
    </w:p>
    <w:p>
      <w:pPr>
        <w:spacing w:before="40" w:after="40"/>
        <w:ind w:left="576"/>
      </w:pPr>
      <w:r>
        <w:rPr>
          <w:b/>
          <w:i/>
          <w:color w:val="555555"/>
        </w:rPr>
        <w:t>Pulse: daytime dance parties where couples actually meet.</w:t>
      </w:r>
    </w:p>
    <w:p>
      <w:r>
        <w:br w:type="page"/>
      </w:r>
    </w:p>
    <w:p>
      <w:r>
        <w:br w:type="page"/>
      </w:r>
    </w:p>
    <w:p>
      <w:pPr>
        <w:pStyle w:val="Heading2"/>
      </w:pPr>
      <w:r>
        <w:t>Colors &amp; Visual Direction</w:t>
      </w:r>
    </w:p>
    <w:p>
      <w:r>
        <w:t>You'll pick the final palette with a designer (I'll handle the brief), but here's the strategic direction so your instincts have something to react to.</w:t>
      </w:r>
    </w:p>
    <w:p>
      <w:pPr>
        <w:pStyle w:val="Heading3"/>
      </w:pPr>
      <w:r>
        <w:t>Palette direction: **"Chicago at golden hour"**</w:t>
      </w:r>
    </w:p>
    <w:p>
      <w:r>
        <w:t>The visual identity should feel like late-afternoon light pouring into a warehouse window. Warm, saturated, alive, slightly nostalgic, slightly spiritual. Not tropical. Not neon. Not minimalist white.</w:t>
      </w:r>
    </w:p>
    <w:p>
      <w:r>
        <w:rPr>
          <w:b/>
        </w:rPr>
        <w:t>Core palette (draft — your call Monday):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Color</w:t>
            </w:r>
          </w:p>
        </w:tc>
        <w:tc>
          <w:tcPr>
            <w:tcW w:type="dxa" w:w="3120"/>
          </w:tcPr>
          <w:p>
            <w:pPr/>
            <w:r>
              <w:rPr>
                <w:b/>
              </w:rPr>
            </w:r>
            <w:r>
              <w:rPr>
                <w:b/>
              </w:rPr>
              <w:t>Use</w:t>
            </w:r>
          </w:p>
        </w:tc>
        <w:tc>
          <w:tcPr>
            <w:tcW w:type="dxa" w:w="3120"/>
          </w:tcPr>
          <w:p>
            <w:pPr/>
            <w:r>
              <w:rPr>
                <w:b/>
              </w:rPr>
            </w:r>
            <w:r>
              <w:rPr>
                <w:b/>
              </w:rPr>
              <w:t>Why</w:t>
            </w:r>
          </w:p>
        </w:tc>
      </w:tr>
      <w:tr>
        <w:tc>
          <w:tcPr>
            <w:tcW w:type="dxa" w:w="3120"/>
          </w:tcPr>
          <w:p>
            <w:pPr/>
            <w:r/>
            <w:r>
              <w:rPr>
                <w:b/>
              </w:rPr>
              <w:t>Warm terracotta / burnt orange</w:t>
            </w:r>
          </w:p>
        </w:tc>
        <w:tc>
          <w:tcPr>
            <w:tcW w:type="dxa" w:w="3120"/>
          </w:tcPr>
          <w:p>
            <w:pPr/>
            <w:r/>
            <w:r>
              <w:t>Primary</w:t>
            </w:r>
          </w:p>
        </w:tc>
        <w:tc>
          <w:tcPr>
            <w:tcW w:type="dxa" w:w="3120"/>
          </w:tcPr>
          <w:p>
            <w:pPr/>
            <w:r/>
            <w:r>
              <w:t>Sunset, warmth, the color of light hitting a dance floor, not a "brand color" — an atmosphere</w:t>
            </w:r>
          </w:p>
        </w:tc>
      </w:tr>
      <w:tr>
        <w:tc>
          <w:tcPr>
            <w:tcW w:type="dxa" w:w="3120"/>
          </w:tcPr>
          <w:p>
            <w:pPr/>
            <w:r/>
            <w:r>
              <w:rPr>
                <w:b/>
              </w:rPr>
              <w:t>Deep navy / midnight blue</w:t>
            </w:r>
          </w:p>
        </w:tc>
        <w:tc>
          <w:tcPr>
            <w:tcW w:type="dxa" w:w="3120"/>
          </w:tcPr>
          <w:p>
            <w:pPr/>
            <w:r/>
            <w:r>
              <w:t>Anchor</w:t>
            </w:r>
          </w:p>
        </w:tc>
        <w:tc>
          <w:tcPr>
            <w:tcW w:type="dxa" w:w="3120"/>
          </w:tcPr>
          <w:p>
            <w:pPr/>
            <w:r/>
            <w:r>
              <w:t>Grounds the warmth. Feels like the sky behind the last good song of the night</w:t>
            </w:r>
          </w:p>
        </w:tc>
      </w:tr>
      <w:tr>
        <w:tc>
          <w:tcPr>
            <w:tcW w:type="dxa" w:w="3120"/>
          </w:tcPr>
          <w:p>
            <w:pPr/>
            <w:r/>
            <w:r>
              <w:rPr>
                <w:b/>
              </w:rPr>
              <w:t>Cream / warm off-white</w:t>
            </w:r>
          </w:p>
        </w:tc>
        <w:tc>
          <w:tcPr>
            <w:tcW w:type="dxa" w:w="3120"/>
          </w:tcPr>
          <w:p>
            <w:pPr/>
            <w:r/>
            <w:r>
              <w:t>Background</w:t>
            </w:r>
          </w:p>
        </w:tc>
        <w:tc>
          <w:tcPr>
            <w:tcW w:type="dxa" w:w="3120"/>
          </w:tcPr>
          <w:p>
            <w:pPr/>
            <w:r/>
            <w:r>
              <w:t>Not cold. Breathable. Reads as honest and uncluttered</w:t>
            </w:r>
          </w:p>
        </w:tc>
      </w:tr>
      <w:tr>
        <w:tc>
          <w:tcPr>
            <w:tcW w:type="dxa" w:w="3120"/>
          </w:tcPr>
          <w:p>
            <w:pPr/>
            <w:r/>
            <w:r>
              <w:rPr>
                <w:b/>
              </w:rPr>
              <w:t>Gold accent</w:t>
            </w:r>
          </w:p>
        </w:tc>
        <w:tc>
          <w:tcPr>
            <w:tcW w:type="dxa" w:w="3120"/>
          </w:tcPr>
          <w:p>
            <w:pPr/>
            <w:r/>
            <w:r>
              <w:t>Highlights</w:t>
            </w:r>
          </w:p>
        </w:tc>
        <w:tc>
          <w:tcPr>
            <w:tcW w:type="dxa" w:w="3120"/>
          </w:tcPr>
          <w:p>
            <w:pPr/>
            <w:r/>
            <w:r>
              <w:t>Used sparingly. For couples' names. For the moment. For the story.</w:t>
            </w:r>
          </w:p>
        </w:tc>
      </w:tr>
    </w:tbl>
    <w:p/>
    <w:p>
      <w:r>
        <w:rPr>
          <w:b/>
        </w:rPr>
        <w:t>What we avoid:</w:t>
      </w:r>
    </w:p>
    <w:p>
      <w:pPr>
        <w:pStyle w:val="ListBullet"/>
      </w:pPr>
      <w:r>
        <w:t>Hot pink / club neon (reads as hookup culture)</w:t>
      </w:r>
    </w:p>
    <w:p>
      <w:pPr>
        <w:pStyle w:val="ListBullet"/>
      </w:pPr>
      <w:r>
        <w:t>Pure white + sans-serif minimalism (reads as corporate wellness)</w:t>
      </w:r>
    </w:p>
    <w:p>
      <w:pPr>
        <w:pStyle w:val="ListBullet"/>
      </w:pPr>
      <w:r>
        <w:t>Rainbow pride palette (not the moment — Pride events are their own thing)</w:t>
      </w:r>
    </w:p>
    <w:p>
      <w:pPr>
        <w:pStyle w:val="ListBullet"/>
      </w:pPr>
      <w:r>
        <w:t>Black + chrome (reads as nightclub)</w:t>
      </w:r>
    </w:p>
    <w:p>
      <w:pPr>
        <w:pStyle w:val="Heading3"/>
      </w:pPr>
      <w:r>
        <w:t>Typography direction</w:t>
      </w:r>
    </w:p>
    <w:p>
      <w:pPr>
        <w:pStyle w:val="ListBullet"/>
      </w:pPr>
      <w:r>
        <w:rPr>
          <w:b/>
        </w:rPr>
        <w:t>Headline font:</w:t>
      </w:r>
      <w:r>
        <w:t xml:space="preserve"> A serif with some weight. Something that feels like it belongs on a vinyl record jacket from 1978. (I'll pitch 3 options from Google Fonts — free, commercial-safe.)</w:t>
      </w:r>
    </w:p>
    <w:p>
      <w:pPr>
        <w:pStyle w:val="ListBullet"/>
      </w:pPr>
      <w:r>
        <w:rPr>
          <w:b/>
        </w:rPr>
        <w:t>Body font:</w:t>
      </w:r>
      <w:r>
        <w:t xml:space="preserve"> A clean, warm sans-serif. Readable, not sterile. Think Inter, Plus Jakarta Sans, or similar.</w:t>
      </w:r>
    </w:p>
    <w:p>
      <w:pPr>
        <w:pStyle w:val="ListBullet"/>
      </w:pPr>
      <w:r>
        <w:rPr>
          <w:b/>
        </w:rPr>
        <w:t>Handwritten accent (sparingly):</w:t>
      </w:r>
      <w:r>
        <w:t xml:space="preserve"> For Andrea's signature, for couples' quotes, for anything that needs a human touch.</w:t>
      </w:r>
    </w:p>
    <w:p>
      <w:pPr>
        <w:pStyle w:val="Heading3"/>
      </w:pPr>
      <w:r>
        <w:t>The single most important visual rule</w:t>
      </w:r>
    </w:p>
    <w:p>
      <w:r>
        <w:rPr>
          <w:b/>
        </w:rPr>
        <w:t>Every piece of Pulse content should feel like a photograph of a real moment, not a graphic design.</w:t>
      </w:r>
    </w:p>
    <w:p>
      <w:r>
        <w:t>When in doubt: real photo &gt; designed graphic. Real crowd &gt; stock dancers. Real Andrea &gt; AI portrait. The more it looks like a feed from a life someone is actually living, the stronger the pull.</w:t>
      </w:r>
    </w:p>
    <w:p>
      <w:r>
        <w:br w:type="page"/>
      </w:r>
    </w:p>
    <w:p>
      <w:r>
        <w:br w:type="page"/>
      </w:r>
    </w:p>
    <w:p>
      <w:pPr>
        <w:pStyle w:val="Heading2"/>
      </w:pPr>
      <w:r>
        <w:t>What Pulse Doesn't Have (Yet)</w:t>
      </w:r>
    </w:p>
    <w:p>
      <w:r>
        <w:t>We're deliberately NOT building these in Week 1. They'll come after Event #1:</w:t>
      </w:r>
    </w:p>
    <w:p>
      <w:pPr>
        <w:pStyle w:val="ListBullet"/>
      </w:pPr>
      <w:r>
        <w:t>❌ A full logo suite (we use a wordmark + one photo-driven lockup for now)</w:t>
      </w:r>
    </w:p>
    <w:p>
      <w:pPr>
        <w:pStyle w:val="ListBullet"/>
      </w:pPr>
      <w:r>
        <w:t>❌ A website (IG + a Linktree is enough until Event #1)</w:t>
      </w:r>
    </w:p>
    <w:p>
      <w:pPr>
        <w:pStyle w:val="ListBullet"/>
      </w:pPr>
      <w:r>
        <w:t>❌ A full color system with secondary/tertiary palettes</w:t>
      </w:r>
    </w:p>
    <w:p>
      <w:pPr>
        <w:pStyle w:val="ListBullet"/>
      </w:pPr>
      <w:r>
        <w:t>❌ Merch</w:t>
      </w:r>
    </w:p>
    <w:p>
      <w:pPr>
        <w:pStyle w:val="ListBullet"/>
      </w:pPr>
      <w:r>
        <w:t>❌ A brand style guide PDF</w:t>
      </w:r>
    </w:p>
    <w:p>
      <w:pPr>
        <w:pStyle w:val="ListBullet"/>
      </w:pPr>
      <w:r>
        <w:t>❌ A newsletter (unless we merge Substack — see file 05)</w:t>
      </w:r>
    </w:p>
    <w:p>
      <w:r>
        <w:rPr>
          <w:b/>
        </w:rPr>
        <w:t>Why:</w:t>
      </w:r>
      <w:r>
        <w:t xml:space="preserve"> Every one of those is a rabbit hole. Rabbit holes kill momentum. We ship the event first, then we build the brand infrastructure from the real photos and real stories of Event #1. Everything after that is easier because we have </w:t>
      </w:r>
      <w:r>
        <w:rPr>
          <w:i/>
        </w:rPr>
        <w:t>receipts.</w:t>
      </w:r>
    </w:p>
    <w:p>
      <w:r>
        <w:br w:type="page"/>
      </w:r>
    </w:p>
    <w:p>
      <w:r>
        <w:br w:type="page"/>
      </w:r>
    </w:p>
    <w:p>
      <w:pPr>
        <w:pStyle w:val="Heading2"/>
      </w:pPr>
      <w:r>
        <w:t>Your Action on This File</w:t>
      </w:r>
    </w:p>
    <w:p>
      <w:pPr>
        <w:pStyle w:val="ListNumber"/>
      </w:pPr>
      <w:r>
        <w:rPr>
          <w:b/>
        </w:rPr>
        <w:t>Read the manifesto out loud.</w:t>
      </w:r>
      <w:r>
        <w:t xml:space="preserve"> If any sentence makes you wince, mark it.</w:t>
      </w:r>
    </w:p>
    <w:p>
      <w:pPr>
        <w:pStyle w:val="ListNumber"/>
      </w:pPr>
      <w:r>
        <w:rPr>
          <w:b/>
        </w:rPr>
        <w:t>Read the short founding story out loud three times.</w:t>
      </w:r>
      <w:r>
        <w:t xml:space="preserve"> Does it feel like you? If not, tell me what's off — I'll rewrite it.</w:t>
      </w:r>
    </w:p>
    <w:p>
      <w:pPr>
        <w:pStyle w:val="ListNumber"/>
      </w:pPr>
      <w:r>
        <w:rPr>
          <w:b/>
        </w:rPr>
        <w:t>The enemy section</w:t>
      </w:r>
      <w:r>
        <w:t xml:space="preserve"> — is there anything you want to add? Anything Pulse stands against that I missed?</w:t>
      </w:r>
    </w:p>
    <w:p>
      <w:pPr>
        <w:pStyle w:val="ListNumber"/>
      </w:pPr>
      <w:r>
        <w:rPr>
          <w:b/>
        </w:rPr>
        <w:t>The color direction</w:t>
      </w:r>
      <w:r>
        <w:t xml:space="preserve"> — trust your gut. If "Chicago at golden hour" doesn't hit, tell me what does and we'll rework the brief.</w:t>
      </w:r>
    </w:p>
    <w:p>
      <w:r>
        <w:t>Bring your notes to the Monday call. Don't overthink it. Your wince reflex is the most reliable instrument we have.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