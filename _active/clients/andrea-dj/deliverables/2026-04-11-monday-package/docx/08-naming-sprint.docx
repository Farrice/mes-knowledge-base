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08 — Naming Sprint Results</w:t>
      </w:r>
    </w:p>
    <w:p>
      <w:r>
        <w:br w:type="page"/>
      </w:r>
    </w:p>
    <w:p>
      <w:pPr>
        <w:pStyle w:val="Heading2"/>
      </w:pPr>
      <w:r>
        <w:t>Five finalists for your event brand — decision on Monday</w:t>
      </w:r>
    </w:p>
    <w:p>
      <w:r>
        <w:br w:type="page"/>
      </w:r>
    </w:p>
    <w:p>
      <w:r>
        <w:br w:type="page"/>
      </w:r>
    </w:p>
    <w:p>
      <w:pPr>
        <w:pStyle w:val="Heading2"/>
      </w:pPr>
      <w:r>
        <w:t>Why We're Revisiting the Name</w:t>
      </w:r>
    </w:p>
    <w:p>
      <w:r>
        <w:t>You grabbed several Instagram handles around "Pulse." That was smart instinct — move fast, claim territory. The challenge: every clean Pulse handle is already taken, and the ones available (pulseevents__, pulseeventlife) have underscores or clunky suffixes that hurt the brand on day one.</w:t>
      </w:r>
    </w:p>
    <w:p>
      <w:r>
        <w:t>More importantly, "Pulse" is a word that lives in the same space as gym chains, medical apps, fitness trackers, and at least a dozen other event brands. It's not a bad word — it captures real energy. But it's been claimed so many times that it can't work as hard for you as it should.</w:t>
      </w:r>
    </w:p>
    <w:p>
      <w:r>
        <w:t xml:space="preserve">So we ran a full naming sprint. The goal wasn't to abandon what you loved about Pulse (rhythm, vibration, energy, the body coming alive). The goal was to find a name that carries that same feeling but differentiates you the way Daybreaker differentiates itself — you hear it and you </w:t>
      </w:r>
      <w:r>
        <w:rPr>
          <w:i/>
        </w:rPr>
        <w:t>know</w:t>
      </w:r>
      <w:r>
        <w:t xml:space="preserve"> what it is, AND nobody else has it.</w:t>
      </w:r>
    </w:p>
    <w:p>
      <w:r>
        <w:br w:type="page"/>
      </w:r>
    </w:p>
    <w:p>
      <w:r>
        <w:br w:type="page"/>
      </w:r>
    </w:p>
    <w:p>
      <w:pPr>
        <w:pStyle w:val="Heading2"/>
      </w:pPr>
      <w:r>
        <w:t>The Five Finalists</w:t>
      </w:r>
    </w:p>
    <w:p>
      <w:r>
        <w:t>Read each one slowly. Say it out loud. Notice where your body goes — not your head, your body.</w:t>
      </w:r>
    </w:p>
    <w:p>
      <w:r>
        <w:br w:type="page"/>
      </w:r>
    </w:p>
    <w:p>
      <w:pPr>
        <w:pStyle w:val="Heading3"/>
      </w:pPr>
      <w:r>
        <w:t>1. RESONANCE</w:t>
      </w:r>
    </w:p>
    <w:p>
      <w:r>
        <w:rPr>
          <w:b/>
        </w:rPr>
        <w:t>What it means:</w:t>
      </w:r>
      <w:r>
        <w:t xml:space="preserve"> Two things vibrating at the same frequency. In physics, when one tuning fork starts vibrating because another is nearby. In music, when two instruments find the same pitch. In life, when two people feel something between them they can't explain but don't want to stop.</w:t>
      </w:r>
    </w:p>
    <w:p>
      <w:r>
        <w:rPr>
          <w:b/>
        </w:rPr>
        <w:t>Why it fits:</w:t>
      </w:r>
      <w:r>
        <w:t xml:space="preserve"> Resonance IS what your event does. You put forty people in a room with music, and the ones who are supposed to find each other start vibrating at the same frequency. The matchmaking is baked into the physics.</w:t>
      </w:r>
    </w:p>
    <w:p>
      <w:r>
        <w:rPr>
          <w:b/>
        </w:rPr>
        <w:t>Say it:</w:t>
      </w:r>
      <w:r>
        <w:t xml:space="preserve"> "We met at Resonance." — sounds like a real love story.</w:t>
      </w:r>
    </w:p>
    <w:p>
      <w:r>
        <w:rPr>
          <w:b/>
        </w:rPr>
        <w:t>Say it:</w:t>
      </w:r>
      <w:r>
        <w:t xml:space="preserve"> "I'm going to Resonance Saturday." — sounds like a real event.</w:t>
      </w:r>
    </w:p>
    <w:p>
      <w:r>
        <w:rPr>
          <w:b/>
        </w:rPr>
        <w:t>Say it:</w:t>
      </w:r>
      <w:r>
        <w:t xml:space="preserve"> "Have you heard of Resonance?" — intriguing without needing to explain.</w:t>
      </w:r>
    </w:p>
    <w:p>
      <w:r>
        <w:rPr>
          <w:b/>
        </w:rPr>
        <w:t>The bonus:</w:t>
      </w:r>
      <w:r>
        <w:t xml:space="preserve"> The word literally sounds like "dance" when you say it. </w:t>
      </w:r>
      <w:r>
        <w:rPr>
          <w:i/>
        </w:rPr>
        <w:t>Rez-oh-nance.</w:t>
      </w:r>
    </w:p>
    <w:p>
      <w:r>
        <w:rPr>
          <w:b/>
        </w:rPr>
        <w:t>IG bio:</w:t>
      </w:r>
    </w:p>
    <w:p>
      <w:pPr>
        <w:spacing w:before="40" w:after="40"/>
        <w:ind w:left="576"/>
      </w:pPr>
      <w:r>
        <w:rPr>
          <w:rFonts w:ascii="Courier New" w:hAnsi="Courier New"/>
          <w:i/>
          <w:color w:val="555555"/>
          <w:sz w:val="20"/>
        </w:rPr>
        <w:t>Resonance.</w:t>
      </w:r>
    </w:p>
    <w:p>
      <w:pPr>
        <w:spacing w:before="40" w:after="40"/>
        <w:ind w:left="576"/>
      </w:pPr>
      <w:r>
        <w:rPr>
          <w:rFonts w:ascii="Courier New" w:hAnsi="Courier New"/>
          <w:i/>
          <w:color w:val="555555"/>
          <w:sz w:val="20"/>
        </w:rPr>
        <w:t>Daytime. Sober. Curated.</w:t>
      </w:r>
    </w:p>
    <w:p>
      <w:pPr>
        <w:spacing w:before="40" w:after="40"/>
        <w:ind w:left="576"/>
      </w:pPr>
      <w:r>
        <w:rPr>
          <w:rFonts w:ascii="Courier New" w:hAnsi="Courier New"/>
          <w:i/>
          <w:color w:val="555555"/>
          <w:sz w:val="20"/>
        </w:rPr>
        <w:t>The room where Chicago meets itself.</w:t>
      </w:r>
    </w:p>
    <w:p>
      <w:r>
        <w:br w:type="page"/>
      </w:r>
    </w:p>
    <w:p>
      <w:pPr>
        <w:pStyle w:val="Heading3"/>
      </w:pPr>
      <w:r>
        <w:t>2. ATTUNE</w:t>
      </w:r>
    </w:p>
    <w:p>
      <w:r>
        <w:rPr>
          <w:b/>
        </w:rPr>
        <w:t>What it means:</w:t>
      </w:r>
      <w:r>
        <w:t xml:space="preserve"> To bring into harmony with. When a musician tunes to match another instrument before they play together. When your body adjusts to someone else's rhythm on the dance floor.</w:t>
      </w:r>
    </w:p>
    <w:p>
      <w:r>
        <w:rPr>
          <w:b/>
        </w:rPr>
        <w:t>Why it fits:</w:t>
      </w:r>
      <w:r>
        <w:t xml:space="preserve"> Attuning is what happens in the room — you adjust your frequency to match the people around you. The word also secretly contains "a tune" — the music is literally inside the name.</w:t>
      </w:r>
    </w:p>
    <w:p>
      <w:r>
        <w:rPr>
          <w:b/>
        </w:rPr>
        <w:t>Say it:</w:t>
      </w:r>
      <w:r>
        <w:t xml:space="preserve"> "We met at Attune." — warm, clean, personal.</w:t>
      </w:r>
    </w:p>
    <w:p>
      <w:r>
        <w:rPr>
          <w:b/>
        </w:rPr>
        <w:t>Say it:</w:t>
      </w:r>
      <w:r>
        <w:t xml:space="preserve"> "I'm going to Attune this Saturday." — smooth.</w:t>
      </w:r>
    </w:p>
    <w:p>
      <w:r>
        <w:rPr>
          <w:b/>
        </w:rPr>
        <w:t>IG bio:</w:t>
      </w:r>
    </w:p>
    <w:p>
      <w:pPr>
        <w:spacing w:before="40" w:after="40"/>
        <w:ind w:left="576"/>
      </w:pPr>
      <w:r>
        <w:rPr>
          <w:rFonts w:ascii="Courier New" w:hAnsi="Courier New"/>
          <w:i/>
          <w:color w:val="555555"/>
          <w:sz w:val="20"/>
        </w:rPr>
        <w:t>Attune.</w:t>
      </w:r>
    </w:p>
    <w:p>
      <w:pPr>
        <w:spacing w:before="40" w:after="40"/>
        <w:ind w:left="576"/>
      </w:pPr>
      <w:r>
        <w:rPr>
          <w:rFonts w:ascii="Courier New" w:hAnsi="Courier New"/>
          <w:i/>
          <w:color w:val="555555"/>
          <w:sz w:val="20"/>
        </w:rPr>
        <w:t>Get on the same frequency.</w:t>
      </w:r>
    </w:p>
    <w:p>
      <w:pPr>
        <w:spacing w:before="40" w:after="40"/>
        <w:ind w:left="576"/>
      </w:pPr>
      <w:r>
        <w:rPr>
          <w:rFonts w:ascii="Courier New" w:hAnsi="Courier New"/>
          <w:i/>
          <w:color w:val="555555"/>
          <w:sz w:val="20"/>
        </w:rPr>
        <w:t>Daytime dance parties for singles. Chicago.</w:t>
      </w:r>
    </w:p>
    <w:p>
      <w:r>
        <w:br w:type="page"/>
      </w:r>
    </w:p>
    <w:p>
      <w:pPr>
        <w:pStyle w:val="Heading3"/>
      </w:pPr>
      <w:r>
        <w:t>3. CROSSFADE</w:t>
      </w:r>
    </w:p>
    <w:p>
      <w:r>
        <w:rPr>
          <w:b/>
        </w:rPr>
        <w:t>What it means:</w:t>
      </w:r>
      <w:r>
        <w:t xml:space="preserve"> In DJing, a crossfade is when two tracks overlap — one fading in as the other fades out. Two songs sharing space, blending into something new. The most intimate moment in a DJ set.</w:t>
      </w:r>
    </w:p>
    <w:p>
      <w:r>
        <w:rPr>
          <w:b/>
        </w:rPr>
        <w:t>Why it fits:</w:t>
      </w:r>
      <w:r>
        <w:t xml:space="preserve"> This name comes from YOUR world. It says "this event was built by someone who actually DJs" without you ever having to prove it. And the matchmaking metaphor writes itself — two people's lives overlapping for three hours and something new emerging.</w:t>
      </w:r>
    </w:p>
    <w:p>
      <w:r>
        <w:rPr>
          <w:b/>
        </w:rPr>
        <w:t>Say it:</w:t>
      </w:r>
      <w:r>
        <w:t xml:space="preserve"> "We met at Crossfade." — sounds like a story you'd tell at a wedding.</w:t>
      </w:r>
    </w:p>
    <w:p>
      <w:r>
        <w:rPr>
          <w:b/>
        </w:rPr>
        <w:t>Say it:</w:t>
      </w:r>
      <w:r>
        <w:t xml:space="preserve"> "Are you going to Crossfade?" — curiosity-inducing.</w:t>
      </w:r>
    </w:p>
    <w:p>
      <w:r>
        <w:rPr>
          <w:b/>
        </w:rPr>
        <w:t>IG bio:</w:t>
      </w:r>
    </w:p>
    <w:p>
      <w:pPr>
        <w:spacing w:before="40" w:after="40"/>
        <w:ind w:left="576"/>
      </w:pPr>
      <w:r>
        <w:rPr>
          <w:rFonts w:ascii="Courier New" w:hAnsi="Courier New"/>
          <w:i/>
          <w:color w:val="555555"/>
          <w:sz w:val="20"/>
        </w:rPr>
        <w:t>Crossfade.</w:t>
      </w:r>
    </w:p>
    <w:p>
      <w:pPr>
        <w:spacing w:before="40" w:after="40"/>
        <w:ind w:left="576"/>
      </w:pPr>
      <w:r>
        <w:rPr>
          <w:rFonts w:ascii="Courier New" w:hAnsi="Courier New"/>
          <w:i/>
          <w:color w:val="555555"/>
          <w:sz w:val="20"/>
        </w:rPr>
        <w:t>Two songs. One room. No apps.</w:t>
      </w:r>
    </w:p>
    <w:p>
      <w:pPr>
        <w:spacing w:before="40" w:after="40"/>
        <w:ind w:left="576"/>
      </w:pPr>
      <w:r>
        <w:rPr>
          <w:rFonts w:ascii="Courier New" w:hAnsi="Courier New"/>
          <w:i/>
          <w:color w:val="555555"/>
          <w:sz w:val="20"/>
        </w:rPr>
        <w:t>Daytime dance parties. Chicago.</w:t>
      </w:r>
    </w:p>
    <w:p>
      <w:r>
        <w:br w:type="page"/>
      </w:r>
    </w:p>
    <w:p>
      <w:pPr>
        <w:pStyle w:val="Heading3"/>
      </w:pPr>
      <w:r>
        <w:t>4. SWAY</w:t>
      </w:r>
    </w:p>
    <w:p>
      <w:r>
        <w:rPr>
          <w:b/>
        </w:rPr>
        <w:t>What it means:</w:t>
      </w:r>
      <w:r>
        <w:t xml:space="preserve"> The first motion of dancing. Before you "dance," you sway. Before you approach someone, your body starts moving. Sway is the permission moment — the body saying yes before the mind catches up.</w:t>
      </w:r>
    </w:p>
    <w:p>
      <w:r>
        <w:rPr>
          <w:b/>
        </w:rPr>
        <w:t>Why it fits:</w:t>
      </w:r>
      <w:r>
        <w:t xml:space="preserve"> Four letters. Impossible to misspell. The word IS the first thing that happens in the room. It's musical without being genre-specific. Physical without being aggressive.</w:t>
      </w:r>
    </w:p>
    <w:p>
      <w:r>
        <w:rPr>
          <w:b/>
        </w:rPr>
        <w:t>Say it:</w:t>
      </w:r>
      <w:r>
        <w:t xml:space="preserve"> "We met at Sway." — clean, immediate, warm.</w:t>
      </w:r>
    </w:p>
    <w:p>
      <w:r>
        <w:rPr>
          <w:b/>
        </w:rPr>
        <w:t>IG bio:</w:t>
      </w:r>
    </w:p>
    <w:p>
      <w:pPr>
        <w:spacing w:before="40" w:after="40"/>
        <w:ind w:left="576"/>
      </w:pPr>
      <w:r>
        <w:rPr>
          <w:rFonts w:ascii="Courier New" w:hAnsi="Courier New"/>
          <w:i/>
          <w:color w:val="555555"/>
          <w:sz w:val="20"/>
        </w:rPr>
        <w:t>Sway.</w:t>
      </w:r>
    </w:p>
    <w:p>
      <w:pPr>
        <w:spacing w:before="40" w:after="40"/>
        <w:ind w:left="576"/>
      </w:pPr>
      <w:r>
        <w:rPr>
          <w:rFonts w:ascii="Courier New" w:hAnsi="Courier New"/>
          <w:i/>
          <w:color w:val="555555"/>
          <w:sz w:val="20"/>
        </w:rPr>
        <w:t>Daytime dance. Real connection.</w:t>
      </w:r>
    </w:p>
    <w:p>
      <w:pPr>
        <w:spacing w:before="40" w:after="40"/>
        <w:ind w:left="576"/>
      </w:pPr>
      <w:r>
        <w:rPr>
          <w:rFonts w:ascii="Courier New" w:hAnsi="Courier New"/>
          <w:i/>
          <w:color w:val="555555"/>
          <w:sz w:val="20"/>
        </w:rPr>
        <w:t>Chicago.</w:t>
      </w:r>
    </w:p>
    <w:p>
      <w:r>
        <w:br w:type="page"/>
      </w:r>
    </w:p>
    <w:p>
      <w:pPr>
        <w:pStyle w:val="Heading3"/>
      </w:pPr>
      <w:r>
        <w:t>5. CRESCENDO</w:t>
      </w:r>
    </w:p>
    <w:p>
      <w:r>
        <w:rPr>
          <w:b/>
        </w:rPr>
        <w:t>What it means:</w:t>
      </w:r>
      <w:r>
        <w:t xml:space="preserve"> Italian for "growing." The moment in music when everything builds — louder, fuller, more intense, rising toward the peak. The energy arc of the event itself, compressed into one word.</w:t>
      </w:r>
    </w:p>
    <w:p>
      <w:r>
        <w:rPr>
          <w:b/>
        </w:rPr>
        <w:t>Why it fits:</w:t>
      </w:r>
      <w:r>
        <w:t xml:space="preserve"> Every great DJ set has a crescendo. Every great night has a moment where the room lifts. This name IS that moment. Italian origin gives it warmth and weight.</w:t>
      </w:r>
    </w:p>
    <w:p>
      <w:r>
        <w:rPr>
          <w:b/>
        </w:rPr>
        <w:t>Say it:</w:t>
      </w:r>
      <w:r>
        <w:t xml:space="preserve"> "I'm going to Crescendo Saturday." — sounds like a venue that's been there for years.</w:t>
      </w:r>
    </w:p>
    <w:p>
      <w:r>
        <w:rPr>
          <w:b/>
        </w:rPr>
        <w:t>IG bio:</w:t>
      </w:r>
    </w:p>
    <w:p>
      <w:pPr>
        <w:spacing w:before="40" w:after="40"/>
        <w:ind w:left="576"/>
      </w:pPr>
      <w:r>
        <w:rPr>
          <w:rFonts w:ascii="Courier New" w:hAnsi="Courier New"/>
          <w:i/>
          <w:color w:val="555555"/>
          <w:sz w:val="20"/>
        </w:rPr>
        <w:t>Crescendo.</w:t>
      </w:r>
    </w:p>
    <w:p>
      <w:pPr>
        <w:spacing w:before="40" w:after="40"/>
        <w:ind w:left="576"/>
      </w:pPr>
      <w:r>
        <w:rPr>
          <w:rFonts w:ascii="Courier New" w:hAnsi="Courier New"/>
          <w:i/>
          <w:color w:val="555555"/>
          <w:sz w:val="20"/>
        </w:rPr>
        <w:t>It builds.</w:t>
      </w:r>
    </w:p>
    <w:p>
      <w:pPr>
        <w:spacing w:before="40" w:after="40"/>
        <w:ind w:left="576"/>
      </w:pPr>
      <w:r>
        <w:rPr>
          <w:rFonts w:ascii="Courier New" w:hAnsi="Courier New"/>
          <w:i/>
          <w:color w:val="555555"/>
          <w:sz w:val="20"/>
        </w:rPr>
        <w:t>Daytime dance parties. Chicago.</w:t>
      </w:r>
    </w:p>
    <w:p>
      <w:r>
        <w:br w:type="page"/>
      </w:r>
    </w:p>
    <w:p>
      <w:r>
        <w:br w:type="page"/>
      </w:r>
    </w:p>
    <w:p>
      <w:pPr>
        <w:pStyle w:val="Heading2"/>
      </w:pPr>
      <w:r>
        <w:t>How to Decide</w:t>
      </w:r>
    </w:p>
    <w:p>
      <w:r>
        <w:t>Don't pick on logic. Pick on feeling.</w:t>
      </w:r>
    </w:p>
    <w:p>
      <w:r>
        <w:rPr>
          <w:b/>
        </w:rPr>
        <w:t>Step 1:</w:t>
      </w:r>
      <w:r>
        <w:t xml:space="preserve"> Say each name out loud three times. Which one made your mouth feel the best?</w:t>
      </w:r>
    </w:p>
    <w:p>
      <w:r>
        <w:rPr>
          <w:b/>
        </w:rPr>
        <w:t>Step 2:</w:t>
      </w:r>
      <w:r>
        <w:t xml:space="preserve"> Imagine you're telling your best friend about the event. Which name came out easiest?</w:t>
      </w:r>
    </w:p>
    <w:p>
      <w:r>
        <w:rPr>
          <w:b/>
        </w:rPr>
        <w:t>Step 3:</w:t>
      </w:r>
      <w:r>
        <w:t xml:space="preserve"> Imagine a couple five years from now. Someone asks them at a dinner party: "Where did you two meet?" Which answer gives you chills?</w:t>
      </w:r>
    </w:p>
    <w:p>
      <w:r>
        <w:rPr>
          <w:b/>
        </w:rPr>
        <w:t>Step 4:</w:t>
      </w:r>
      <w:r>
        <w:t xml:space="preserve"> Check Instagram handle availability for your top 2. Which one has a clean, short handle waiting?</w:t>
      </w:r>
    </w:p>
    <w:p>
      <w:r>
        <w:br w:type="page"/>
      </w:r>
    </w:p>
    <w:p>
      <w:r>
        <w:br w:type="page"/>
      </w:r>
    </w:p>
    <w:p>
      <w:pPr>
        <w:pStyle w:val="Heading2"/>
      </w:pPr>
      <w:r>
        <w:t>What Happens After You Pick</w:t>
      </w:r>
    </w:p>
    <w:p>
      <w:pPr>
        <w:pStyle w:val="ListNumber"/>
      </w:pPr>
      <w:r>
        <w:t>We lock the name on the Monday call.</w:t>
      </w:r>
    </w:p>
    <w:p>
      <w:pPr>
        <w:pStyle w:val="ListNumber"/>
      </w:pPr>
      <w:r>
        <w:t>I update every file in the package (manifesto, posts, venue email, Claude project — everything) within 24 hours.</w:t>
      </w:r>
    </w:p>
    <w:p>
      <w:pPr>
        <w:pStyle w:val="ListNumber"/>
      </w:pPr>
      <w:r>
        <w:t>We claim the Instagram handle together on the call.</w:t>
      </w:r>
    </w:p>
    <w:p>
      <w:pPr>
        <w:pStyle w:val="ListNumber"/>
      </w:pPr>
      <w:r>
        <w:t>The name is real from that moment forward.</w:t>
      </w:r>
    </w:p>
    <w:p>
      <w:r>
        <w:t>Don't overthink this. You know which one made you feel something. Trust that.</w:t>
      </w:r>
    </w:p>
    <w:p>
      <w:r>
        <w:br w:type="page"/>
      </w:r>
    </w:p>
    <w:p>
      <w:r>
        <w:br w:type="page"/>
      </w:r>
    </w:p>
    <w:p>
      <w:pPr>
        <w:pStyle w:val="Heading2"/>
      </w:pPr>
      <w:r>
        <w:t>Your Action on This File</w:t>
      </w:r>
    </w:p>
    <w:p>
      <w:r>
        <w:t xml:space="preserve">Come to Monday with your </w:t>
      </w:r>
      <w:r>
        <w:rPr>
          <w:b/>
        </w:rPr>
        <w:t>top 2</w:t>
      </w:r>
      <w:r>
        <w:t xml:space="preserve"> — not your final answer, your top 2. We'll talk through them, check handles, and lock one before the call ends. If you're torn, that's fine — bring the tension and we'll resolve it together.</w:t>
      </w:r>
    </w:p>
    <w:p>
      <w:r>
        <w:t>If none of these feel right and Pulse still feels like home, that's data too. Bring that honestly and we'll find a clean Pulse handle that works. The goal is the right name, not a different name.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