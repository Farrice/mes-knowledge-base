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 Content Pillars</w:t>
      </w:r>
    </w:p>
    <w:p>
      <w:r>
        <w:rPr>
          <w:i/>
        </w:rPr>
        <w:t>The strategic skeleton for every Resonance post, story, reel, email, and caption.</w:t>
      </w:r>
    </w:p>
    <w:p>
      <w:r>
        <w:rPr>
          <w:i/>
        </w:rPr>
        <w:t>Last updated: 2026-05-04. Inputs: Brand Bible, Voice Document, ICP Master, Non-Negotiables, A1 Reconciliation §4–§5, Manifesto v2.</w:t>
      </w:r>
    </w:p>
    <w:p>
      <w:r>
        <w:br w:type="page"/>
      </w:r>
    </w:p>
    <w:p>
      <w:pPr>
        <w:spacing w:before="40" w:after="40"/>
        <w:ind w:left="576"/>
      </w:pPr>
      <w:r>
        <w:rPr>
          <w:i/>
          <w:color w:val="555555"/>
        </w:rPr>
        <w:t>Resonance is heart encounters, not head encounters... a daytime, sober dance party in Chicago for people who want to meet a partner. The mechanic is body-first: the music does the emotional labor so the people don't have to. The metric is couples, not followers.</w:t>
      </w:r>
    </w:p>
    <w:p>
      <w:r>
        <w:br w:type="page"/>
      </w:r>
    </w:p>
    <w:p>
      <w:r>
        <w:br w:type="page"/>
      </w:r>
    </w:p>
    <w:p>
      <w:pPr>
        <w:pStyle w:val="Heading2"/>
      </w:pPr>
      <w:r>
        <w:t>Section 1 — Why Pillars Exist</w:t>
      </w:r>
    </w:p>
    <w:p>
      <w:r>
        <w:t>Most brands collapse one of two ways. They drift into content-as-vibes, where every post sounds vaguely true to the brand but no through-line connects them, so the audience never builds a coherent picture of what the brand believes. Or they collapse into content-as-feature-bullets, where every post is a thinly-disguised list of mechanics (daytime, sober, curated, etc.) and the warmth that made the brand human in the first place leaks out. Both failure modes look productive on the back end. Both kill the room.</w:t>
      </w:r>
    </w:p>
    <w:p>
      <w:r>
        <w:t>Pillars are the load-bearing fix. Each pillar is a category of message that builds the brand. The six pillars below are mutually exclusive (every piece of content fits one dominant pillar) and collectively exhaustive (together they cover everything Resonance says publicly). When Andrea is deciding what to post on a Tuesday afternoon, she doesn't start from a blank canvas. She picks a pillar, scans hooks, lifts one, adapts. Strategic skeleton, tactical choice.</w:t>
      </w:r>
    </w:p>
    <w:p>
      <w:r>
        <w:t>The pillars also do a second job: they prevent drift before it shows up. If a post candidate doesn't fit any pillar, that's not a creative-block problem. That's a signal the post is wrong for Resonance. The pillars are the floor.</w:t>
      </w:r>
    </w:p>
    <w:p>
      <w:r>
        <w:br w:type="page"/>
      </w:r>
    </w:p>
    <w:p>
      <w:r>
        <w:br w:type="page"/>
      </w:r>
    </w:p>
    <w:p>
      <w:pPr>
        <w:pStyle w:val="Heading2"/>
      </w:pPr>
      <w:r>
        <w:t>Section 2 — The 6 Pillars</w:t>
      </w:r>
    </w:p>
    <w:p>
      <w:pPr>
        <w:pStyle w:val="Heading3"/>
      </w:pPr>
      <w:r>
        <w:t>Pillar 1 — The Spine Pillar</w:t>
      </w:r>
    </w:p>
    <w:p>
      <w:r>
        <w:rPr>
          <w:b/>
        </w:rPr>
        <w:t>Definition.</w:t>
      </w:r>
      <w:r>
        <w:t xml:space="preserve"> The non-negotiable identity messages. Heart vs. head. Daytime. Sober. Curated. The four-mechanic creed and the philosophy that holds them together. Every Spine post could be a manifesto excerpt or a manifesto echo.</w:t>
      </w:r>
    </w:p>
    <w:p>
      <w:r>
        <w:rPr>
          <w:b/>
        </w:rPr>
        <w:t>Why it matters.</w:t>
      </w:r>
      <w:r>
        <w:t xml:space="preserve"> Serves Lines 1, 2, 3, and 6 directly (daytime, sober, curated admission, music curated by Resonance). Anchors the brand against drift. Gives Andrea something paste-in-able when a venue asks "why daytime?" or a sponsor asks "why no bar?" The Spine pillar is what makes the room defensible.</w:t>
      </w:r>
    </w:p>
    <w:p>
      <w:r>
        <w:rPr>
          <w:b/>
        </w:rPr>
        <w:t>Content cadence.</w:t>
      </w:r>
      <w:r>
        <w:t xml:space="preserve"> ~15-20% of content. 1 post per week, sometimes 2. Higher density during the 30 days before launch (Spine carries the brand introduction); lower density once the room exists and Story takes over.</w:t>
      </w:r>
    </w:p>
    <w:p>
      <w:r>
        <w:rPr>
          <w:b/>
        </w:rPr>
        <w:t>Audience state served.</w:t>
      </w:r>
      <w:r>
        <w:t xml:space="preserve"> All three (pre-contemplation, contemplation, preparation). Spine is the brand's identity card — pre-contemplation reads it as a curiosity hook, contemplation reads it as confirmation, preparation reads it as the room they've been waiting for.</w:t>
      </w:r>
    </w:p>
    <w:p>
      <w:r>
        <w:rPr>
          <w:b/>
        </w:rPr>
        <w:t>Hook patterns that work.</w:t>
      </w:r>
      <w:r>
        <w:t xml:space="preserve"> Crystallized-phrase stack (Pattern 3) — Spine content is built for declarative-staccato. Frame-then-sharpen (Pattern 2) — name the brand, name the enemies. Mechanic-as-sentence (Pattern 6) — daytime/sober/curated as full sentences with stakes.</w:t>
      </w:r>
    </w:p>
    <w:p>
      <w:r>
        <w:rPr>
          <w:b/>
        </w:rPr>
        <w:t>3 GOOD example post titles:</w:t>
      </w:r>
    </w:p>
    <w:p>
      <w:pPr>
        <w:pStyle w:val="ListNumber"/>
      </w:pPr>
      <w:r>
        <w:rPr>
          <w:i/>
        </w:rPr>
        <w:t>"Heart encounters, not head encounters. The dance floor is how."</w:t>
      </w:r>
    </w:p>
    <w:p>
      <w:pPr>
        <w:pStyle w:val="ListNumber"/>
      </w:pPr>
      <w:r>
        <w:rPr>
          <w:i/>
        </w:rPr>
        <w:t>"It's 2pm on a Saturday. The room has been sober the whole time. That's the brand."</w:t>
      </w:r>
    </w:p>
    <w:p>
      <w:pPr>
        <w:pStyle w:val="ListNumber"/>
      </w:pPr>
      <w:r>
        <w:rPr>
          <w:i/>
        </w:rPr>
        <w:t>"Clean meetings. In daylight. Sober. With your full self in the room."</w:t>
      </w:r>
    </w:p>
    <w:p>
      <w:r>
        <w:rPr>
          <w:b/>
        </w:rPr>
        <w:t>3 BAD example post titles:</w:t>
      </w:r>
    </w:p>
    <w:p>
      <w:pPr>
        <w:pStyle w:val="ListNumber"/>
      </w:pPr>
      <w:r>
        <w:rPr>
          <w:i/>
        </w:rPr>
        <w:t>"5 reasons we chose daytime"</w:t>
      </w:r>
      <w:r>
        <w:t xml:space="preserve"> — listicle register, kills the creed rhythm. Spine isn't a justification; it's a posture.</w:t>
      </w:r>
    </w:p>
    <w:p>
      <w:pPr>
        <w:pStyle w:val="ListNumber"/>
      </w:pPr>
      <w:r>
        <w:rPr>
          <w:i/>
        </w:rPr>
        <w:t>"What sets Resonance apart from other singles events"</w:t>
      </w:r>
      <w:r>
        <w:t xml:space="preserve"> — frame-without-sharpen, plus "singles event" is a wince word for Nora and Imani.</w:t>
      </w:r>
    </w:p>
    <w:p>
      <w:pPr>
        <w:pStyle w:val="ListNumber"/>
      </w:pPr>
      <w:r>
        <w:rPr>
          <w:i/>
        </w:rPr>
        <w:t>"The science behind sober daytime dancing"</w:t>
      </w:r>
      <w:r>
        <w:t xml:space="preserve"> — wellness-coded, "science" introduces explanatory voice that drifts toward the wellness-retreat brand.</w:t>
      </w:r>
    </w:p>
    <w:p>
      <w:r>
        <w:rPr>
          <w:b/>
        </w:rPr>
        <w:t>Photography/visual cue.</w:t>
      </w:r>
      <w:r>
        <w:t xml:space="preserve"> Real daylight on real wood floors. Empty-room shots that read as anticipation. A single phrase set in serif type over a daylight texture. Andrea's hand on a record. The 12-Line list as a paste-graphic. No people necessary; the spine is structural.</w:t>
      </w:r>
    </w:p>
    <w:p>
      <w:r>
        <w:rPr>
          <w:b/>
        </w:rPr>
        <w:t>Engagement signal.</w:t>
      </w:r>
      <w:r>
        <w:t xml:space="preserve"> Saves &gt; likes. Screenshots forwarded to a friend. DMs that say </w:t>
      </w:r>
      <w:r>
        <w:rPr>
          <w:i/>
        </w:rPr>
        <w:t>"this is the most clearly-stated brand I've seen"</w:t>
      </w:r>
      <w:r>
        <w:t xml:space="preserve"> or quote a specific line. Comment quality matters more than count — one Imani-style comment naming a specific line beats 40 fire emojis.</w:t>
      </w:r>
    </w:p>
    <w:p>
      <w:r>
        <w:br w:type="page"/>
      </w:r>
    </w:p>
    <w:p>
      <w:pPr>
        <w:pStyle w:val="Heading3"/>
      </w:pPr>
      <w:r>
        <w:t>Pillar 2 — The Story Pillar</w:t>
      </w:r>
    </w:p>
    <w:p>
      <w:r>
        <w:rPr>
          <w:b/>
        </w:rPr>
        <w:t>Definition.</w:t>
      </w:r>
      <w:r>
        <w:t xml:space="preserve"> A real moment from a Resonance event (with permission). A song that shifted the room. An exit-interview quote. A couple's story (post-Event #2+). The dance that two people noticed each other through. Story content is the proof that the spine works.</w:t>
      </w:r>
    </w:p>
    <w:p>
      <w:r>
        <w:rPr>
          <w:b/>
        </w:rPr>
        <w:t>Why it matters.</w:t>
      </w:r>
      <w:r>
        <w:t xml:space="preserve"> Serves Line 9 directly: stories over metrics. Couples are the metric, and stories are how couples become content. This is the pillar that does the heaviest conversion work on contemplation-state readers — the ones who need to see the alternative exists before they'll RSVP. Without Story, Spine and Curation read as theory. With Story, the theory has a body.</w:t>
      </w:r>
    </w:p>
    <w:p>
      <w:r>
        <w:rPr>
          <w:b/>
        </w:rPr>
        <w:t>Content cadence.</w:t>
      </w:r>
      <w:r>
        <w:t xml:space="preserve"> ~25-30% of content. The largest pillar. 2-3 posts per week post-Event #1. Pre-Event #1 the pillar is mostly empty (no events to draw from) and a smaller portion of content (Andrea's DJ-room moments and friends-of-the-room moments cover it instead).</w:t>
      </w:r>
    </w:p>
    <w:p>
      <w:r>
        <w:rPr>
          <w:b/>
        </w:rPr>
        <w:t>Audience state served.</w:t>
      </w:r>
      <w:r>
        <w:t xml:space="preserve"> Contemplation primarily. Pre-contemplation gets nudged when a story names something they recognize. Preparation gets reinforced — </w:t>
      </w:r>
      <w:r>
        <w:rPr>
          <w:i/>
        </w:rPr>
        <w:t>yes, this is real, my hell-yes was right.</w:t>
      </w:r>
    </w:p>
    <w:p>
      <w:r>
        <w:rPr>
          <w:b/>
        </w:rPr>
        <w:t>Hook patterns that work.</w:t>
      </w:r>
      <w:r>
        <w:t xml:space="preserve"> Show-first (every story leads with concrete moment, not abstraction). Out-loud-asking (Pattern 4) — open with what a couple said before they noticed each other. Quote-led — open with a single sentence from an attendee. Anaphora (Pattern 1) — for the longer "what happened in the room" pieces.</w:t>
      </w:r>
    </w:p>
    <w:p>
      <w:r>
        <w:rPr>
          <w:b/>
        </w:rPr>
        <w:t>3 GOOD example post titles:</w:t>
      </w:r>
    </w:p>
    <w:p>
      <w:pPr>
        <w:pStyle w:val="ListNumber"/>
      </w:pPr>
      <w:r>
        <w:rPr>
          <w:i/>
        </w:rPr>
        <w:t>"Two people met on a song neither of them would have picked. They left holding hands."</w:t>
      </w:r>
    </w:p>
    <w:p>
      <w:pPr>
        <w:pStyle w:val="ListNumber"/>
      </w:pPr>
      <w:r>
        <w:rPr>
          <w:i/>
        </w:rPr>
        <w:t>"She told me at the door: 'I almost didn't come today.' She was the second person on the floor at 2:14pm."</w:t>
      </w:r>
    </w:p>
    <w:p>
      <w:pPr>
        <w:pStyle w:val="ListNumber"/>
      </w:pPr>
      <w:r>
        <w:rPr>
          <w:i/>
        </w:rPr>
        <w:t>"The song that did it was Sade. I would not have predicted that."</w:t>
      </w:r>
    </w:p>
    <w:p>
      <w:r>
        <w:rPr>
          <w:b/>
        </w:rPr>
        <w:t>3 BAD example post titles:</w:t>
      </w:r>
    </w:p>
    <w:p>
      <w:pPr>
        <w:pStyle w:val="ListNumber"/>
      </w:pPr>
      <w:r>
        <w:rPr>
          <w:i/>
        </w:rPr>
        <w:t>"3 amazing connections that happened at our last event"</w:t>
      </w:r>
      <w:r>
        <w:t xml:space="preserve"> — listicle + "amazing" is adjective inflation. Stories don't need superlatives.</w:t>
      </w:r>
    </w:p>
    <w:p>
      <w:pPr>
        <w:pStyle w:val="ListNumber"/>
      </w:pPr>
      <w:r>
        <w:rPr>
          <w:i/>
        </w:rPr>
        <w:t>"Watch this couple share their love story"</w:t>
      </w:r>
      <w:r>
        <w:t xml:space="preserve"> — wellness-Instagram register, plus the heart emoji is a register-mismatch.</w:t>
      </w:r>
    </w:p>
    <w:p>
      <w:pPr>
        <w:pStyle w:val="ListNumber"/>
      </w:pPr>
      <w:r>
        <w:rPr>
          <w:i/>
        </w:rPr>
        <w:t>"The transformative power of meeting someone in real life"</w:t>
      </w:r>
      <w:r>
        <w:t xml:space="preserve"> — TED-talk frame, abstraction-first, drifts toward wellness-brand.</w:t>
      </w:r>
    </w:p>
    <w:p>
      <w:r>
        <w:rPr>
          <w:b/>
        </w:rPr>
        <w:t>Photography/visual cue.</w:t>
      </w:r>
      <w:r>
        <w:t xml:space="preserve"> Real photos of the actual moment when possible (consent-cleared). Daylight on the dance floor. Two people looking at each other across the room. A song lyric on a record sleeve. A quote in serif type over a real-room daylight photo. Never staged. Never stock.</w:t>
      </w:r>
    </w:p>
    <w:p>
      <w:r>
        <w:rPr>
          <w:b/>
        </w:rPr>
        <w:t>Engagement signal.</w:t>
      </w:r>
      <w:r>
        <w:t xml:space="preserve"> DMs that say </w:t>
      </w:r>
      <w:r>
        <w:rPr>
          <w:i/>
        </w:rPr>
        <w:t>"please tell me when the next one is."</w:t>
      </w:r>
      <w:r>
        <w:t xml:space="preserve"> Tags from one specific friend (Imani-coded: "@jamie this is the room"). Long comments that share the reader's own meet-cute longing. Saves from people who haven't liked anything else from the brand. The gold-tier signal: </w:t>
      </w:r>
      <w:r>
        <w:rPr>
          <w:i/>
        </w:rPr>
        <w:t>"I just applied."</w:t>
      </w:r>
    </w:p>
    <w:p>
      <w:r>
        <w:br w:type="page"/>
      </w:r>
    </w:p>
    <w:p>
      <w:pPr>
        <w:pStyle w:val="Heading3"/>
      </w:pPr>
      <w:r>
        <w:t>Pillar 3 — The Curation Pillar</w:t>
      </w:r>
    </w:p>
    <w:p>
      <w:r>
        <w:rPr>
          <w:b/>
        </w:rPr>
        <w:t>Definition.</w:t>
      </w:r>
      <w:r>
        <w:t xml:space="preserve"> About who's in the room, who's not, why curation matters. The why-gate. The 25/15/10 ratio (when readiness allows). The decline scripts in spirit-form. The hell-yes filter explained warmly. The protective function of curation — </w:t>
      </w:r>
      <w:r>
        <w:rPr>
          <w:i/>
        </w:rPr>
        <w:t>we curate so you can show up as yourself.</w:t>
      </w:r>
    </w:p>
    <w:p>
      <w:r>
        <w:rPr>
          <w:b/>
        </w:rPr>
        <w:t>Why it matters.</w:t>
      </w:r>
      <w:r>
        <w:t xml:space="preserve"> Serves Lines 3, 5, 7, 11 (curated admission, founder-curated always, no paid promoters, no coupled gatecrashers). The pillar that converts reader-skepticism (</w:t>
      </w:r>
      <w:r>
        <w:rPr>
          <w:i/>
        </w:rPr>
        <w:t>"is this just another singles event?"</w:t>
      </w:r>
      <w:r>
        <w:t>) into reader-trust (</w:t>
      </w:r>
      <w:r>
        <w:rPr>
          <w:i/>
        </w:rPr>
        <w:t>"oh — this room is built differently"</w:t>
      </w:r>
      <w:r>
        <w:t>). It's also the pillar that does the hidden work of anti-ICP filtering: the Hunter and the Tourist read curation content and self-deselect.</w:t>
      </w:r>
    </w:p>
    <w:p>
      <w:r>
        <w:rPr>
          <w:b/>
        </w:rPr>
        <w:t>Content cadence.</w:t>
      </w:r>
      <w:r>
        <w:t xml:space="preserve"> ~10-15% of content. 1 post every 7-10 days. Spikes during the 14 days before applications open or close.</w:t>
      </w:r>
    </w:p>
    <w:p>
      <w:r>
        <w:rPr>
          <w:b/>
        </w:rPr>
        <w:t>Audience state served.</w:t>
      </w:r>
      <w:r>
        <w:t xml:space="preserve"> Mixed, leaning contemplation and preparation. Pre-contemplation skims; contemplation needs the trust-building; preparation needs the encouragement that the gate is real. Curation content also does double-duty as Marcus-protection: he reads it and learns the room has done the safety work for him.</w:t>
      </w:r>
    </w:p>
    <w:p>
      <w:r>
        <w:rPr>
          <w:b/>
        </w:rPr>
        <w:t>Hook patterns that work.</w:t>
      </w:r>
      <w:r>
        <w:t xml:space="preserve"> Hell-yes filter (Pattern 5) — the canonical Curation pattern. Frame-then-sharpen (Pattern 2) — name the curation, name what it filters out. Crystallized-phrase (Pattern 3) — for the short </w:t>
      </w:r>
      <w:r>
        <w:rPr>
          <w:i/>
        </w:rPr>
        <w:t>"every seat said yes to the same thing"</w:t>
      </w:r>
      <w:r>
        <w:t xml:space="preserve"> lines.</w:t>
      </w:r>
    </w:p>
    <w:p>
      <w:r>
        <w:rPr>
          <w:b/>
        </w:rPr>
        <w:t>3 GOOD example post titles:</w:t>
      </w:r>
    </w:p>
    <w:p>
      <w:pPr>
        <w:pStyle w:val="ListNumber"/>
      </w:pPr>
      <w:r>
        <w:rPr>
          <w:i/>
        </w:rPr>
        <w:t>"The room is small on purpose. Andrea reads every application."</w:t>
      </w:r>
    </w:p>
    <w:p>
      <w:pPr>
        <w:pStyle w:val="ListNumber"/>
      </w:pPr>
      <w:r>
        <w:rPr>
          <w:i/>
        </w:rPr>
        <w:t>"If you're a hell-yes, we want you in the room. If you're not sure, this isn't your event."</w:t>
      </w:r>
    </w:p>
    <w:p>
      <w:pPr>
        <w:pStyle w:val="ListNumber"/>
      </w:pPr>
      <w:r>
        <w:rPr>
          <w:i/>
        </w:rPr>
        <w:t>"Every person in the room said yes to the same agreement before they got the address."</w:t>
      </w:r>
    </w:p>
    <w:p>
      <w:r>
        <w:rPr>
          <w:b/>
        </w:rPr>
        <w:t>3 BAD example post titles:</w:t>
      </w:r>
    </w:p>
    <w:p>
      <w:pPr>
        <w:pStyle w:val="ListNumber"/>
      </w:pPr>
      <w:r>
        <w:rPr>
          <w:i/>
        </w:rPr>
        <w:t>"Apply now! Limited spots available!"</w:t>
      </w:r>
      <w:r>
        <w:t xml:space="preserve"> — manufactured urgency, generic, destroys the </w:t>
      </w:r>
      <w:r>
        <w:rPr>
          <w:i/>
        </w:rPr>
        <w:t>small on purpose</w:t>
      </w:r>
      <w:r>
        <w:t xml:space="preserve"> posture.</w:t>
      </w:r>
    </w:p>
    <w:p>
      <w:pPr>
        <w:pStyle w:val="ListNumber"/>
      </w:pPr>
      <w:r>
        <w:rPr>
          <w:i/>
        </w:rPr>
        <w:t>"Why we vet every guest"</w:t>
      </w:r>
      <w:r>
        <w:t xml:space="preserve"> — explanatory frame; reads as justification, which the brand doesn't do.</w:t>
      </w:r>
    </w:p>
    <w:p>
      <w:pPr>
        <w:pStyle w:val="ListNumber"/>
      </w:pPr>
      <w:r>
        <w:rPr>
          <w:i/>
        </w:rPr>
        <w:t>"Tire-kickers and time-wasters need not apply"</w:t>
      </w:r>
      <w:r>
        <w:t xml:space="preserve"> — hostile filter, attacks the reader instead of the format. Voice doc bans this register.</w:t>
      </w:r>
    </w:p>
    <w:p>
      <w:r>
        <w:rPr>
          <w:b/>
        </w:rPr>
        <w:t>Photography/visual cue.</w:t>
      </w:r>
      <w:r>
        <w:t xml:space="preserve"> A handwritten list of yeses on a notebook page. Andrea reading an application on her phone. A door, closed, with daylight behind it. A small handful of name tags (or no name tags — the room doesn't use them). Soft, intentional, never gatekeepery.</w:t>
      </w:r>
    </w:p>
    <w:p>
      <w:r>
        <w:rPr>
          <w:b/>
        </w:rPr>
        <w:t>Engagement signal.</w:t>
      </w:r>
      <w:r>
        <w:t xml:space="preserve"> Comments that demonstrate self-awareness about which side of the filter they're on. </w:t>
      </w:r>
      <w:r>
        <w:rPr>
          <w:i/>
        </w:rPr>
        <w:t>"This is the first event that made me feel like the curation protects me too."</w:t>
      </w:r>
      <w:r>
        <w:t xml:space="preserve"> DMs from Marcus-coded readers asking thoughtful questions about the room. Reply-quality is the metric here, not volume.</w:t>
      </w:r>
    </w:p>
    <w:p>
      <w:r>
        <w:br w:type="page"/>
      </w:r>
    </w:p>
    <w:p>
      <w:pPr>
        <w:pStyle w:val="Heading3"/>
      </w:pPr>
      <w:r>
        <w:t>Pillar 4 — The Singles Reality Pillar</w:t>
      </w:r>
    </w:p>
    <w:p>
      <w:r>
        <w:rPr>
          <w:b/>
        </w:rPr>
        <w:t>Definition.</w:t>
      </w:r>
      <w:r>
        <w:t xml:space="preserve"> The out-loud-asking questions. The apps fatigue. The friends-keep-trying-to-set-me-up exhaustion. The brunch-with-three-partnered-friends loneliness. The cost of the screen-first format. Names the problem the ICP feels but hasn't articulated.</w:t>
      </w:r>
    </w:p>
    <w:p>
      <w:r>
        <w:rPr>
          <w:b/>
        </w:rPr>
        <w:t>Why it matters.</w:t>
      </w:r>
      <w:r>
        <w:t xml:space="preserve"> This is the </w:t>
      </w:r>
      <w:r>
        <w:rPr>
          <w:b/>
        </w:rPr>
        <w:t>bridge pillar</w:t>
      </w:r>
      <w:r>
        <w:t xml:space="preserve"> — the one that meets pre-contemplation readers where they actually are. Most of the TAM hasn't named the problem yet; this pillar names it for them. Without Singles Reality, Resonance is a brand for the 10-15% already in preparation. With it, the brand reaches into the 50-60% pre-contemplation pool and starts the conversation.</w:t>
      </w:r>
    </w:p>
    <w:p>
      <w:r>
        <w:rPr>
          <w:b/>
        </w:rPr>
        <w:t>Content cadence.</w:t>
      </w:r>
      <w:r>
        <w:t xml:space="preserve"> ~20-25% of content. 1-2 posts per week, every week. Higher pre-launch (when the brand is doing introduction work), steady post-launch (the problem doesn't go away).</w:t>
      </w:r>
    </w:p>
    <w:p>
      <w:r>
        <w:rPr>
          <w:b/>
        </w:rPr>
        <w:t>Audience state served.</w:t>
      </w:r>
      <w:r>
        <w:t xml:space="preserve"> Pre-contemplation primarily. Contemplation secondary. Preparation reads it as recognition.</w:t>
      </w:r>
    </w:p>
    <w:p>
      <w:r>
        <w:rPr>
          <w:b/>
        </w:rPr>
        <w:t>Hook patterns that work.</w:t>
      </w:r>
      <w:r>
        <w:t xml:space="preserve"> Out-loud-asking (Pattern 4) — the canonical pattern for this pillar. Anaphora (Pattern 1) — </w:t>
      </w:r>
      <w:r>
        <w:rPr>
          <w:i/>
        </w:rPr>
        <w:t>"You've tried..."</w:t>
      </w:r>
      <w:r>
        <w:t xml:space="preserve"> cadence. Show-first — drop the reader into a Tuesday-night-on-Hinge moment. Quote-led — a single sentence the ICP would actually say.</w:t>
      </w:r>
    </w:p>
    <w:p>
      <w:r>
        <w:rPr>
          <w:b/>
        </w:rPr>
        <w:t>3 GOOD example post titles:</w:t>
      </w:r>
    </w:p>
    <w:p>
      <w:pPr>
        <w:pStyle w:val="ListNumber"/>
      </w:pPr>
      <w:r>
        <w:rPr>
          <w:i/>
        </w:rPr>
        <w:t>"You've left a thousand rooms with a phone full of contacts and no one to call."</w:t>
      </w:r>
    </w:p>
    <w:p>
      <w:pPr>
        <w:pStyle w:val="ListNumber"/>
      </w:pPr>
      <w:r>
        <w:rPr>
          <w:i/>
        </w:rPr>
        <w:t>"Where are all the good guys? Real question. We've heard it five times this month."</w:t>
      </w:r>
    </w:p>
    <w:p>
      <w:pPr>
        <w:pStyle w:val="ListNumber"/>
      </w:pPr>
      <w:r>
        <w:rPr>
          <w:i/>
        </w:rPr>
        <w:t>"It's 11:42pm on a Tuesday. You're swiping for nine minutes. Your thumb hurts."</w:t>
      </w:r>
    </w:p>
    <w:p>
      <w:r>
        <w:rPr>
          <w:b/>
        </w:rPr>
        <w:t>3 BAD example post titles:</w:t>
      </w:r>
    </w:p>
    <w:p>
      <w:pPr>
        <w:pStyle w:val="ListNumber"/>
      </w:pPr>
      <w:r>
        <w:rPr>
          <w:i/>
        </w:rPr>
        <w:t>"Tired of dating apps? Same."</w:t>
      </w:r>
      <w:r>
        <w:t xml:space="preserve"> — too cute, too close to advertising. Voice doc flags this exact line.</w:t>
      </w:r>
    </w:p>
    <w:p>
      <w:pPr>
        <w:pStyle w:val="ListNumber"/>
      </w:pPr>
      <w:r>
        <w:rPr>
          <w:i/>
        </w:rPr>
        <w:t>"Are you ready to find your person?"</w:t>
      </w:r>
      <w:r>
        <w:t xml:space="preserve"> — caps-and-pressure register. Hostile filter where it should be warm recognition.</w:t>
      </w:r>
    </w:p>
    <w:p>
      <w:pPr>
        <w:pStyle w:val="ListNumber"/>
      </w:pPr>
      <w:r>
        <w:rPr>
          <w:i/>
        </w:rPr>
        <w:t>"The dating app crisis no one's talking about"</w:t>
      </w:r>
      <w:r>
        <w:t xml:space="preserve"> — clickbait register, plus </w:t>
      </w:r>
      <w:r>
        <w:rPr>
          <w:i/>
        </w:rPr>
        <w:t>crisis</w:t>
      </w:r>
      <w:r>
        <w:t xml:space="preserve"> and </w:t>
      </w:r>
      <w:r>
        <w:rPr>
          <w:i/>
        </w:rPr>
        <w:t>no one's talking about</w:t>
      </w:r>
      <w:r>
        <w:t xml:space="preserve"> are both AI-tells.</w:t>
      </w:r>
    </w:p>
    <w:p>
      <w:r>
        <w:rPr>
          <w:b/>
        </w:rPr>
        <w:t>Photography/visual cue.</w:t>
      </w:r>
      <w:r>
        <w:t xml:space="preserve"> A phone face-down on a kitchen counter. A half-eaten meal. A dating-app screen-mockup with the word balloons replaced by silence. Tired hands. Late-evening kitchen light. The visual language of </w:t>
      </w:r>
      <w:r>
        <w:rPr>
          <w:i/>
        </w:rPr>
        <w:t>"I'm tired"</w:t>
      </w:r>
      <w:r>
        <w:t xml:space="preserve"> without ever showing a tired person posing as tired.</w:t>
      </w:r>
    </w:p>
    <w:p>
      <w:r>
        <w:rPr>
          <w:b/>
        </w:rPr>
        <w:t>Engagement signal.</w:t>
      </w:r>
      <w:r>
        <w:t xml:space="preserve"> DMs that say </w:t>
      </w:r>
      <w:r>
        <w:rPr>
          <w:i/>
        </w:rPr>
        <w:t>"this is the first thing I've seen that named what I've been feeling."</w:t>
      </w:r>
      <w:r>
        <w:t xml:space="preserve"> Reposts to private stories with a single eyes-emoji. Friends tagging each other with </w:t>
      </w:r>
      <w:r>
        <w:rPr>
          <w:i/>
        </w:rPr>
        <w:t>"are you seeing this?"</w:t>
      </w:r>
      <w:r>
        <w:t xml:space="preserve"> Quality of recognition matters more than reach — one Nora-style screenshot-to-the-group-chat is worth fifty likes from people not in the ICP.</w:t>
      </w:r>
    </w:p>
    <w:p>
      <w:r>
        <w:br w:type="page"/>
      </w:r>
    </w:p>
    <w:p>
      <w:pPr>
        <w:pStyle w:val="Heading3"/>
      </w:pPr>
      <w:r>
        <w:t>Pillar 5 — The Music Pillar</w:t>
      </w:r>
    </w:p>
    <w:p>
      <w:r>
        <w:rPr>
          <w:b/>
        </w:rPr>
        <w:t>Definition.</w:t>
      </w:r>
      <w:r>
        <w:t xml:space="preserve"> Andrea's curation. A song that wrecks her. A track that opens a room. The why behind a set. The protocol the music plays in the body-first mechanic. Demonstrates that </w:t>
      </w:r>
      <w:r>
        <w:rPr>
          <w:i/>
        </w:rPr>
        <w:t>the music does the emotional labor so the people don't have to.</w:t>
      </w:r>
    </w:p>
    <w:p>
      <w:r>
        <w:rPr>
          <w:b/>
        </w:rPr>
        <w:t>Why it matters.</w:t>
      </w:r>
      <w:r>
        <w:t xml:space="preserve"> Serves Line 6 (music curated by Resonance) and the whole body-first mechanism. The Music pillar is the one place where Andrea's first-person voice gets to lead — she's the DJ, this is her domain. It also does Marcus-attraction work that Spine and Curation can't: when he reads </w:t>
      </w:r>
      <w:r>
        <w:rPr>
          <w:i/>
        </w:rPr>
        <w:t>"the music is good,"</w:t>
      </w:r>
      <w:r>
        <w:t xml:space="preserve"> the music pillar is what proves it before he ever steps in the room.</w:t>
      </w:r>
    </w:p>
    <w:p>
      <w:r>
        <w:rPr>
          <w:b/>
        </w:rPr>
        <w:t>Content cadence.</w:t>
      </w:r>
      <w:r>
        <w:t xml:space="preserve"> ~10-15% of content. 1 post per week. Slightly higher density in launch windows (Andrea's playlist drops, set previews) and at month-anniversary moments (the song from Event #X).</w:t>
      </w:r>
    </w:p>
    <w:p>
      <w:r>
        <w:rPr>
          <w:b/>
        </w:rPr>
        <w:t>Audience state served.</w:t>
      </w:r>
      <w:r>
        <w:t xml:space="preserve"> Mixed. Music content cuts across all three states because everyone has a song that wrecks them. Pre-contemplation gets curiosity. Contemplation gets the body-first proof. Preparation gets reassurance that Andrea is the real curator.</w:t>
      </w:r>
    </w:p>
    <w:p>
      <w:r>
        <w:rPr>
          <w:b/>
        </w:rPr>
        <w:t>Hook patterns that work.</w:t>
      </w:r>
      <w:r>
        <w:t xml:space="preserve"> Show-first (always lead with a track or a moment, never with </w:t>
      </w:r>
      <w:r>
        <w:rPr>
          <w:i/>
        </w:rPr>
        <w:t>"I love music because..."</w:t>
      </w:r>
      <w:r>
        <w:t xml:space="preserve">). Crystallized-phrase (Pattern 3) for the staccato music-list lines. Mechanic-as-sentence (Pattern 6) for the </w:t>
      </w:r>
      <w:r>
        <w:rPr>
          <w:i/>
        </w:rPr>
        <w:t>"the rule is whether the song bends the room toward someone"</w:t>
      </w:r>
      <w:r>
        <w:t xml:space="preserve"> explanation.</w:t>
      </w:r>
    </w:p>
    <w:p>
      <w:r>
        <w:rPr>
          <w:b/>
        </w:rPr>
        <w:t>3 GOOD example post titles:</w:t>
      </w:r>
    </w:p>
    <w:p>
      <w:pPr>
        <w:pStyle w:val="ListNumber"/>
      </w:pPr>
      <w:r>
        <w:rPr>
          <w:i/>
        </w:rPr>
        <w:t>"There's a Sade track I hold for the moment a room is ready to be honest. Today might be that day."</w:t>
      </w:r>
    </w:p>
    <w:p>
      <w:pPr>
        <w:pStyle w:val="ListNumber"/>
      </w:pPr>
      <w:r>
        <w:rPr>
          <w:i/>
        </w:rPr>
        <w:t>"I curate the music myself, beat to beat. The rule is whether the song bends the room toward someone you wouldn't have noticed."</w:t>
      </w:r>
    </w:p>
    <w:p>
      <w:pPr>
        <w:pStyle w:val="ListNumber"/>
      </w:pPr>
      <w:r>
        <w:rPr>
          <w:i/>
        </w:rPr>
        <w:t>"My Spotify Wrapped goes Mitski → Bad Bunny → Sade → a 90s house track I heard at a loft party in Logan Square. Everybody has one of those tracks. I'm building rooms for the people who do."</w:t>
      </w:r>
    </w:p>
    <w:p>
      <w:r>
        <w:rPr>
          <w:b/>
        </w:rPr>
        <w:t>3 BAD example post titles:</w:t>
      </w:r>
    </w:p>
    <w:p>
      <w:pPr>
        <w:pStyle w:val="ListNumber"/>
      </w:pPr>
      <w:r>
        <w:rPr>
          <w:i/>
        </w:rPr>
        <w:t>"Top 10 songs guaranteed to get you on the dance floor"</w:t>
      </w:r>
      <w:r>
        <w:t xml:space="preserve"> — listicle + "guaranteed" is hype-register.</w:t>
      </w:r>
    </w:p>
    <w:p>
      <w:pPr>
        <w:pStyle w:val="ListNumber"/>
      </w:pPr>
      <w:r>
        <w:rPr>
          <w:i/>
        </w:rPr>
        <w:t>"The science of music and connection"</w:t>
      </w:r>
      <w:r>
        <w:t xml:space="preserve"> — wellness-explanatory voice. The music doesn't get explained; it gets demonstrated.</w:t>
      </w:r>
    </w:p>
    <w:p>
      <w:pPr>
        <w:pStyle w:val="ListNumber"/>
      </w:pPr>
      <w:r>
        <w:rPr>
          <w:i/>
        </w:rPr>
        <w:t>"Here's why music matters at our events"</w:t>
      </w:r>
      <w:r>
        <w:t xml:space="preserve"> — banned "Here's why" opener. Also explanatory-first instead of show-first.</w:t>
      </w:r>
    </w:p>
    <w:p>
      <w:r>
        <w:rPr>
          <w:b/>
        </w:rPr>
        <w:t>Photography/visual cue.</w:t>
      </w:r>
      <w:r>
        <w:t xml:space="preserve"> A record on a turntable in daylight. A single album cover. Hand-written setlist notes. Andrea's headphones around her neck. A speaker cone at rest. The visual language of music-as-craft, not music-as-product.</w:t>
      </w:r>
    </w:p>
    <w:p>
      <w:r>
        <w:rPr>
          <w:b/>
        </w:rPr>
        <w:t>Engagement signal.</w:t>
      </w:r>
      <w:r>
        <w:t xml:space="preserve"> Comments that share the commenter's own </w:t>
      </w:r>
      <w:r>
        <w:rPr>
          <w:i/>
        </w:rPr>
        <w:t>"song that wrecks me."</w:t>
      </w:r>
      <w:r>
        <w:t xml:space="preserve"> Replies that go </w:t>
      </w:r>
      <w:r>
        <w:rPr>
          <w:i/>
        </w:rPr>
        <w:t>"I have not heard that track in 10 years."</w:t>
      </w:r>
      <w:r>
        <w:t xml:space="preserve"> Saves for the song-name. The hidden-gem signal: someone DMs to ask the actual track ID. Quote-share with their own story attached.</w:t>
      </w:r>
    </w:p>
    <w:p>
      <w:r>
        <w:br w:type="page"/>
      </w:r>
    </w:p>
    <w:p>
      <w:pPr>
        <w:pStyle w:val="Heading3"/>
      </w:pPr>
      <w:r>
        <w:t>Pillar 6 — The Chicago Pillar</w:t>
      </w:r>
    </w:p>
    <w:p>
      <w:r>
        <w:rPr>
          <w:b/>
        </w:rPr>
        <w:t>Definition.</w:t>
      </w:r>
      <w:r>
        <w:t xml:space="preserve"> Pilsen at sunset. A record store run on Milwaukee. Chicago's dance lineage — house music, the Warehouse, the lakefront. The city as character. Anchors the brand in place. Resists the temptation to be a </w:t>
      </w:r>
      <w:r>
        <w:rPr>
          <w:i/>
        </w:rPr>
        <w:t>generic conscious-singles-event</w:t>
      </w:r>
      <w:r>
        <w:t xml:space="preserve"> brand by leaning hard into specific neighborhoods, specific corners, specific Chicago nouns.</w:t>
      </w:r>
    </w:p>
    <w:p>
      <w:r>
        <w:rPr>
          <w:b/>
        </w:rPr>
        <w:t>Why it matters.</w:t>
      </w:r>
      <w:r>
        <w:t xml:space="preserve"> Serves Line 10 (Chicago-first). Does competitive-moat work — a brand that lives in specific Chicago corners cannot be replicated by a national wellness-event franchise. Also does ICP-specific work: Nora lives in Pilsen, Imani lives in Logan Square, Marcus lives in Bronzeville. The Chicago pillar names the neighborhoods they actually live in, which signals </w:t>
      </w:r>
      <w:r>
        <w:rPr>
          <w:i/>
        </w:rPr>
        <w:t>we know who you are.</w:t>
      </w:r>
    </w:p>
    <w:p>
      <w:r>
        <w:rPr>
          <w:b/>
        </w:rPr>
        <w:t>Content cadence.</w:t>
      </w:r>
      <w:r>
        <w:t xml:space="preserve"> ~5-10% of content. The smallest pillar, by design. 1 post every 10-14 days. Spikes around launch (the city is the headline) and around seasonal moments (summer lakefront, fall light, the first warm Saturday).</w:t>
      </w:r>
    </w:p>
    <w:p>
      <w:r>
        <w:rPr>
          <w:b/>
        </w:rPr>
        <w:t>Audience state served.</w:t>
      </w:r>
      <w:r>
        <w:t xml:space="preserve"> Mixed. The Chicago pillar isn't a conversion pillar; it's a texture pillar. It signals belonging. It earns the brand the right to be a Chicago thing.</w:t>
      </w:r>
    </w:p>
    <w:p>
      <w:r>
        <w:rPr>
          <w:b/>
        </w:rPr>
        <w:t>Hook patterns that work.</w:t>
      </w:r>
      <w:r>
        <w:t xml:space="preserve"> Show-first (always a specific corner, never </w:t>
      </w:r>
      <w:r>
        <w:rPr>
          <w:i/>
        </w:rPr>
        <w:t>"Chicago is amazing"</w:t>
      </w:r>
      <w:r>
        <w:t xml:space="preserve">). Mechanic-as-sentence for the city's dance lineage. Quote-led when a Chicago line earns it (the manifesto's </w:t>
      </w:r>
      <w:r>
        <w:rPr>
          <w:i/>
        </w:rPr>
        <w:t>"Chicago, which has always known how to dance"</w:t>
      </w:r>
      <w:r>
        <w:t xml:space="preserve"> is the canonical example).</w:t>
      </w:r>
    </w:p>
    <w:p>
      <w:r>
        <w:rPr>
          <w:b/>
        </w:rPr>
        <w:t>3 GOOD example post titles:</w:t>
      </w:r>
    </w:p>
    <w:p>
      <w:pPr>
        <w:pStyle w:val="ListNumber"/>
      </w:pPr>
      <w:r>
        <w:rPr>
          <w:i/>
        </w:rPr>
        <w:t>"Chicago, which has always known how to dance."</w:t>
      </w:r>
    </w:p>
    <w:p>
      <w:pPr>
        <w:pStyle w:val="ListNumber"/>
      </w:pPr>
      <w:r>
        <w:rPr>
          <w:i/>
        </w:rPr>
        <w:t>"The first warm Saturday is coming. Here is what Pilsen sounds like at 5pm."</w:t>
      </w:r>
    </w:p>
    <w:p>
      <w:pPr>
        <w:pStyle w:val="ListNumber"/>
      </w:pPr>
      <w:r>
        <w:rPr>
          <w:i/>
        </w:rPr>
        <w:t>"Ten blocks from where the Warehouse used to be. We are building a daytime room for a city that taught the world how to do this at night."</w:t>
      </w:r>
    </w:p>
    <w:p>
      <w:r>
        <w:rPr>
          <w:b/>
        </w:rPr>
        <w:t>3 BAD example post titles:</w:t>
      </w:r>
    </w:p>
    <w:p>
      <w:pPr>
        <w:pStyle w:val="ListNumber"/>
      </w:pPr>
      <w:r>
        <w:rPr>
          <w:i/>
        </w:rPr>
        <w:t>"Chi-town singles unite!"</w:t>
      </w:r>
      <w:r>
        <w:t xml:space="preserve"> — voice doc flags this exact register. </w:t>
      </w:r>
      <w:r>
        <w:rPr>
          <w:i/>
        </w:rPr>
        <w:t>"Chi-town"</w:t>
      </w:r>
      <w:r>
        <w:t xml:space="preserve"> is wince language for Imani specifically.</w:t>
      </w:r>
    </w:p>
    <w:p>
      <w:pPr>
        <w:pStyle w:val="ListNumber"/>
      </w:pPr>
      <w:r>
        <w:rPr>
          <w:i/>
        </w:rPr>
        <w:t>"5 best date spots in Chicago"</w:t>
      </w:r>
      <w:r>
        <w:t xml:space="preserve"> — listicle + drift into generic dating-content territory. Resonance is not a dating-tip brand.</w:t>
      </w:r>
    </w:p>
    <w:p>
      <w:pPr>
        <w:pStyle w:val="ListNumber"/>
      </w:pPr>
      <w:r>
        <w:rPr>
          <w:i/>
        </w:rPr>
        <w:t>"What makes Chicago the perfect city for love"</w:t>
      </w:r>
      <w:r>
        <w:t xml:space="preserve"> — wellness-marketing register, plus </w:t>
      </w:r>
      <w:r>
        <w:rPr>
          <w:i/>
        </w:rPr>
        <w:t>"the perfect city for"</w:t>
      </w:r>
      <w:r>
        <w:t xml:space="preserve"> is brand-deck filler.</w:t>
      </w:r>
    </w:p>
    <w:p>
      <w:r>
        <w:rPr>
          <w:b/>
        </w:rPr>
        <w:t>Photography/visual cue.</w:t>
      </w:r>
      <w:r>
        <w:t xml:space="preserve"> A specific street corner at 4pm. The lakefront in October. A record store interior. The El going by a third-floor window. A Pilsen storefront in real daylight. Never the skyline as wallpaper. Never </w:t>
      </w:r>
      <w:r>
        <w:rPr>
          <w:i/>
        </w:rPr>
        <w:t>generic Chicago.</w:t>
      </w:r>
      <w:r>
        <w:t xml:space="preserve"> Always a specific corner the ICP could name.</w:t>
      </w:r>
    </w:p>
    <w:p>
      <w:r>
        <w:rPr>
          <w:b/>
        </w:rPr>
        <w:t>Engagement signal.</w:t>
      </w:r>
      <w:r>
        <w:t xml:space="preserve"> Comments naming the specific corner and adding their own. </w:t>
      </w:r>
      <w:r>
        <w:rPr>
          <w:i/>
        </w:rPr>
        <w:t>"I get my coffee on 18th."</w:t>
      </w:r>
      <w:r>
        <w:t xml:space="preserve"> Reposts to story with a </w:t>
      </w:r>
      <w:r>
        <w:rPr>
          <w:i/>
        </w:rPr>
        <w:t>"this is my neighborhood"</w:t>
      </w:r>
      <w:r>
        <w:t xml:space="preserve"> note. Saves from people in adjacent neighborhoods. The high-quality signal: someone DMs </w:t>
      </w:r>
      <w:r>
        <w:rPr>
          <w:i/>
        </w:rPr>
        <w:t>"I just moved to Bronzeville and didn't realize you were a thing — I'm in."</w:t>
      </w:r>
    </w:p>
    <w:p>
      <w:r>
        <w:br w:type="page"/>
      </w:r>
    </w:p>
    <w:p>
      <w:r>
        <w:br w:type="page"/>
      </w:r>
    </w:p>
    <w:p>
      <w:pPr>
        <w:pStyle w:val="Heading2"/>
      </w:pPr>
      <w:r>
        <w:t>Section 3 — Pillar Mix Strategy</w:t>
      </w:r>
    </w:p>
    <w:p>
      <w:r>
        <w:t xml:space="preserve">The pillar mix is not static. It moves with the brand's calendar — pre-launch leans different from post-Event #1 which leans different from off-cycle weeks. Three rules govern the rotation. </w:t>
      </w:r>
      <w:r>
        <w:rPr>
          <w:b/>
        </w:rPr>
        <w:t>Rule one:</w:t>
      </w:r>
      <w:r>
        <w:t xml:space="preserve"> never let a single pillar dominate a week. Even Story-heavy weeks need a Spine post for shape. </w:t>
      </w:r>
      <w:r>
        <w:rPr>
          <w:b/>
        </w:rPr>
        <w:t>Rule two:</w:t>
      </w:r>
      <w:r>
        <w:t xml:space="preserve"> Singles Reality is the lowest-skip pillar — every week should have at least one, because that's how new pre-contemplation readers enter the funnel. </w:t>
      </w:r>
      <w:r>
        <w:rPr>
          <w:b/>
        </w:rPr>
        <w:t>Rule three:</w:t>
      </w:r>
      <w:r>
        <w:t xml:space="preserve"> Curation density rises before applications open and falls when applications close. Don't promote curation when the door is closed.</w:t>
      </w:r>
    </w:p>
    <w:p>
      <w:r>
        <w:t>The shape of the rotation also follows the event cycle. Pre-event windows lean Singles Reality + Curation — naming the problem, opening the door. Post-event windows lean Story + Music — proof of concept, the room is real. Off-cycle weeks lean Chicago + Spine — texture and identity, holding the brand's shape between events. This is intentional: each cycle phase asks for different work from the audience, and the pillar mix is how the work gets distributed.</w:t>
      </w:r>
    </w:p>
    <w:p>
      <w:r>
        <w:t>A sample 4-week content rhythm — one ordinary month between events, ~10 posts/week target across IG main feed (3-4) and stories (5-7). Counts below are main-feed posts only:</w:t>
      </w:r>
    </w:p>
    <w:p>
      <w:r>
        <w:rPr>
          <w:b/>
        </w:rPr>
        <w:t>Week 1 (post-event recovery, leaning Story + Music):</w:t>
      </w:r>
    </w:p>
    <w:p>
      <w:pPr>
        <w:pStyle w:val="ListBullet"/>
      </w:pPr>
      <w:r>
        <w:t>2x Story (the moment, the song)</w:t>
      </w:r>
    </w:p>
    <w:p>
      <w:pPr>
        <w:pStyle w:val="ListBullet"/>
      </w:pPr>
      <w:r>
        <w:t>1x Music (the track that opened the room)</w:t>
      </w:r>
    </w:p>
    <w:p>
      <w:pPr>
        <w:pStyle w:val="ListBullet"/>
      </w:pPr>
      <w:r>
        <w:t>1x Spine (the manifesto reprise — what we just demonstrated)</w:t>
      </w:r>
    </w:p>
    <w:p>
      <w:r>
        <w:rPr>
          <w:b/>
        </w:rPr>
        <w:t>Week 2 (story-amplification, building social proof):</w:t>
      </w:r>
    </w:p>
    <w:p>
      <w:pPr>
        <w:pStyle w:val="ListBullet"/>
      </w:pPr>
      <w:r>
        <w:t>1x Story (a couple's quote, with permission)</w:t>
      </w:r>
    </w:p>
    <w:p>
      <w:pPr>
        <w:pStyle w:val="ListBullet"/>
      </w:pPr>
      <w:r>
        <w:t>1x Singles Reality (the out-loud-asking framing)</w:t>
      </w:r>
    </w:p>
    <w:p>
      <w:pPr>
        <w:pStyle w:val="ListBullet"/>
      </w:pPr>
      <w:r>
        <w:t>1x Spine (the why-it-works post)</w:t>
      </w:r>
    </w:p>
    <w:p>
      <w:pPr>
        <w:pStyle w:val="ListBullet"/>
      </w:pPr>
      <w:r>
        <w:t>1x Chicago (a neighborhood post — the city as backdrop)</w:t>
      </w:r>
    </w:p>
    <w:p>
      <w:r>
        <w:rPr>
          <w:b/>
        </w:rPr>
        <w:t>Week 3 (priming next event — Singles Reality + Curation rise):</w:t>
      </w:r>
    </w:p>
    <w:p>
      <w:pPr>
        <w:pStyle w:val="ListBullet"/>
      </w:pPr>
      <w:r>
        <w:t>2x Singles Reality (apps fatigue, friends-set-up exhaustion)</w:t>
      </w:r>
    </w:p>
    <w:p>
      <w:pPr>
        <w:pStyle w:val="ListBullet"/>
      </w:pPr>
      <w:r>
        <w:t>1x Curation (the room is small, here is what we ask)</w:t>
      </w:r>
    </w:p>
    <w:p>
      <w:pPr>
        <w:pStyle w:val="ListBullet"/>
      </w:pPr>
      <w:r>
        <w:t>1x Music (Andrea's set-prep moment)</w:t>
      </w:r>
    </w:p>
    <w:p>
      <w:r>
        <w:rPr>
          <w:b/>
        </w:rPr>
        <w:t>Week 4 (final push to applications — Curation peaks, Spine closes):</w:t>
      </w:r>
    </w:p>
    <w:p>
      <w:pPr>
        <w:pStyle w:val="ListBullet"/>
      </w:pPr>
      <w:r>
        <w:t>1x Curation (hell-yes filter, in Andrea's voice)</w:t>
      </w:r>
    </w:p>
    <w:p>
      <w:pPr>
        <w:pStyle w:val="ListBullet"/>
      </w:pPr>
      <w:r>
        <w:t>1x Singles Reality (the bridge-message post)</w:t>
      </w:r>
    </w:p>
    <w:p>
      <w:pPr>
        <w:pStyle w:val="ListBullet"/>
      </w:pPr>
      <w:r>
        <w:t>1x Story (a memory of a past event, if available)</w:t>
      </w:r>
    </w:p>
    <w:p>
      <w:pPr>
        <w:pStyle w:val="ListBullet"/>
      </w:pPr>
      <w:r>
        <w:t xml:space="preserve">1x Spine (the closing creed — </w:t>
      </w:r>
      <w:r>
        <w:rPr>
          <w:i/>
        </w:rPr>
        <w:t>Dance with someone new</w:t>
      </w:r>
      <w:r>
        <w:t>)</w:t>
      </w:r>
    </w:p>
    <w:p>
      <w:r>
        <w:t>This is a working rhythm, not a script. If a story moment lands mid-week and the room is buzzing, swap a Singles Reality slot for an extra Story. If applications fill faster than expected, drop the final Curation post and replace with a Music or Chicago piece. The pillars are the steering; the cadence is the wheel.</w:t>
      </w:r>
    </w:p>
    <w:p>
      <w:r>
        <w:br w:type="page"/>
      </w:r>
    </w:p>
    <w:p>
      <w:r>
        <w:br w:type="page"/>
      </w:r>
    </w:p>
    <w:p>
      <w:pPr>
        <w:pStyle w:val="Heading2"/>
      </w:pPr>
      <w:r>
        <w:t>Section 4 — The Anti-Pillars (What Resonance Doesn't Post About)</w:t>
      </w:r>
    </w:p>
    <w:p>
      <w:r>
        <w:t>The 12 Lines define what the brand is. The anti-pillars define what the brand stays out of. Each is a category Resonance will not enter, even when the engagement looks good or the trend looks viral.</w:t>
      </w:r>
    </w:p>
    <w:p>
      <w:pPr>
        <w:pStyle w:val="ListBullet"/>
      </w:pPr>
      <w:r>
        <w:rPr>
          <w:b/>
        </w:rPr>
        <w:t>Generic dating advice.</w:t>
      </w:r>
      <w:r>
        <w:t xml:space="preserve"> </w:t>
      </w:r>
      <w:r>
        <w:rPr>
          <w:i/>
        </w:rPr>
        <w:t>"5 ways to spot a green flag."</w:t>
      </w:r>
      <w:r>
        <w:t xml:space="preserve"> / </w:t>
      </w:r>
      <w:r>
        <w:rPr>
          <w:i/>
        </w:rPr>
        <w:t>"How to know if he's the one."</w:t>
      </w:r>
      <w:r>
        <w:t xml:space="preserve"> — Resonance is not a coaching brand. The room is the answer; the brand doesn't dispense advice about other people's rooms.</w:t>
      </w:r>
    </w:p>
    <w:p>
      <w:pPr>
        <w:pStyle w:val="ListBullet"/>
      </w:pPr>
      <w:r>
        <w:rPr>
          <w:b/>
        </w:rPr>
        <w:t>Wellness or personal-growth content as primary frame.</w:t>
      </w:r>
      <w:r>
        <w:t xml:space="preserve"> </w:t>
      </w:r>
      <w:r>
        <w:rPr>
          <w:i/>
        </w:rPr>
        <w:t>"3 affirmations for self-love."</w:t>
      </w:r>
      <w:r>
        <w:t xml:space="preserve"> / </w:t>
      </w:r>
      <w:r>
        <w:rPr>
          <w:i/>
        </w:rPr>
        <w:t>"The morning routine of a high-vibe single."</w:t>
      </w:r>
      <w:r>
        <w:t xml:space="preserve"> — wellness-coded vocabulary is precisely what Imani and Nora wince at. The brand stays out of the register entirely.</w:t>
      </w:r>
    </w:p>
    <w:p>
      <w:pPr>
        <w:pStyle w:val="ListBullet"/>
      </w:pPr>
      <w:r>
        <w:rPr>
          <w:b/>
        </w:rPr>
        <w:t>Other people's events.</w:t>
      </w:r>
      <w:r>
        <w:t xml:space="preserve"> Cross-promo of singles events or dance events that aren't Resonance — the brand doesn't legitimize the formats it was built to be the alternative to.</w:t>
      </w:r>
    </w:p>
    <w:p>
      <w:pPr>
        <w:pStyle w:val="ListBullet"/>
      </w:pPr>
      <w:r>
        <w:rPr>
          <w:b/>
        </w:rPr>
        <w:t>Content that requires Andrea to perform expertise.</w:t>
      </w:r>
      <w:r>
        <w:t xml:space="preserve"> </w:t>
      </w:r>
      <w:r>
        <w:rPr>
          <w:i/>
        </w:rPr>
        <w:t>"My 7 rules for dating."</w:t>
      </w:r>
      <w:r>
        <w:t xml:space="preserve"> / </w:t>
      </w:r>
      <w:r>
        <w:rPr>
          <w:i/>
        </w:rPr>
        <w:t>"As a DJ who's seen thousands of singles..."</w:t>
      </w:r>
      <w:r>
        <w:t xml:space="preserve"> — Andrea is the curator, not a guru. Story-led, never expertise-led.</w:t>
      </w:r>
    </w:p>
    <w:p>
      <w:pPr>
        <w:pStyle w:val="ListBullet"/>
      </w:pPr>
      <w:r>
        <w:rPr>
          <w:b/>
        </w:rPr>
        <w:t>News-jacking.</w:t>
      </w:r>
      <w:r>
        <w:t xml:space="preserve"> Trending dating-news commentary, viral Hinge-data takes, </w:t>
      </w:r>
      <w:r>
        <w:rPr>
          <w:i/>
        </w:rPr>
        <w:t>"in light of recent events..."</w:t>
      </w:r>
      <w:r>
        <w:t xml:space="preserve"> — the brand has no commentary mandate. Exception only when the news directly serves the spine, which is rare.</w:t>
      </w:r>
    </w:p>
    <w:p>
      <w:pPr>
        <w:pStyle w:val="ListBullet"/>
      </w:pPr>
      <w:r>
        <w:rPr>
          <w:b/>
        </w:rPr>
        <w:t>Trending dance challenges.</w:t>
      </w:r>
      <w:r>
        <w:t xml:space="preserve"> Choreographed reels, lip-syncs, dance-trend participation — Resonance is a room, not a content house. The brand doesn't compete on TikTok-trend ground.</w:t>
      </w:r>
    </w:p>
    <w:p>
      <w:pPr>
        <w:pStyle w:val="ListBullet"/>
      </w:pPr>
      <w:r>
        <w:rPr>
          <w:b/>
        </w:rPr>
        <w:t>Influencer collaborations.</w:t>
      </w:r>
      <w:r>
        <w:t xml:space="preserve"> Even values-aligned ones. The collab format imports a follower-counting frame the brand actively rejects (Line 9: stories over metrics). If a creator wants to be in the room as an attendee, they apply like everyone else.</w:t>
      </w:r>
    </w:p>
    <w:p>
      <w:pPr>
        <w:pStyle w:val="ListBullet"/>
      </w:pPr>
      <w:r>
        <w:rPr>
          <w:b/>
        </w:rPr>
        <w:t>Sponsored content.</w:t>
      </w:r>
      <w:r>
        <w:t xml:space="preserve"> Until the model proves out and Line 12 (sponsor doctrine) is tested across multiple decisions, the brand stays out of sponsored posts. Drift signal #6 (</w:t>
      </w:r>
      <w:r>
        <w:rPr>
          <w:i/>
        </w:rPr>
        <w:t>"sponsorship conversations are taking up more time than the event itself"</w:t>
      </w:r>
      <w:r>
        <w:t>) is the trip wire.</w:t>
      </w:r>
    </w:p>
    <w:p>
      <w:r>
        <w:br w:type="page"/>
      </w:r>
    </w:p>
    <w:p>
      <w:r>
        <w:br w:type="page"/>
      </w:r>
    </w:p>
    <w:p>
      <w:pPr>
        <w:pStyle w:val="Heading2"/>
      </w:pPr>
      <w:r>
        <w:t>Section 5 — How Pillars Update</w:t>
      </w:r>
    </w:p>
    <w:p>
      <w:r>
        <w:t>The pillars follow the Constitution principle: amend, do not rewrite. The 6 pillars stand until Andrea names an explicit shift in writing — at a working session, in a voice memo, in a margin note. Vibes-drift doesn't count. A pillar gets amended only when Andrea has decided, named the decision, and the change is logged here with a date.</w:t>
      </w:r>
    </w:p>
    <w:p>
      <w:r>
        <w:t>When a pillar is amended, the change cascades. The pillar definition updates. The hook library (file 02) regenerates the affected pillar's hooks. The cadence guidance updates. Any in-flight content that was planned against the old pillar gets re-routed before posting. The whole ecosystem moves together so one pillar amendment doesn't quietly contradict the rest of the system.</w:t>
      </w:r>
    </w:p>
    <w:p>
      <w:r>
        <w:t>If a new pillar is proposed (rare — it should be rare, because the current six are designed to be collectively exhaustive), the test is whether the proposed pillar names something the current six cannot hold. If yes, draft, propose, Andrea adjudicates. If no, the proposed pillar is a sub-flavor of an existing pillar and stays as a hook variant rather than a new top-level category.</w:t>
      </w:r>
    </w:p>
    <w:p>
      <w:r>
        <w:t>The system holds because the pillars are few, named, and stable. Add too many and they collapse into vibes. Hold them too rigid and they drift from the brand's actual evolution. Six is the working number. Amend, don't rewrite.</w:t>
      </w:r>
    </w:p>
    <w:p>
      <w:r>
        <w:br w:type="page"/>
      </w:r>
    </w:p>
    <w:p>
      <w:r>
        <w:rPr>
          <w:i/>
        </w:rPr>
        <w:t>End of content pillars. Pair with `02-hook-library.md` for paste-in production hooks.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