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03 — The Resonance Voice Document</w:t>
      </w:r>
    </w:p>
    <w:p>
      <w:r>
        <w:rPr>
          <w:i/>
        </w:rPr>
        <w:t>Status: Canonical. Source for all Resonance copy across IG, email, About, sponsor decks, venue pitches, member comms, press.</w:t>
      </w:r>
    </w:p>
    <w:p>
      <w:r>
        <w:rPr>
          <w:i/>
        </w:rPr>
        <w:t>Inputs: A1 reconciliation §4–§5, Andrea's manifesto v2, Andrea's internal anchor.</w:t>
      </w:r>
    </w:p>
    <w:p>
      <w:r>
        <w:rPr>
          <w:i/>
        </w:rPr>
        <w:t>Use: paste this entire doc into any AI alongside the task. Voice loads. Output stays Andrea.</w:t>
      </w:r>
    </w:p>
    <w:p>
      <w:r>
        <w:br w:type="page"/>
      </w:r>
    </w:p>
    <w:p>
      <w:pPr>
        <w:spacing w:before="40" w:after="40"/>
        <w:ind w:left="576"/>
      </w:pPr>
      <w:r>
        <w:rPr>
          <w:i/>
          <w:color w:val="555555"/>
        </w:rPr>
        <w:t>Resonance is heart encounters, not head encounters... a daytime, sober dance party in Chicago for people who want to meet a partner. The mechanic is body-first: the music does the emotional labor so the people don't have to. The metric is couples, not followers.</w:t>
      </w:r>
    </w:p>
    <w:p>
      <w:r>
        <w:t>This is the voice doc. It teaches the voice by demonstrating it. Two practical uses: (1) a human reviewer runs the Section 7 checklist before any copy ships, and (2) any AI assisting on Resonance copy gets handed Section 6 alongside the task so the first draft already sounds like Andrea.</w:t>
      </w:r>
    </w:p>
    <w:p>
      <w:r>
        <w:br w:type="page"/>
      </w:r>
    </w:p>
    <w:p>
      <w:r>
        <w:br w:type="page"/>
      </w:r>
    </w:p>
    <w:p>
      <w:pPr>
        <w:pStyle w:val="Heading2"/>
      </w:pPr>
      <w:r>
        <w:t>Section 1 — The Voice in One Paragraph</w:t>
      </w:r>
    </w:p>
    <w:p>
      <w:r>
        <w:t>Resonance sounds like Andrea on a good day, telling you about a room she just left. Warm, direct, confident, a little poetic when the moment calls for it, never preachy, never corporate, never apologetic. It sounds like someone who has been in the room and is telling you what it's like, not selling you on it. It assumes you've also tried the apps and the bars and the friend-of-a-friend setups, and you're tired. It doesn't lecture you about sobriety or alcohol or screens. It names the enemy when naming clarifies, and otherwise gets out of the way. It uses the word "community" only when it means it, "vibes" only when it's earned, and "Chicago" only when the city is doing real work in the sentence. The voice respects your intelligence and your time, which is why it leads with the moment and lets the body of the copy land the case.</w:t>
      </w:r>
    </w:p>
    <w:p>
      <w:r>
        <w:br w:type="page"/>
      </w:r>
    </w:p>
    <w:p>
      <w:r>
        <w:br w:type="page"/>
      </w:r>
    </w:p>
    <w:p>
      <w:pPr>
        <w:pStyle w:val="Heading2"/>
      </w:pPr>
      <w:r>
        <w:t>Section 2 — The Six Voice Signature Patterns</w:t>
      </w:r>
    </w:p>
    <w:p>
      <w:r>
        <w:t>These are the load-bearing moves. Every piece of Resonance copy uses at least one. Every long piece uses three or four.</w:t>
      </w:r>
    </w:p>
    <w:p>
      <w:pPr>
        <w:pStyle w:val="Heading3"/>
      </w:pPr>
      <w:r>
        <w:t>Pattern 1 — The Anaphora Pattern (You've-tried cadence)</w:t>
      </w:r>
    </w:p>
    <w:p>
      <w:r>
        <w:rPr>
          <w:b/>
        </w:rPr>
        <w:t>Definition.</w:t>
      </w:r>
      <w:r>
        <w:t xml:space="preserve"> Three or four short sentences that share an opening phrase, followed by a longer landing line that names what the repetition has been pointing at. The repetition does the emotional work of recognition. The landing line does the diagnostic work.</w:t>
      </w:r>
    </w:p>
    <w:p>
      <w:r>
        <w:rPr>
          <w:b/>
        </w:rPr>
        <w:t>When to use.</w:t>
      </w:r>
      <w:r>
        <w:t xml:space="preserve"> Hooks for IG carousels and longform. About copy. Press introductions. Anywhere a reader needs to feel </w:t>
      </w:r>
      <w:r>
        <w:rPr>
          <w:i/>
        </w:rPr>
        <w:t>recognized</w:t>
      </w:r>
      <w:r>
        <w:t xml:space="preserve"> before they'll read the rest.</w:t>
      </w:r>
    </w:p>
    <w:p>
      <w:r>
        <w:rPr>
          <w:b/>
        </w:rPr>
        <w:t>Source example, manifesto v2:</w:t>
      </w:r>
    </w:p>
    <w:p>
      <w:pPr>
        <w:spacing w:before="40" w:after="40"/>
        <w:ind w:left="576"/>
      </w:pPr>
      <w:r>
        <w:rPr>
          <w:i/>
          <w:color w:val="555555"/>
        </w:rPr>
        <w:t>"You've tried the apps. You've tried the bars. You've been to the blind dates your friends set up and the parties that promised connection. You've left a thousand rooms with a phone full of contacts and no one to call."</w:t>
      </w:r>
    </w:p>
    <w:p>
      <w:r>
        <w:rPr>
          <w:b/>
        </w:rPr>
        <w:t>GOOD (fresh):</w:t>
      </w:r>
    </w:p>
    <w:p>
      <w:pPr>
        <w:spacing w:before="40" w:after="40"/>
        <w:ind w:left="576"/>
      </w:pPr>
      <w:r>
        <w:rPr>
          <w:i/>
          <w:color w:val="555555"/>
        </w:rPr>
        <w:t>"You've stayed late hoping the right person would walk in. You've left early because the right person obviously wasn't coming. You've stopped going out altogether and called it self-care. You're not picky. The rooms are wrong."</w:t>
      </w:r>
    </w:p>
    <w:p>
      <w:r>
        <w:rPr>
          <w:b/>
        </w:rPr>
        <w:t>GOOD (fresh):</w:t>
      </w:r>
    </w:p>
    <w:p>
      <w:pPr>
        <w:spacing w:before="40" w:after="40"/>
        <w:ind w:left="576"/>
      </w:pPr>
      <w:r>
        <w:rPr>
          <w:i/>
          <w:color w:val="555555"/>
        </w:rPr>
        <w:t>"You've watched your friends meet people. You've watched your friends meet people on apps you've tried. You've watched your friends meet people on apps you've tried and met no one on. The apps aren't the variable. The room is."</w:t>
      </w:r>
    </w:p>
    <w:p>
      <w:r>
        <w:rPr>
          <w:b/>
        </w:rPr>
        <w:t>BAD:</w:t>
      </w:r>
    </w:p>
    <w:p>
      <w:pPr>
        <w:spacing w:before="40" w:after="40"/>
        <w:ind w:left="576"/>
      </w:pPr>
      <w:r>
        <w:rPr>
          <w:i/>
          <w:color w:val="555555"/>
        </w:rPr>
        <w:t>"You've tried apps. You've tried bars. You've tried meetups. You've tried so many things and nothing has worked, and that's exhausting and you deserve better."</w:t>
      </w:r>
    </w:p>
    <w:p>
      <w:r>
        <w:t>Why: The list is too generic ("meetups" softens the diagnosis), and the landing collapses into therapy-speak ("you deserve better"). Anaphora needs a sharp landing, not a hug.</w:t>
      </w:r>
    </w:p>
    <w:p>
      <w:r>
        <w:rPr>
          <w:b/>
        </w:rPr>
        <w:t>BAD:</w:t>
      </w:r>
    </w:p>
    <w:p>
      <w:pPr>
        <w:spacing w:before="40" w:after="40"/>
        <w:ind w:left="576"/>
      </w:pPr>
      <w:r>
        <w:rPr>
          <w:i/>
          <w:color w:val="555555"/>
        </w:rPr>
        <w:t>"You've tried the apps. You've tried the bars. You've tried the parties. You've tried everything. So have we."</w:t>
      </w:r>
    </w:p>
    <w:p>
      <w:r>
        <w:t>Why: "So have we" is a smug landing that turns a recognition move into a we're-just-like-you move. The pattern's power is in naming the reader's experience, not joining it.</w:t>
      </w:r>
    </w:p>
    <w:p>
      <w:pPr>
        <w:pStyle w:val="Heading3"/>
      </w:pPr>
      <w:r>
        <w:t>Pattern 2 — The Frame-Then-Sharpen Pattern</w:t>
      </w:r>
    </w:p>
    <w:p>
      <w:r>
        <w:rPr>
          <w:b/>
        </w:rPr>
        <w:t>Definition.</w:t>
      </w:r>
      <w:r>
        <w:t xml:space="preserve"> A clean declarative frame ("Resonance is for X"), immediately followed by two or three named enemies. The frame on its own is generic; the enemies are what earn it.</w:t>
      </w:r>
    </w:p>
    <w:p>
      <w:r>
        <w:rPr>
          <w:b/>
        </w:rPr>
        <w:t>When to use.</w:t>
      </w:r>
      <w:r>
        <w:t xml:space="preserve"> Headlines for About pages. Sponsor pitches. Venue pitches. Anywhere you need to establish what Resonance is by establishing what it isn't.</w:t>
      </w:r>
    </w:p>
    <w:p>
      <w:r>
        <w:rPr>
          <w:b/>
        </w:rPr>
        <w:t>Source example, manifesto v2:</w:t>
      </w:r>
    </w:p>
    <w:p>
      <w:pPr>
        <w:spacing w:before="40" w:after="40"/>
        <w:ind w:left="576"/>
      </w:pPr>
      <w:r>
        <w:rPr>
          <w:i/>
          <w:color w:val="555555"/>
        </w:rPr>
        <w:t>"Resonance is for people who want a committed partner and are tired of formats that make that harder, not easier. We're not a hookup event in a singles-event costume. We're not speed dating dressed as a party. We don't believe a bar at 11pm is the only permission slip this city gives you to meet someone."</w:t>
      </w:r>
    </w:p>
    <w:p>
      <w:r>
        <w:rPr>
          <w:b/>
        </w:rPr>
        <w:t>GOOD (fresh):</w:t>
      </w:r>
    </w:p>
    <w:p>
      <w:pPr>
        <w:spacing w:before="40" w:after="40"/>
        <w:ind w:left="576"/>
      </w:pPr>
      <w:r>
        <w:rPr>
          <w:i/>
          <w:color w:val="555555"/>
        </w:rPr>
        <w:t>"Resonance is a daytime room for people serious about meeting a partner. We're not a brunch with a DJ. We're not a wellness mixer with branded kombucha. We're not your friend's birthday party with extra steps."</w:t>
      </w:r>
    </w:p>
    <w:p>
      <w:r>
        <w:rPr>
          <w:b/>
        </w:rPr>
        <w:t>GOOD (fresh):</w:t>
      </w:r>
    </w:p>
    <w:p>
      <w:pPr>
        <w:spacing w:before="40" w:after="40"/>
        <w:ind w:left="576"/>
      </w:pPr>
      <w:r>
        <w:rPr>
          <w:i/>
          <w:color w:val="555555"/>
        </w:rPr>
        <w:t>"This is for the ready, not the exploring. We're not a place to figure out what you want. We're not a stop on the way to clarity. The clarity is the reason you're here."</w:t>
      </w:r>
    </w:p>
    <w:p>
      <w:r>
        <w:rPr>
          <w:b/>
        </w:rPr>
        <w:t>BAD:</w:t>
      </w:r>
    </w:p>
    <w:p>
      <w:pPr>
        <w:spacing w:before="40" w:after="40"/>
        <w:ind w:left="576"/>
      </w:pPr>
      <w:r>
        <w:rPr>
          <w:i/>
          <w:color w:val="555555"/>
        </w:rPr>
        <w:t>"Resonance is for serious singles who value real connection. We're different from the other options out there. We focus on what matters."</w:t>
      </w:r>
    </w:p>
    <w:p>
      <w:r>
        <w:t>Why: The frame is a wellness-brand line; the sharpen never happens. "Different from the other options" names nothing. Frame-then-sharpen requires named enemies, not implied ones.</w:t>
      </w:r>
    </w:p>
    <w:p>
      <w:r>
        <w:rPr>
          <w:b/>
        </w:rPr>
        <w:t>BAD:</w:t>
      </w:r>
    </w:p>
    <w:p>
      <w:pPr>
        <w:spacing w:before="40" w:after="40"/>
        <w:ind w:left="576"/>
      </w:pPr>
      <w:r>
        <w:rPr>
          <w:i/>
          <w:color w:val="555555"/>
        </w:rPr>
        <w:t>"Resonance is for people who want love. We're not for hookups. We're not for time-wasters. We're not for the unserious."</w:t>
      </w:r>
    </w:p>
    <w:p>
      <w:r>
        <w:t>Why: "Time-wasters" and "the unserious" are insults dressed as filters. The pattern names cultural enemies (formats, bars-at-11pm, app logic), not categories of people. Andrea attacks the room, not the reader.</w:t>
      </w:r>
    </w:p>
    <w:p>
      <w:pPr>
        <w:pStyle w:val="Heading3"/>
      </w:pPr>
      <w:r>
        <w:t>Pattern 3 — The Crystallized-Phrase Pattern (declarative-staccato)</w:t>
      </w:r>
    </w:p>
    <w:p>
      <w:r>
        <w:rPr>
          <w:b/>
        </w:rPr>
        <w:t>Definition.</w:t>
      </w:r>
      <w:r>
        <w:t xml:space="preserve"> Two-to-four-word phrases stacked with periods. Reads like a creed. Each phrase carries one belief or one mechanic. The rhythm is short, short, short, occasional longer line for breath.</w:t>
      </w:r>
    </w:p>
    <w:p>
      <w:r>
        <w:rPr>
          <w:b/>
        </w:rPr>
        <w:t>When to use.</w:t>
      </w:r>
      <w:r>
        <w:t xml:space="preserve"> Hero copy. IG bios. Opening sequences. Manifesto reprises. The "what we believe" beat in any piece. Anywhere a reader needs to feel the shape of the brand fast.</w:t>
      </w:r>
    </w:p>
    <w:p>
      <w:r>
        <w:rPr>
          <w:b/>
        </w:rPr>
        <w:t>Source example, manifesto v2:</w:t>
      </w:r>
    </w:p>
    <w:p>
      <w:pPr>
        <w:spacing w:before="40" w:after="40"/>
        <w:ind w:left="576"/>
      </w:pPr>
      <w:r>
        <w:rPr>
          <w:i/>
          <w:color w:val="555555"/>
        </w:rPr>
        <w:t>"Clean meetings. In daylight. Sober. With your full self in the room. Curation. Of the music, of the people, of the room. Movement before words. Stories over metrics. We count the couples, not the followers."</w:t>
      </w:r>
    </w:p>
    <w:p>
      <w:r>
        <w:rPr>
          <w:b/>
        </w:rPr>
        <w:t>GOOD (fresh, IG bio):</w:t>
      </w:r>
    </w:p>
    <w:p>
      <w:pPr>
        <w:spacing w:before="40" w:after="40"/>
        <w:ind w:left="576"/>
      </w:pPr>
      <w:r>
        <w:rPr>
          <w:i/>
          <w:color w:val="555555"/>
        </w:rPr>
        <w:t>"Daytime. Sober. Curated. Chicago. Heart encounters, not head encounters. First event June 2026."</w:t>
      </w:r>
    </w:p>
    <w:p>
      <w:r>
        <w:rPr>
          <w:b/>
        </w:rPr>
        <w:t>GOOD (fresh, hero copy):</w:t>
      </w:r>
    </w:p>
    <w:p>
      <w:pPr>
        <w:spacing w:before="40" w:after="40"/>
        <w:ind w:left="576"/>
      </w:pPr>
      <w:r>
        <w:rPr>
          <w:i/>
          <w:color w:val="555555"/>
        </w:rPr>
        <w:t>"A room. A song. A floor. People who said yes to the same thing. The body knows first. The words come later. Sometimes the words become a number you save."</w:t>
      </w:r>
    </w:p>
    <w:p>
      <w:r>
        <w:rPr>
          <w:b/>
        </w:rPr>
        <w:t>BAD:</w:t>
      </w:r>
    </w:p>
    <w:p>
      <w:pPr>
        <w:spacing w:before="40" w:after="40"/>
        <w:ind w:left="576"/>
      </w:pPr>
      <w:r>
        <w:rPr>
          <w:i/>
          <w:color w:val="555555"/>
        </w:rPr>
        <w:t>"We are a daytime, sober, curated dance experience that brings together intentional singles in Chicago for connection-driven encounters in a phone-free environment focused on quality over quantity."</w:t>
      </w:r>
    </w:p>
    <w:p>
      <w:r>
        <w:t>Why: The whole creed has been reformatted into one corporate run-on. The crystallized phrases lose their weight when comma-stitched. Periods are the rhythm.</w:t>
      </w:r>
    </w:p>
    <w:p>
      <w:r>
        <w:rPr>
          <w:b/>
        </w:rPr>
        <w:t>BAD:</w:t>
      </w:r>
    </w:p>
    <w:p>
      <w:pPr>
        <w:spacing w:before="40" w:after="40"/>
        <w:ind w:left="576"/>
      </w:pPr>
      <w:r>
        <w:rPr>
          <w:i/>
          <w:color w:val="555555"/>
        </w:rPr>
        <w:t>"Daytime. Sober. Curated. Intentional. Conscious. Aligned. Authentic. Real. Honest. True."</w:t>
      </w:r>
    </w:p>
    <w:p>
      <w:r>
        <w:t xml:space="preserve">Why: The pattern needs </w:t>
      </w:r>
      <w:r>
        <w:rPr>
          <w:i/>
        </w:rPr>
        <w:t>content</w:t>
      </w:r>
      <w:r>
        <w:t>, not adjective-stacking. Andrea's stack works because each phrase says something specific: clean meetings, in daylight, of the music, of the people. A pile of vibe-words with periods between them is not the pattern.</w:t>
      </w:r>
    </w:p>
    <w:p>
      <w:pPr>
        <w:pStyle w:val="Heading3"/>
      </w:pPr>
      <w:r>
        <w:t>Pattern 4 — The Out-Loud-Asking Pattern (rhetorical questions the ICP uses)</w:t>
      </w:r>
    </w:p>
    <w:p>
      <w:r>
        <w:rPr>
          <w:b/>
        </w:rPr>
        <w:t>Definition.</w:t>
      </w:r>
      <w:r>
        <w:t xml:space="preserve"> Use the actual sentences your ICP says out loud to friends as the hook. Not invented questions. Not marketing questions. The exact phrasing she's used at brunch this year.</w:t>
      </w:r>
    </w:p>
    <w:p>
      <w:r>
        <w:rPr>
          <w:b/>
        </w:rPr>
        <w:t>When to use.</w:t>
      </w:r>
      <w:r>
        <w:t xml:space="preserve"> Hooks. Subject lines. Opening lines for press. The first slide of any carousel. Any piece that needs to make a reader feel like the writer has been listening to her.</w:t>
      </w:r>
    </w:p>
    <w:p>
      <w:r>
        <w:rPr>
          <w:b/>
        </w:rPr>
        <w:t>Source examples, anchor §2:</w:t>
      </w:r>
    </w:p>
    <w:p>
      <w:pPr>
        <w:spacing w:before="40" w:after="40"/>
        <w:ind w:left="576"/>
      </w:pPr>
      <w:r>
        <w:rPr>
          <w:i/>
          <w:color w:val="555555"/>
        </w:rPr>
        <w:t>"Why is it so hard to meet a good, nice person?"</w:t>
      </w:r>
    </w:p>
    <w:p>
      <w:pPr>
        <w:spacing w:before="40" w:after="40"/>
        <w:ind w:left="576"/>
      </w:pPr>
      <w:r>
        <w:rPr>
          <w:i/>
          <w:color w:val="555555"/>
        </w:rPr>
        <w:t>"Where are all the good guys?"</w:t>
      </w:r>
    </w:p>
    <w:p>
      <w:pPr>
        <w:spacing w:before="40" w:after="40"/>
        <w:ind w:left="576"/>
      </w:pPr>
      <w:r>
        <w:rPr>
          <w:i/>
          <w:color w:val="555555"/>
        </w:rPr>
        <w:t>"There are no good women out there anymore."</w:t>
      </w:r>
    </w:p>
    <w:p>
      <w:r>
        <w:t xml:space="preserve">Andrea sources voice by listening to what her ICP is already saying out loud. Manifesto v2 closes with this move turned into a hook: </w:t>
      </w:r>
      <w:r>
        <w:rPr>
          <w:i/>
        </w:rPr>
        <w:t>"If you've asked yourself why it's so hard to meet a good person, the answer is not another app."</w:t>
      </w:r>
    </w:p>
    <w:p>
      <w:r>
        <w:rPr>
          <w:b/>
        </w:rPr>
        <w:t>GOOD (fresh, IG hook):</w:t>
      </w:r>
    </w:p>
    <w:p>
      <w:pPr>
        <w:spacing w:before="40" w:after="40"/>
        <w:ind w:left="576"/>
      </w:pPr>
      <w:r>
        <w:rPr>
          <w:i/>
          <w:color w:val="555555"/>
        </w:rPr>
        <w:t>"Where are all the good guys? Real question. We've heard it five times this month."</w:t>
      </w:r>
    </w:p>
    <w:p>
      <w:r>
        <w:rPr>
          <w:b/>
        </w:rPr>
        <w:t>GOOD (fresh, email subject):</w:t>
      </w:r>
    </w:p>
    <w:p>
      <w:pPr>
        <w:spacing w:before="40" w:after="40"/>
        <w:ind w:left="576"/>
      </w:pPr>
      <w:r>
        <w:rPr>
          <w:i/>
          <w:color w:val="555555"/>
        </w:rPr>
        <w:t>"You said it again, didn't you. 'Maybe I'll just stay single.'"</w:t>
      </w:r>
    </w:p>
    <w:p>
      <w:r>
        <w:rPr>
          <w:b/>
        </w:rPr>
        <w:t>GOOD (fresh, press lede):</w:t>
      </w:r>
    </w:p>
    <w:p>
      <w:pPr>
        <w:spacing w:before="40" w:after="40"/>
        <w:ind w:left="576"/>
      </w:pPr>
      <w:r>
        <w:rPr>
          <w:i/>
          <w:color w:val="555555"/>
        </w:rPr>
        <w:t>"'I'm done with apps' is a sentence we hear weekly. So we built a room for the people who said it and meant it."</w:t>
      </w:r>
    </w:p>
    <w:p>
      <w:r>
        <w:rPr>
          <w:b/>
        </w:rPr>
        <w:t>BAD:</w:t>
      </w:r>
    </w:p>
    <w:p>
      <w:pPr>
        <w:spacing w:before="40" w:after="40"/>
        <w:ind w:left="576"/>
      </w:pPr>
      <w:r>
        <w:rPr>
          <w:i/>
          <w:color w:val="555555"/>
        </w:rPr>
        <w:t>"Are you tired of swiping? Are you ready to meet someone real? Resonance might be for you."</w:t>
      </w:r>
    </w:p>
    <w:p>
      <w:r>
        <w:t>Why: These are marketing questions. Nobody says "are you tired of swiping" out loud to a friend. The pattern requires the actual cadence of how a 32-year-old in Chicago talks about her dating life over coffee.</w:t>
      </w:r>
    </w:p>
    <w:p>
      <w:r>
        <w:rPr>
          <w:b/>
        </w:rPr>
        <w:t>BAD:</w:t>
      </w:r>
    </w:p>
    <w:p>
      <w:pPr>
        <w:spacing w:before="40" w:after="40"/>
        <w:ind w:left="576"/>
      </w:pPr>
      <w:r>
        <w:rPr>
          <w:i/>
          <w:color w:val="555555"/>
        </w:rPr>
        <w:t>"In a world of endless options, why does meaningful connection feel so rare?"</w:t>
      </w:r>
    </w:p>
    <w:p>
      <w:r>
        <w:t>Why: This is a TED-talk question, not an out-loud one. "Endless options" and "meaningful connection" are abstractions her ICP would never say in the back of an Uber.</w:t>
      </w:r>
    </w:p>
    <w:p>
      <w:pPr>
        <w:pStyle w:val="Heading3"/>
      </w:pPr>
      <w:r>
        <w:t>Pattern 5 — The Hell-Yes Filter Pattern</w:t>
      </w:r>
    </w:p>
    <w:p>
      <w:r>
        <w:rPr>
          <w:b/>
        </w:rPr>
        <w:t>Definition.</w:t>
      </w:r>
      <w:r>
        <w:t xml:space="preserve"> Two sentences. The first invites the right person. The second filters out the unsure. The filter sentence is what makes the invitation mean something.</w:t>
      </w:r>
    </w:p>
    <w:p>
      <w:r>
        <w:rPr>
          <w:b/>
        </w:rPr>
        <w:t>When to use.</w:t>
      </w:r>
      <w:r>
        <w:t xml:space="preserve"> "Who this is for" copy. Bios. RSVP confirmations. Application gates. Post hooks. The end of any piece that needs to do self-selection work.</w:t>
      </w:r>
    </w:p>
    <w:p>
      <w:r>
        <w:rPr>
          <w:b/>
        </w:rPr>
        <w:t>Source example, manifesto v2:</w:t>
      </w:r>
    </w:p>
    <w:p>
      <w:pPr>
        <w:spacing w:before="40" w:after="40"/>
        <w:ind w:left="576"/>
      </w:pPr>
      <w:r>
        <w:rPr>
          <w:i/>
          <w:color w:val="555555"/>
        </w:rPr>
        <w:t>"If you're a hell-yes to this, we want you in the room. If you're not sure, this isn't your event."</w:t>
      </w:r>
    </w:p>
    <w:p>
      <w:r>
        <w:rPr>
          <w:b/>
        </w:rPr>
        <w:t>GOOD (fresh, RSVP confirm):</w:t>
      </w:r>
    </w:p>
    <w:p>
      <w:pPr>
        <w:spacing w:before="40" w:after="40"/>
        <w:ind w:left="576"/>
      </w:pPr>
      <w:r>
        <w:rPr>
          <w:i/>
          <w:color w:val="555555"/>
        </w:rPr>
        <w:t>"You're in. If on the morning of the event you're a maybe, please give your spot to someone on the waitlist. The room is built on full-yes attendance."</w:t>
      </w:r>
    </w:p>
    <w:p>
      <w:r>
        <w:rPr>
          <w:b/>
        </w:rPr>
        <w:t>GOOD (fresh, IG bio one-liner):</w:t>
      </w:r>
    </w:p>
    <w:p>
      <w:pPr>
        <w:spacing w:before="40" w:after="40"/>
        <w:ind w:left="576"/>
      </w:pPr>
      <w:r>
        <w:rPr>
          <w:i/>
          <w:color w:val="555555"/>
        </w:rPr>
        <w:t>"For the ready, not the exploring. If you're still figuring out what you want, the next event won't be your room."</w:t>
      </w:r>
    </w:p>
    <w:p>
      <w:r>
        <w:rPr>
          <w:b/>
        </w:rPr>
        <w:t>GOOD (fresh, post hook):</w:t>
      </w:r>
    </w:p>
    <w:p>
      <w:pPr>
        <w:spacing w:before="40" w:after="40"/>
        <w:ind w:left="576"/>
      </w:pPr>
      <w:r>
        <w:rPr>
          <w:i/>
          <w:color w:val="555555"/>
        </w:rPr>
        <w:t>"This event is for one specific person: someone who's tried everything and still wants to try a room. If that's you, keep reading. If it isn't, this won't land."</w:t>
      </w:r>
    </w:p>
    <w:p>
      <w:r>
        <w:rPr>
          <w:b/>
        </w:rPr>
        <w:t>BAD:</w:t>
      </w:r>
    </w:p>
    <w:p>
      <w:pPr>
        <w:spacing w:before="40" w:after="40"/>
        <w:ind w:left="576"/>
      </w:pPr>
      <w:r>
        <w:rPr>
          <w:i/>
          <w:color w:val="555555"/>
        </w:rPr>
        <w:t>"This event is for everyone who wants to meet someone special. All are welcome. Come as you are."</w:t>
      </w:r>
    </w:p>
    <w:p>
      <w:r>
        <w:t>Why: This is the opposite of a filter. The hell-yes pattern protects the room by sending the unsure away. "All are welcome" tells the wrong person they belong, which is how curated rooms break.</w:t>
      </w:r>
    </w:p>
    <w:p>
      <w:r>
        <w:rPr>
          <w:b/>
        </w:rPr>
        <w:t>BAD:</w:t>
      </w:r>
    </w:p>
    <w:p>
      <w:pPr>
        <w:spacing w:before="40" w:after="40"/>
        <w:ind w:left="576"/>
      </w:pPr>
      <w:r>
        <w:rPr>
          <w:i/>
          <w:color w:val="555555"/>
        </w:rPr>
        <w:t>"This is for serious people only. Tire-kickers and time-wasters need not apply."</w:t>
      </w:r>
    </w:p>
    <w:p>
      <w:r>
        <w:t>Why: The filter is hostile instead of clarifying. The hell-yes pattern is warm in the invite and clear in the filter. It does not insult the people who shouldn't come; it just lets them know.</w:t>
      </w:r>
    </w:p>
    <w:p>
      <w:pPr>
        <w:pStyle w:val="Heading3"/>
      </w:pPr>
      <w:r>
        <w:t>Pattern 6 — The Mechanic-as-Sentence Pattern</w:t>
      </w:r>
    </w:p>
    <w:p>
      <w:r>
        <w:rPr>
          <w:b/>
        </w:rPr>
        <w:t>Definition.</w:t>
      </w:r>
      <w:r>
        <w:t xml:space="preserve"> Mechanics (daytime, sober, curated, phones off, founder-curated) get written as full sentences with stakes, not as feature bullets stripped of context.</w:t>
      </w:r>
    </w:p>
    <w:p>
      <w:r>
        <w:rPr>
          <w:b/>
        </w:rPr>
        <w:t>When to use.</w:t>
      </w:r>
      <w:r>
        <w:t xml:space="preserve"> About sections. Hero pages. Venue pitches. Press kits. Anywhere mechanics could collapse into a feature list and lose the reason behind them.</w:t>
      </w:r>
    </w:p>
    <w:p>
      <w:r>
        <w:rPr>
          <w:b/>
        </w:rPr>
        <w:t>Source example, manifesto v2:</w:t>
      </w:r>
    </w:p>
    <w:p>
      <w:pPr>
        <w:spacing w:before="40" w:after="40"/>
        <w:ind w:left="576"/>
      </w:pPr>
      <w:r>
        <w:rPr>
          <w:i/>
          <w:color w:val="555555"/>
        </w:rPr>
        <w:t>"We hold our events during the day, sober, with carefully curated music and a carefully curated crowd."</w:t>
      </w:r>
    </w:p>
    <w:p>
      <w:r>
        <w:rPr>
          <w:b/>
        </w:rPr>
        <w:t>GOOD (fresh, About section):</w:t>
      </w:r>
    </w:p>
    <w:p>
      <w:pPr>
        <w:spacing w:before="40" w:after="40"/>
        <w:ind w:left="576"/>
      </w:pPr>
      <w:r>
        <w:rPr>
          <w:i/>
          <w:color w:val="555555"/>
        </w:rPr>
        <w:t>"The doors open at 2pm in real daylight. There's no bar. The music is mine, beat to beat, and the room is people Resonance said yes to one at a time."</w:t>
      </w:r>
    </w:p>
    <w:p>
      <w:r>
        <w:rPr>
          <w:b/>
        </w:rPr>
        <w:t>GOOD (fresh, venue pitch):</w:t>
      </w:r>
    </w:p>
    <w:p>
      <w:pPr>
        <w:spacing w:before="40" w:after="40"/>
        <w:ind w:left="576"/>
      </w:pPr>
      <w:r>
        <w:rPr>
          <w:i/>
          <w:color w:val="555555"/>
        </w:rPr>
        <w:t>"This is a 2pm event with no alcohol service required. We bring the sound, we bring the room, and your bartender stays home with pay if the date is locked."</w:t>
      </w:r>
    </w:p>
    <w:p>
      <w:r>
        <w:rPr>
          <w:b/>
        </w:rPr>
        <w:t>BAD:</w:t>
      </w:r>
    </w:p>
    <w:p>
      <w:pPr>
        <w:spacing w:before="40" w:after="40"/>
        <w:ind w:left="576"/>
      </w:pPr>
      <w:r>
        <w:rPr>
          <w:i/>
          <w:color w:val="555555"/>
        </w:rPr>
        <w:t>"Format: Daytime. Alcohol: None. Curation: Yes. Phones: Off. Music: Curated."</w:t>
      </w:r>
    </w:p>
    <w:p>
      <w:r>
        <w:t>Why: This is the spec sheet. Mechanic-as-sentence requires the mechanics to live inside a sentence that carries the reason. A spec sheet tells; a sentence shows.</w:t>
      </w:r>
    </w:p>
    <w:p>
      <w:r>
        <w:rPr>
          <w:b/>
        </w:rPr>
        <w:t>BAD:</w:t>
      </w:r>
    </w:p>
    <w:p>
      <w:pPr>
        <w:spacing w:before="40" w:after="40"/>
        <w:ind w:left="576"/>
      </w:pPr>
      <w:r>
        <w:rPr>
          <w:i/>
          <w:color w:val="555555"/>
        </w:rPr>
        <w:t>"Resonance is daytime + sober + curated, designed for intentional singles seeking genuine connection."</w:t>
      </w:r>
    </w:p>
    <w:p>
      <w:r>
        <w:t>Why: The plus-signs are bullet-slop in a trench coat. "Intentional singles seeking genuine connection" is wellness-brand language. Mechanic-as-sentence keeps the mechanics specific and lets the reader feel the room.</w:t>
      </w:r>
    </w:p>
    <w:p>
      <w:r>
        <w:br w:type="page"/>
      </w:r>
    </w:p>
    <w:p>
      <w:r>
        <w:br w:type="page"/>
      </w:r>
    </w:p>
    <w:p>
      <w:pPr>
        <w:pStyle w:val="Heading2"/>
      </w:pPr>
      <w:r>
        <w:t>Section 3 — The Voice Rules</w:t>
      </w:r>
    </w:p>
    <w:p>
      <w:r>
        <w:t>Ten rules. Each one ports from the Monday Package "01-pulse-brand.md Voice" section, amended per A1.</w:t>
      </w:r>
    </w:p>
    <w:p>
      <w:r>
        <w:rPr>
          <w:b/>
        </w:rPr>
        <w:t>1. The body-first test.</w:t>
      </w:r>
      <w:r>
        <w:t xml:space="preserve"> Every line must honor dance as the protocol of connection. If a sentence could belong to a speed-dating event, a bar promo, or a wellness retreat, rewrite. Ask: </w:t>
      </w:r>
      <w:r>
        <w:rPr>
          <w:i/>
        </w:rPr>
        <w:t>does this serve the heart-vs-head thesis?</w:t>
      </w:r>
    </w:p>
    <w:p>
      <w:pPr>
        <w:spacing w:before="40" w:after="40"/>
        <w:ind w:left="576"/>
      </w:pPr>
      <w:r>
        <w:rPr>
          <w:b/>
          <w:i/>
          <w:color w:val="555555"/>
        </w:rPr>
        <w:t>GOOD:</w:t>
      </w:r>
      <w:r>
        <w:rPr>
          <w:i/>
          <w:color w:val="555555"/>
        </w:rPr>
        <w:t xml:space="preserve"> </w:t>
      </w:r>
      <w:r>
        <w:rPr>
          <w:i/>
          <w:color w:val="555555"/>
        </w:rPr>
        <w:t>"By the time you speak, your body has already made the introductions."</w:t>
      </w:r>
    </w:p>
    <w:p>
      <w:pPr>
        <w:spacing w:before="40" w:after="40"/>
        <w:ind w:left="576"/>
      </w:pPr>
      <w:r>
        <w:rPr>
          <w:b/>
          <w:i/>
          <w:color w:val="555555"/>
        </w:rPr>
        <w:t>BAD:</w:t>
      </w:r>
      <w:r>
        <w:rPr>
          <w:i/>
          <w:color w:val="555555"/>
        </w:rPr>
        <w:t xml:space="preserve"> </w:t>
      </w:r>
      <w:r>
        <w:rPr>
          <w:i/>
          <w:color w:val="555555"/>
        </w:rPr>
        <w:t>"Resonance is a great way to meet new people in a relaxed atmosphere."</w:t>
      </w:r>
    </w:p>
    <w:p>
      <w:r>
        <w:rPr>
          <w:b/>
        </w:rPr>
        <w:t>2. Show, don't tell.</w:t>
      </w:r>
      <w:r>
        <w:t xml:space="preserve"> Never describe what Resonance is "like." Show what happens in the room. Lead with the moment, not the abstraction.</w:t>
      </w:r>
    </w:p>
    <w:p>
      <w:pPr>
        <w:spacing w:before="40" w:after="40"/>
        <w:ind w:left="576"/>
      </w:pPr>
      <w:r>
        <w:rPr>
          <w:b/>
          <w:i/>
          <w:color w:val="555555"/>
        </w:rPr>
        <w:t>GOOD:</w:t>
      </w:r>
      <w:r>
        <w:rPr>
          <w:i/>
          <w:color w:val="555555"/>
        </w:rPr>
        <w:t xml:space="preserve"> </w:t>
      </w:r>
      <w:r>
        <w:rPr>
          <w:i/>
          <w:color w:val="555555"/>
        </w:rPr>
        <w:t>"The way they moved, the way they listened, the way they were standing when the song shifted."</w:t>
      </w:r>
    </w:p>
    <w:p>
      <w:pPr>
        <w:spacing w:before="40" w:after="40"/>
        <w:ind w:left="576"/>
      </w:pPr>
      <w:r>
        <w:rPr>
          <w:b/>
          <w:i/>
          <w:color w:val="555555"/>
        </w:rPr>
        <w:t>BAD:</w:t>
      </w:r>
      <w:r>
        <w:rPr>
          <w:i/>
          <w:color w:val="555555"/>
        </w:rPr>
        <w:t xml:space="preserve"> </w:t>
      </w:r>
      <w:r>
        <w:rPr>
          <w:i/>
          <w:color w:val="555555"/>
        </w:rPr>
        <w:t>"An intimate, connection-focused environment."</w:t>
      </w:r>
    </w:p>
    <w:p>
      <w:r>
        <w:rPr>
          <w:b/>
        </w:rPr>
        <w:t>3. No AI writing tells.</w:t>
      </w:r>
      <w:r>
        <w:t xml:space="preserve"> Never start a sentence with "Here's what..." or "Here's why..." or "Here's the thing..." Em-dashes ≤ 2 per piece, zero is better. Prefer ellipses for soft pauses, periods for hard breaks.</w:t>
      </w:r>
    </w:p>
    <w:p>
      <w:pPr>
        <w:spacing w:before="40" w:after="40"/>
        <w:ind w:left="576"/>
      </w:pPr>
      <w:r>
        <w:rPr>
          <w:b/>
          <w:i/>
          <w:color w:val="555555"/>
        </w:rPr>
        <w:t>GOOD:</w:t>
      </w:r>
      <w:r>
        <w:rPr>
          <w:i/>
          <w:color w:val="555555"/>
        </w:rPr>
        <w:t xml:space="preserve"> </w:t>
      </w:r>
      <w:r>
        <w:rPr>
          <w:i/>
          <w:color w:val="555555"/>
        </w:rPr>
        <w:t>"This is unusual. That's the point."</w:t>
      </w:r>
    </w:p>
    <w:p>
      <w:pPr>
        <w:spacing w:before="40" w:after="40"/>
        <w:ind w:left="576"/>
      </w:pPr>
      <w:r>
        <w:rPr>
          <w:b/>
          <w:i/>
          <w:color w:val="555555"/>
        </w:rPr>
        <w:t>BAD:</w:t>
      </w:r>
      <w:r>
        <w:rPr>
          <w:i/>
          <w:color w:val="555555"/>
        </w:rPr>
        <w:t xml:space="preserve"> </w:t>
      </w:r>
      <w:r>
        <w:rPr>
          <w:i/>
          <w:color w:val="555555"/>
        </w:rPr>
        <w:t>"Here's the thing... what we're doing is unusual, but here's why that matters."</w:t>
      </w:r>
    </w:p>
    <w:p>
      <w:r>
        <w:rPr>
          <w:b/>
        </w:rPr>
        <w:t>4. Heart-encounter language as headline, body-first as explanation.</w:t>
      </w:r>
      <w:r>
        <w:t xml:space="preserve"> The surface frame is heart-vs-head. The mechanism beneath it is body-first / movement-before-words. Headlines lead with heart; bodies of copy explain through the body.</w:t>
      </w:r>
    </w:p>
    <w:p>
      <w:pPr>
        <w:spacing w:before="40" w:after="40"/>
        <w:ind w:left="576"/>
      </w:pPr>
      <w:r>
        <w:rPr>
          <w:b/>
          <w:i/>
          <w:color w:val="555555"/>
        </w:rPr>
        <w:t>GOOD (headline):</w:t>
      </w:r>
      <w:r>
        <w:rPr>
          <w:i/>
          <w:color w:val="555555"/>
        </w:rPr>
        <w:t xml:space="preserve"> </w:t>
      </w:r>
      <w:r>
        <w:rPr>
          <w:i/>
          <w:color w:val="555555"/>
        </w:rPr>
        <w:t>"Heart encounters, not head encounters."</w:t>
      </w:r>
      <w:r>
        <w:rPr>
          <w:i/>
          <w:color w:val="555555"/>
        </w:rPr>
        <w:t xml:space="preserve"> / </w:t>
      </w:r>
      <w:r>
        <w:rPr>
          <w:b/>
          <w:i/>
          <w:color w:val="555555"/>
        </w:rPr>
        <w:t>GOOD (body):</w:t>
      </w:r>
      <w:r>
        <w:rPr>
          <w:i/>
          <w:color w:val="555555"/>
        </w:rPr>
        <w:t xml:space="preserve"> </w:t>
      </w:r>
      <w:r>
        <w:rPr>
          <w:i/>
          <w:color w:val="555555"/>
        </w:rPr>
        <w:t>"You meet someone here because you noticed each other on the dance floor."</w:t>
      </w:r>
    </w:p>
    <w:p>
      <w:pPr>
        <w:spacing w:before="40" w:after="40"/>
        <w:ind w:left="576"/>
      </w:pPr>
      <w:r>
        <w:rPr>
          <w:b/>
          <w:i/>
          <w:color w:val="555555"/>
        </w:rPr>
        <w:t>BAD (headline):</w:t>
      </w:r>
      <w:r>
        <w:rPr>
          <w:i/>
          <w:color w:val="555555"/>
        </w:rPr>
        <w:t xml:space="preserve"> </w:t>
      </w:r>
      <w:r>
        <w:rPr>
          <w:i/>
          <w:color w:val="555555"/>
        </w:rPr>
        <w:t>"Body-first dating event."</w:t>
      </w:r>
    </w:p>
    <w:p>
      <w:r>
        <w:rPr>
          <w:b/>
        </w:rPr>
        <w:t>5. Second person when the reader is the protagonist; first person when Andrea tells her story.</w:t>
      </w:r>
      <w:r>
        <w:t xml:space="preserve"> Use "you" when describing the experience. Use "I" when Andrea is speaking. Never "one." Avoid "we" except for the room ("we count the couples").</w:t>
      </w:r>
    </w:p>
    <w:p>
      <w:pPr>
        <w:spacing w:before="40" w:after="40"/>
        <w:ind w:left="576"/>
      </w:pPr>
      <w:r>
        <w:rPr>
          <w:b/>
          <w:i/>
          <w:color w:val="555555"/>
        </w:rPr>
        <w:t>GOOD:</w:t>
      </w:r>
      <w:r>
        <w:rPr>
          <w:i/>
          <w:color w:val="555555"/>
        </w:rPr>
        <w:t xml:space="preserve"> </w:t>
      </w:r>
      <w:r>
        <w:rPr>
          <w:i/>
          <w:color w:val="555555"/>
        </w:rPr>
        <w:t>"You'll dance with someone you wouldn't have noticed an hour ago."</w:t>
      </w:r>
    </w:p>
    <w:p>
      <w:pPr>
        <w:spacing w:before="40" w:after="40"/>
        <w:ind w:left="576"/>
      </w:pPr>
      <w:r>
        <w:rPr>
          <w:b/>
          <w:i/>
          <w:color w:val="555555"/>
        </w:rPr>
        <w:t>BAD:</w:t>
      </w:r>
      <w:r>
        <w:rPr>
          <w:i/>
          <w:color w:val="555555"/>
        </w:rPr>
        <w:t xml:space="preserve"> </w:t>
      </w:r>
      <w:r>
        <w:rPr>
          <w:i/>
          <w:color w:val="555555"/>
        </w:rPr>
        <w:t>"One can find oneself moving differently in a room like this."</w:t>
      </w:r>
    </w:p>
    <w:p>
      <w:r>
        <w:rPr>
          <w:b/>
        </w:rPr>
        <w:t>6. Name the enemy by name when appropriate.</w:t>
      </w:r>
      <w:r>
        <w:t xml:space="preserve"> Apps. Bars at 11pm. Speed dating. Hookup-event-in-a-singles-event-costume. Naming clarifies. (Reference: Manifesto v2 paragraph 4.)</w:t>
      </w:r>
    </w:p>
    <w:p>
      <w:pPr>
        <w:spacing w:before="40" w:after="40"/>
        <w:ind w:left="576"/>
      </w:pPr>
      <w:r>
        <w:rPr>
          <w:b/>
          <w:i/>
          <w:color w:val="555555"/>
        </w:rPr>
        <w:t>GOOD:</w:t>
      </w:r>
      <w:r>
        <w:rPr>
          <w:i/>
          <w:color w:val="555555"/>
        </w:rPr>
        <w:t xml:space="preserve"> </w:t>
      </w:r>
      <w:r>
        <w:rPr>
          <w:i/>
          <w:color w:val="555555"/>
        </w:rPr>
        <w:t>"We're not speed dating dressed as a party."</w:t>
      </w:r>
    </w:p>
    <w:p>
      <w:pPr>
        <w:spacing w:before="40" w:after="40"/>
        <w:ind w:left="576"/>
      </w:pPr>
      <w:r>
        <w:rPr>
          <w:b/>
          <w:i/>
          <w:color w:val="555555"/>
        </w:rPr>
        <w:t>BAD:</w:t>
      </w:r>
      <w:r>
        <w:rPr>
          <w:i/>
          <w:color w:val="555555"/>
        </w:rPr>
        <w:t xml:space="preserve"> </w:t>
      </w:r>
      <w:r>
        <w:rPr>
          <w:i/>
          <w:color w:val="555555"/>
        </w:rPr>
        <w:t>"We're different from typical singles events."</w:t>
      </w:r>
    </w:p>
    <w:p>
      <w:r>
        <w:rPr>
          <w:b/>
        </w:rPr>
        <w:t>7. Chicago stays in the mouth.</w:t>
      </w:r>
      <w:r>
        <w:t xml:space="preserve"> Don't over-reference the city, but when you do, mean it. </w:t>
      </w:r>
      <w:r>
        <w:rPr>
          <w:i/>
        </w:rPr>
        <w:t>"Chicago, which has always known how to dance"</w:t>
      </w:r>
      <w:r>
        <w:t xml:space="preserve"> is earned. </w:t>
      </w:r>
      <w:r>
        <w:rPr>
          <w:i/>
        </w:rPr>
        <w:t>"Vibes in the Chi"</w:t>
      </w:r>
      <w:r>
        <w:t xml:space="preserve"> is not.</w:t>
      </w:r>
    </w:p>
    <w:p>
      <w:pPr>
        <w:spacing w:before="40" w:after="40"/>
        <w:ind w:left="576"/>
      </w:pPr>
      <w:r>
        <w:rPr>
          <w:b/>
          <w:i/>
          <w:color w:val="555555"/>
        </w:rPr>
        <w:t>GOOD:</w:t>
      </w:r>
      <w:r>
        <w:rPr>
          <w:i/>
          <w:color w:val="555555"/>
        </w:rPr>
        <w:t xml:space="preserve"> </w:t>
      </w:r>
      <w:r>
        <w:rPr>
          <w:i/>
          <w:color w:val="555555"/>
        </w:rPr>
        <w:t>"Chicago, which has always known how to dance."</w:t>
      </w:r>
    </w:p>
    <w:p>
      <w:pPr>
        <w:spacing w:before="40" w:after="40"/>
        <w:ind w:left="576"/>
      </w:pPr>
      <w:r>
        <w:rPr>
          <w:b/>
          <w:i/>
          <w:color w:val="555555"/>
        </w:rPr>
        <w:t>BAD:</w:t>
      </w:r>
      <w:r>
        <w:rPr>
          <w:i/>
          <w:color w:val="555555"/>
        </w:rPr>
        <w:t xml:space="preserve"> </w:t>
      </w:r>
      <w:r>
        <w:rPr>
          <w:i/>
          <w:color w:val="555555"/>
        </w:rPr>
        <w:t>"For all the Chi-town singles out there!"</w:t>
      </w:r>
    </w:p>
    <w:p>
      <w:r>
        <w:rPr>
          <w:b/>
        </w:rPr>
        <w:t>8. Never preach sobriety.</w:t>
      </w:r>
      <w:r>
        <w:t xml:space="preserve"> No-alcohol-at-flagship is a Line, not a sermon. The posture is </w:t>
      </w:r>
      <w:r>
        <w:rPr>
          <w:i/>
        </w:rPr>
        <w:t>"we don't need it here,"</w:t>
      </w:r>
      <w:r>
        <w:t xml:space="preserve"> not </w:t>
      </w:r>
      <w:r>
        <w:rPr>
          <w:i/>
        </w:rPr>
        <w:t>"you shouldn't need it anywhere."</w:t>
      </w:r>
    </w:p>
    <w:p>
      <w:pPr>
        <w:spacing w:before="40" w:after="40"/>
        <w:ind w:left="576"/>
      </w:pPr>
      <w:r>
        <w:rPr>
          <w:b/>
          <w:i/>
          <w:color w:val="555555"/>
        </w:rPr>
        <w:t>GOOD:</w:t>
      </w:r>
      <w:r>
        <w:rPr>
          <w:i/>
          <w:color w:val="555555"/>
        </w:rPr>
        <w:t xml:space="preserve"> </w:t>
      </w:r>
      <w:r>
        <w:rPr>
          <w:i/>
          <w:color w:val="555555"/>
        </w:rPr>
        <w:t>"There's no bar. The music does the warming."</w:t>
      </w:r>
    </w:p>
    <w:p>
      <w:pPr>
        <w:spacing w:before="40" w:after="40"/>
        <w:ind w:left="576"/>
      </w:pPr>
      <w:r>
        <w:rPr>
          <w:b/>
          <w:i/>
          <w:color w:val="555555"/>
        </w:rPr>
        <w:t>BAD:</w:t>
      </w:r>
      <w:r>
        <w:rPr>
          <w:i/>
          <w:color w:val="555555"/>
        </w:rPr>
        <w:t xml:space="preserve"> </w:t>
      </w:r>
      <w:r>
        <w:rPr>
          <w:i/>
          <w:color w:val="555555"/>
        </w:rPr>
        <w:t>"Sobriety is a powerful path. We invite you to discover what's possible without alcohol."</w:t>
      </w:r>
    </w:p>
    <w:p>
      <w:r>
        <w:rPr>
          <w:b/>
        </w:rPr>
        <w:t>9. "Community" only when earned.</w:t>
      </w:r>
      <w:r>
        <w:t xml:space="preserve"> The word is overused everywhere. Use it only when Resonance has actually built the thing. Until then, use "the room," "the floor," "this group of people."</w:t>
      </w:r>
    </w:p>
    <w:p>
      <w:pPr>
        <w:spacing w:before="40" w:after="40"/>
        <w:ind w:left="576"/>
      </w:pPr>
      <w:r>
        <w:rPr>
          <w:b/>
          <w:i/>
          <w:color w:val="555555"/>
        </w:rPr>
        <w:t>GOOD:</w:t>
      </w:r>
      <w:r>
        <w:rPr>
          <w:i/>
          <w:color w:val="555555"/>
        </w:rPr>
        <w:t xml:space="preserve"> </w:t>
      </w:r>
      <w:r>
        <w:rPr>
          <w:i/>
          <w:color w:val="555555"/>
        </w:rPr>
        <w:t>"The room is people who said yes to the same thing."</w:t>
      </w:r>
    </w:p>
    <w:p>
      <w:pPr>
        <w:spacing w:before="40" w:after="40"/>
        <w:ind w:left="576"/>
      </w:pPr>
      <w:r>
        <w:rPr>
          <w:b/>
          <w:i/>
          <w:color w:val="555555"/>
        </w:rPr>
        <w:t>BAD:</w:t>
      </w:r>
      <w:r>
        <w:rPr>
          <w:i/>
          <w:color w:val="555555"/>
        </w:rPr>
        <w:t xml:space="preserve"> </w:t>
      </w:r>
      <w:r>
        <w:rPr>
          <w:i/>
          <w:color w:val="555555"/>
        </w:rPr>
        <w:t>"Join our community of intentional, sober, conscious singles."</w:t>
      </w:r>
    </w:p>
    <w:p>
      <w:r>
        <w:rPr>
          <w:b/>
        </w:rPr>
        <w:t>10. Show &gt; tell at sentence level.</w:t>
      </w:r>
      <w:r>
        <w:t xml:space="preserve"> Lead with the concrete moment. Let abstraction follow if it must.</w:t>
      </w:r>
    </w:p>
    <w:p>
      <w:pPr>
        <w:spacing w:before="40" w:after="40"/>
        <w:ind w:left="576"/>
      </w:pPr>
      <w:r>
        <w:rPr>
          <w:b/>
          <w:i/>
          <w:color w:val="555555"/>
        </w:rPr>
        <w:t>GOOD:</w:t>
      </w:r>
      <w:r>
        <w:rPr>
          <w:i/>
          <w:color w:val="555555"/>
        </w:rPr>
        <w:t xml:space="preserve"> </w:t>
      </w:r>
      <w:r>
        <w:rPr>
          <w:i/>
          <w:color w:val="555555"/>
        </w:rPr>
        <w:t>"You'll see someone across the floor and the rhythm will do the rest."</w:t>
      </w:r>
    </w:p>
    <w:p>
      <w:pPr>
        <w:spacing w:before="40" w:after="40"/>
        <w:ind w:left="576"/>
      </w:pPr>
      <w:r>
        <w:rPr>
          <w:b/>
          <w:i/>
          <w:color w:val="555555"/>
        </w:rPr>
        <w:t>BAD:</w:t>
      </w:r>
      <w:r>
        <w:rPr>
          <w:i/>
          <w:color w:val="555555"/>
        </w:rPr>
        <w:t xml:space="preserve"> </w:t>
      </w:r>
      <w:r>
        <w:rPr>
          <w:i/>
          <w:color w:val="555555"/>
        </w:rPr>
        <w:t>"Genuine connections happen organically in our environment."</w:t>
      </w:r>
    </w:p>
    <w:p>
      <w:r>
        <w:br w:type="page"/>
      </w:r>
    </w:p>
    <w:p>
      <w:r>
        <w:br w:type="page"/>
      </w:r>
    </w:p>
    <w:p>
      <w:pPr>
        <w:pStyle w:val="Heading2"/>
      </w:pPr>
      <w:r>
        <w:t>Section 4 — Voice Examples (the practical bank)</w:t>
      </w:r>
    </w:p>
    <w:p>
      <w:r>
        <w:t>Thirty-five paired examples. Clip these directly. Each pair: a Resonance-voice line and the off-voice version, with a one-sentence diagnosis.</w:t>
      </w:r>
    </w:p>
    <w:p>
      <w:r>
        <w:rPr>
          <w:b/>
        </w:rPr>
        <w:t>IG hook lines (open with grip)</w:t>
      </w:r>
    </w:p>
    <w:p>
      <w:pPr>
        <w:spacing w:before="40" w:after="40"/>
        <w:ind w:left="576"/>
      </w:pPr>
      <w:r>
        <w:rPr>
          <w:b/>
          <w:i/>
          <w:color w:val="555555"/>
        </w:rPr>
        <w:t>GOOD:</w:t>
      </w:r>
      <w:r>
        <w:rPr>
          <w:i/>
          <w:color w:val="555555"/>
        </w:rPr>
        <w:t xml:space="preserve"> </w:t>
      </w:r>
      <w:r>
        <w:rPr>
          <w:i/>
          <w:color w:val="555555"/>
        </w:rPr>
        <w:t>"You've left a thousand rooms with a phone full of contacts and no one to call."</w:t>
      </w:r>
    </w:p>
    <w:p>
      <w:pPr>
        <w:spacing w:before="40" w:after="40"/>
        <w:ind w:left="576"/>
      </w:pPr>
      <w:r>
        <w:rPr>
          <w:b/>
          <w:i/>
          <w:color w:val="555555"/>
        </w:rPr>
        <w:t>BAD:</w:t>
      </w:r>
      <w:r>
        <w:rPr>
          <w:i/>
          <w:color w:val="555555"/>
        </w:rPr>
        <w:t xml:space="preserve"> </w:t>
      </w:r>
      <w:r>
        <w:rPr>
          <w:i/>
          <w:color w:val="555555"/>
        </w:rPr>
        <w:t>"Tired of dating apps? Same."</w:t>
      </w:r>
    </w:p>
    <w:p>
      <w:pPr>
        <w:spacing w:before="40" w:after="40"/>
        <w:ind w:left="576"/>
      </w:pPr>
      <w:r>
        <w:rPr>
          <w:b/>
          <w:i/>
          <w:color w:val="555555"/>
        </w:rPr>
        <w:t>Why:</w:t>
      </w:r>
      <w:r>
        <w:rPr>
          <w:i/>
          <w:color w:val="555555"/>
        </w:rPr>
        <w:t xml:space="preserve"> The good one shows the experience; the bad one names the category.</w:t>
      </w:r>
    </w:p>
    <w:p>
      <w:pPr>
        <w:spacing w:before="40" w:after="40"/>
        <w:ind w:left="576"/>
      </w:pPr>
      <w:r>
        <w:rPr>
          <w:b/>
          <w:i/>
          <w:color w:val="555555"/>
        </w:rPr>
        <w:t>GOOD:</w:t>
      </w:r>
      <w:r>
        <w:rPr>
          <w:i/>
          <w:color w:val="555555"/>
        </w:rPr>
        <w:t xml:space="preserve"> </w:t>
      </w:r>
      <w:r>
        <w:rPr>
          <w:i/>
          <w:color w:val="555555"/>
        </w:rPr>
        <w:t>"Where are all the good guys? Real question. We've heard it five times this month."</w:t>
      </w:r>
    </w:p>
    <w:p>
      <w:pPr>
        <w:spacing w:before="40" w:after="40"/>
        <w:ind w:left="576"/>
      </w:pPr>
      <w:r>
        <w:rPr>
          <w:b/>
          <w:i/>
          <w:color w:val="555555"/>
        </w:rPr>
        <w:t>BAD:</w:t>
      </w:r>
      <w:r>
        <w:rPr>
          <w:i/>
          <w:color w:val="555555"/>
        </w:rPr>
        <w:t xml:space="preserve"> </w:t>
      </w:r>
      <w:r>
        <w:rPr>
          <w:i/>
          <w:color w:val="555555"/>
        </w:rPr>
        <w:t>"In today's dating landscape, finding a quality partner can feel impossible."</w:t>
      </w:r>
    </w:p>
    <w:p>
      <w:pPr>
        <w:spacing w:before="40" w:after="40"/>
        <w:ind w:left="576"/>
      </w:pPr>
      <w:r>
        <w:rPr>
          <w:b/>
          <w:i/>
          <w:color w:val="555555"/>
        </w:rPr>
        <w:t>Why:</w:t>
      </w:r>
      <w:r>
        <w:rPr>
          <w:i/>
          <w:color w:val="555555"/>
        </w:rPr>
        <w:t xml:space="preserve"> The good one uses the ICP's actual sentence; the bad one paraphrases it into a TED talk.</w:t>
      </w:r>
    </w:p>
    <w:p>
      <w:pPr>
        <w:spacing w:before="40" w:after="40"/>
        <w:ind w:left="576"/>
      </w:pPr>
      <w:r>
        <w:rPr>
          <w:b/>
          <w:i/>
          <w:color w:val="555555"/>
        </w:rPr>
        <w:t>GOOD:</w:t>
      </w:r>
      <w:r>
        <w:rPr>
          <w:i/>
          <w:color w:val="555555"/>
        </w:rPr>
        <w:t xml:space="preserve"> </w:t>
      </w:r>
      <w:r>
        <w:rPr>
          <w:i/>
          <w:color w:val="555555"/>
        </w:rPr>
        <w:t>"Resonance is in Chicago. The first event is June 2026."</w:t>
      </w:r>
    </w:p>
    <w:p>
      <w:pPr>
        <w:spacing w:before="40" w:after="40"/>
        <w:ind w:left="576"/>
      </w:pPr>
      <w:r>
        <w:rPr>
          <w:b/>
          <w:i/>
          <w:color w:val="555555"/>
        </w:rPr>
        <w:t>BAD:</w:t>
      </w:r>
      <w:r>
        <w:rPr>
          <w:i/>
          <w:color w:val="555555"/>
        </w:rPr>
        <w:t xml:space="preserve"> </w:t>
      </w:r>
      <w:r>
        <w:rPr>
          <w:i/>
          <w:color w:val="555555"/>
        </w:rPr>
        <w:t>"Big news, Chicago! Get ready for something special this June!"</w:t>
      </w:r>
    </w:p>
    <w:p>
      <w:pPr>
        <w:spacing w:before="40" w:after="40"/>
        <w:ind w:left="576"/>
      </w:pPr>
      <w:r>
        <w:rPr>
          <w:b/>
          <w:i/>
          <w:color w:val="555555"/>
        </w:rPr>
        <w:t>Why:</w:t>
      </w:r>
      <w:r>
        <w:rPr>
          <w:i/>
          <w:color w:val="555555"/>
        </w:rPr>
        <w:t xml:space="preserve"> The good one is two facts; the bad one is hype with no information.</w:t>
      </w:r>
    </w:p>
    <w:p>
      <w:pPr>
        <w:spacing w:before="40" w:after="40"/>
        <w:ind w:left="576"/>
      </w:pPr>
      <w:r>
        <w:rPr>
          <w:b/>
          <w:i/>
          <w:color w:val="555555"/>
        </w:rPr>
        <w:t>GOOD:</w:t>
      </w:r>
      <w:r>
        <w:rPr>
          <w:i/>
          <w:color w:val="555555"/>
        </w:rPr>
        <w:t xml:space="preserve"> </w:t>
      </w:r>
      <w:r>
        <w:rPr>
          <w:i/>
          <w:color w:val="555555"/>
        </w:rPr>
        <w:t>"It's 2pm on a Saturday. The room has been sober the whole time."</w:t>
      </w:r>
    </w:p>
    <w:p>
      <w:pPr>
        <w:spacing w:before="40" w:after="40"/>
        <w:ind w:left="576"/>
      </w:pPr>
      <w:r>
        <w:rPr>
          <w:b/>
          <w:i/>
          <w:color w:val="555555"/>
        </w:rPr>
        <w:t>BAD:</w:t>
      </w:r>
      <w:r>
        <w:rPr>
          <w:i/>
          <w:color w:val="555555"/>
        </w:rPr>
        <w:t xml:space="preserve"> </w:t>
      </w:r>
      <w:r>
        <w:rPr>
          <w:i/>
          <w:color w:val="555555"/>
        </w:rPr>
        <w:t>"Imagine a daytime, alcohol-free experience designed for genuine connection."</w:t>
      </w:r>
    </w:p>
    <w:p>
      <w:pPr>
        <w:spacing w:before="40" w:after="40"/>
        <w:ind w:left="576"/>
      </w:pPr>
      <w:r>
        <w:rPr>
          <w:b/>
          <w:i/>
          <w:color w:val="555555"/>
        </w:rPr>
        <w:t>Why:</w:t>
      </w:r>
      <w:r>
        <w:rPr>
          <w:i/>
          <w:color w:val="555555"/>
        </w:rPr>
        <w:t xml:space="preserve"> The good one drops you in the room; the bad one summarizes the brand deck.</w:t>
      </w:r>
    </w:p>
    <w:p>
      <w:r>
        <w:rPr>
          <w:b/>
        </w:rPr>
        <w:t>IG closing lines (call without forcing)</w:t>
      </w:r>
    </w:p>
    <w:p>
      <w:pPr>
        <w:spacing w:before="40" w:after="40"/>
        <w:ind w:left="576"/>
      </w:pPr>
      <w:r>
        <w:rPr>
          <w:b/>
          <w:i/>
          <w:color w:val="555555"/>
        </w:rPr>
        <w:t>GOOD:</w:t>
      </w:r>
      <w:r>
        <w:rPr>
          <w:i/>
          <w:color w:val="555555"/>
        </w:rPr>
        <w:t xml:space="preserve"> </w:t>
      </w:r>
      <w:r>
        <w:rPr>
          <w:i/>
          <w:color w:val="555555"/>
        </w:rPr>
        <w:t>"Dance with someone new."</w:t>
      </w:r>
    </w:p>
    <w:p>
      <w:pPr>
        <w:spacing w:before="40" w:after="40"/>
        <w:ind w:left="576"/>
      </w:pPr>
      <w:r>
        <w:rPr>
          <w:b/>
          <w:i/>
          <w:color w:val="555555"/>
        </w:rPr>
        <w:t>BAD:</w:t>
      </w:r>
      <w:r>
        <w:rPr>
          <w:i/>
          <w:color w:val="555555"/>
        </w:rPr>
        <w:t xml:space="preserve"> </w:t>
      </w:r>
      <w:r>
        <w:rPr>
          <w:i/>
          <w:color w:val="555555"/>
        </w:rPr>
        <w:t>"Click the link in bio to RSVP today!"</w:t>
      </w:r>
    </w:p>
    <w:p>
      <w:pPr>
        <w:spacing w:before="40" w:after="40"/>
        <w:ind w:left="576"/>
      </w:pPr>
      <w:r>
        <w:rPr>
          <w:b/>
          <w:i/>
          <w:color w:val="555555"/>
        </w:rPr>
        <w:t>Why:</w:t>
      </w:r>
      <w:r>
        <w:rPr>
          <w:i/>
          <w:color w:val="555555"/>
        </w:rPr>
        <w:t xml:space="preserve"> The good one is the invitation Andrea is actually making; the bad one is a CTA from someone else's brand.</w:t>
      </w:r>
    </w:p>
    <w:p>
      <w:pPr>
        <w:spacing w:before="40" w:after="40"/>
        <w:ind w:left="576"/>
      </w:pPr>
      <w:r>
        <w:rPr>
          <w:b/>
          <w:i/>
          <w:color w:val="555555"/>
        </w:rPr>
        <w:t>GOOD:</w:t>
      </w:r>
      <w:r>
        <w:rPr>
          <w:i/>
          <w:color w:val="555555"/>
        </w:rPr>
        <w:t xml:space="preserve"> </w:t>
      </w:r>
      <w:r>
        <w:rPr>
          <w:i/>
          <w:color w:val="555555"/>
        </w:rPr>
        <w:t>"If that's you, the room is open. If it isn't, the next post might be."</w:t>
      </w:r>
    </w:p>
    <w:p>
      <w:pPr>
        <w:spacing w:before="40" w:after="40"/>
        <w:ind w:left="576"/>
      </w:pPr>
      <w:r>
        <w:rPr>
          <w:b/>
          <w:i/>
          <w:color w:val="555555"/>
        </w:rPr>
        <w:t>BAD:</w:t>
      </w:r>
      <w:r>
        <w:rPr>
          <w:i/>
          <w:color w:val="555555"/>
        </w:rPr>
        <w:t xml:space="preserve"> </w:t>
      </w:r>
      <w:r>
        <w:rPr>
          <w:i/>
          <w:color w:val="555555"/>
        </w:rPr>
        <w:t>"Don't miss out! Spots are filling fast!"</w:t>
      </w:r>
    </w:p>
    <w:p>
      <w:pPr>
        <w:spacing w:before="40" w:after="40"/>
        <w:ind w:left="576"/>
      </w:pPr>
      <w:r>
        <w:rPr>
          <w:b/>
          <w:i/>
          <w:color w:val="555555"/>
        </w:rPr>
        <w:t>Why:</w:t>
      </w:r>
      <w:r>
        <w:rPr>
          <w:i/>
          <w:color w:val="555555"/>
        </w:rPr>
        <w:t xml:space="preserve"> The good one filters; the bad one manufactures urgency.</w:t>
      </w:r>
    </w:p>
    <w:p>
      <w:pPr>
        <w:spacing w:before="40" w:after="40"/>
        <w:ind w:left="576"/>
      </w:pPr>
      <w:r>
        <w:rPr>
          <w:b/>
          <w:i/>
          <w:color w:val="555555"/>
        </w:rPr>
        <w:t>GOOD:</w:t>
      </w:r>
      <w:r>
        <w:rPr>
          <w:i/>
          <w:color w:val="555555"/>
        </w:rPr>
        <w:t xml:space="preserve"> </w:t>
      </w:r>
      <w:r>
        <w:rPr>
          <w:i/>
          <w:color w:val="555555"/>
        </w:rPr>
        <w:t>"First event June 2026. Hell-yes only."</w:t>
      </w:r>
    </w:p>
    <w:p>
      <w:pPr>
        <w:spacing w:before="40" w:after="40"/>
        <w:ind w:left="576"/>
      </w:pPr>
      <w:r>
        <w:rPr>
          <w:b/>
          <w:i/>
          <w:color w:val="555555"/>
        </w:rPr>
        <w:t>BAD:</w:t>
      </w:r>
      <w:r>
        <w:rPr>
          <w:i/>
          <w:color w:val="555555"/>
        </w:rPr>
        <w:t xml:space="preserve"> </w:t>
      </w:r>
      <w:r>
        <w:rPr>
          <w:i/>
          <w:color w:val="555555"/>
        </w:rPr>
        <w:t>"DM us 'YES' to be the first to know!"</w:t>
      </w:r>
    </w:p>
    <w:p>
      <w:pPr>
        <w:spacing w:before="40" w:after="40"/>
        <w:ind w:left="576"/>
      </w:pPr>
      <w:r>
        <w:rPr>
          <w:b/>
          <w:i/>
          <w:color w:val="555555"/>
        </w:rPr>
        <w:t>Why:</w:t>
      </w:r>
      <w:r>
        <w:rPr>
          <w:i/>
          <w:color w:val="555555"/>
        </w:rPr>
        <w:t xml:space="preserve"> The good one announces and filters in seven words; the bad one asks for a DM ritual that signals nothing.</w:t>
      </w:r>
    </w:p>
    <w:p>
      <w:pPr>
        <w:spacing w:before="40" w:after="40"/>
        <w:ind w:left="576"/>
      </w:pPr>
      <w:r>
        <w:rPr>
          <w:b/>
          <w:i/>
          <w:color w:val="555555"/>
        </w:rPr>
        <w:t>GOOD:</w:t>
      </w:r>
      <w:r>
        <w:rPr>
          <w:i/>
          <w:color w:val="555555"/>
        </w:rPr>
        <w:t xml:space="preserve"> </w:t>
      </w:r>
      <w:r>
        <w:rPr>
          <w:i/>
          <w:color w:val="555555"/>
        </w:rPr>
        <w:t>"We count the couples. That's the whole metric."</w:t>
      </w:r>
    </w:p>
    <w:p>
      <w:pPr>
        <w:spacing w:before="40" w:after="40"/>
        <w:ind w:left="576"/>
      </w:pPr>
      <w:r>
        <w:rPr>
          <w:b/>
          <w:i/>
          <w:color w:val="555555"/>
        </w:rPr>
        <w:t>BAD:</w:t>
      </w:r>
      <w:r>
        <w:rPr>
          <w:i/>
          <w:color w:val="555555"/>
        </w:rPr>
        <w:t xml:space="preserve"> </w:t>
      </w:r>
      <w:r>
        <w:rPr>
          <w:i/>
          <w:color w:val="555555"/>
        </w:rPr>
        <w:t>"Stay tuned for more updates as we get closer to the launch."</w:t>
      </w:r>
    </w:p>
    <w:p>
      <w:pPr>
        <w:spacing w:before="40" w:after="40"/>
        <w:ind w:left="576"/>
      </w:pPr>
      <w:r>
        <w:rPr>
          <w:b/>
          <w:i/>
          <w:color w:val="555555"/>
        </w:rPr>
        <w:t>Why:</w:t>
      </w:r>
      <w:r>
        <w:rPr>
          <w:i/>
          <w:color w:val="555555"/>
        </w:rPr>
        <w:t xml:space="preserve"> The good one closes with the spine; the bad one closes with a placeholder.</w:t>
      </w:r>
    </w:p>
    <w:p>
      <w:r>
        <w:rPr>
          <w:b/>
        </w:rPr>
        <w:t>Email subject lines</w:t>
      </w:r>
    </w:p>
    <w:p>
      <w:pPr>
        <w:spacing w:before="40" w:after="40"/>
        <w:ind w:left="576"/>
      </w:pPr>
      <w:r>
        <w:rPr>
          <w:b/>
          <w:i/>
          <w:color w:val="555555"/>
        </w:rPr>
        <w:t>GOOD:</w:t>
      </w:r>
      <w:r>
        <w:rPr>
          <w:i/>
          <w:color w:val="555555"/>
        </w:rPr>
        <w:t xml:space="preserve"> </w:t>
      </w:r>
      <w:r>
        <w:rPr>
          <w:i/>
          <w:color w:val="555555"/>
        </w:rPr>
        <w:t>"You said it again, didn't you. 'Maybe I'll just stay single.'"</w:t>
      </w:r>
    </w:p>
    <w:p>
      <w:pPr>
        <w:spacing w:before="40" w:after="40"/>
        <w:ind w:left="576"/>
      </w:pPr>
      <w:r>
        <w:rPr>
          <w:b/>
          <w:i/>
          <w:color w:val="555555"/>
        </w:rPr>
        <w:t>BAD:</w:t>
      </w:r>
      <w:r>
        <w:rPr>
          <w:i/>
          <w:color w:val="555555"/>
        </w:rPr>
        <w:t xml:space="preserve"> </w:t>
      </w:r>
      <w:r>
        <w:rPr>
          <w:i/>
          <w:color w:val="555555"/>
        </w:rPr>
        <w:t>"Discover Authentic Connection at Resonance"</w:t>
      </w:r>
    </w:p>
    <w:p>
      <w:pPr>
        <w:spacing w:before="40" w:after="40"/>
        <w:ind w:left="576"/>
      </w:pPr>
      <w:r>
        <w:rPr>
          <w:b/>
          <w:i/>
          <w:color w:val="555555"/>
        </w:rPr>
        <w:t>Why:</w:t>
      </w:r>
      <w:r>
        <w:rPr>
          <w:i/>
          <w:color w:val="555555"/>
        </w:rPr>
        <w:t xml:space="preserve"> The good one is something a friend would say; the bad one is title-case marketing.</w:t>
      </w:r>
    </w:p>
    <w:p>
      <w:pPr>
        <w:spacing w:before="40" w:after="40"/>
        <w:ind w:left="576"/>
      </w:pPr>
      <w:r>
        <w:rPr>
          <w:b/>
          <w:i/>
          <w:color w:val="555555"/>
        </w:rPr>
        <w:t>GOOD:</w:t>
      </w:r>
      <w:r>
        <w:rPr>
          <w:i/>
          <w:color w:val="555555"/>
        </w:rPr>
        <w:t xml:space="preserve"> </w:t>
      </w:r>
      <w:r>
        <w:rPr>
          <w:i/>
          <w:color w:val="555555"/>
        </w:rPr>
        <w:t>"Daytime. Sober. June. You're invited."</w:t>
      </w:r>
    </w:p>
    <w:p>
      <w:pPr>
        <w:spacing w:before="40" w:after="40"/>
        <w:ind w:left="576"/>
      </w:pPr>
      <w:r>
        <w:rPr>
          <w:b/>
          <w:i/>
          <w:color w:val="555555"/>
        </w:rPr>
        <w:t>BAD:</w:t>
      </w:r>
      <w:r>
        <w:rPr>
          <w:i/>
          <w:color w:val="555555"/>
        </w:rPr>
        <w:t xml:space="preserve"> </w:t>
      </w:r>
      <w:r>
        <w:rPr>
          <w:i/>
          <w:color w:val="555555"/>
        </w:rPr>
        <w:t>"Save the Date: Resonance Launch Event!"</w:t>
      </w:r>
    </w:p>
    <w:p>
      <w:pPr>
        <w:spacing w:before="40" w:after="40"/>
        <w:ind w:left="576"/>
      </w:pPr>
      <w:r>
        <w:rPr>
          <w:b/>
          <w:i/>
          <w:color w:val="555555"/>
        </w:rPr>
        <w:t>Why:</w:t>
      </w:r>
      <w:r>
        <w:rPr>
          <w:i/>
          <w:color w:val="555555"/>
        </w:rPr>
        <w:t xml:space="preserve"> The good one is the brand in four words; the bad one is a corporate save-the-date.</w:t>
      </w:r>
    </w:p>
    <w:p>
      <w:pPr>
        <w:spacing w:before="40" w:after="40"/>
        <w:ind w:left="576"/>
      </w:pPr>
      <w:r>
        <w:rPr>
          <w:b/>
          <w:i/>
          <w:color w:val="555555"/>
        </w:rPr>
        <w:t>GOOD:</w:t>
      </w:r>
      <w:r>
        <w:rPr>
          <w:i/>
          <w:color w:val="555555"/>
        </w:rPr>
        <w:t xml:space="preserve"> </w:t>
      </w:r>
      <w:r>
        <w:rPr>
          <w:i/>
          <w:color w:val="555555"/>
        </w:rPr>
        <w:t>"The room is small on purpose."</w:t>
      </w:r>
    </w:p>
    <w:p>
      <w:pPr>
        <w:spacing w:before="40" w:after="40"/>
        <w:ind w:left="576"/>
      </w:pPr>
      <w:r>
        <w:rPr>
          <w:b/>
          <w:i/>
          <w:color w:val="555555"/>
        </w:rPr>
        <w:t>BAD:</w:t>
      </w:r>
      <w:r>
        <w:rPr>
          <w:i/>
          <w:color w:val="555555"/>
        </w:rPr>
        <w:t xml:space="preserve"> </w:t>
      </w:r>
      <w:r>
        <w:rPr>
          <w:i/>
          <w:color w:val="555555"/>
        </w:rPr>
        <w:t>"Limited spots available — register now!"</w:t>
      </w:r>
    </w:p>
    <w:p>
      <w:pPr>
        <w:spacing w:before="40" w:after="40"/>
        <w:ind w:left="576"/>
      </w:pPr>
      <w:r>
        <w:rPr>
          <w:b/>
          <w:i/>
          <w:color w:val="555555"/>
        </w:rPr>
        <w:t>Why:</w:t>
      </w:r>
      <w:r>
        <w:rPr>
          <w:i/>
          <w:color w:val="555555"/>
        </w:rPr>
        <w:t xml:space="preserve"> The good one explains scarcity by saying why; the bad one weaponizes it.</w:t>
      </w:r>
    </w:p>
    <w:p>
      <w:pPr>
        <w:spacing w:before="40" w:after="40"/>
        <w:ind w:left="576"/>
      </w:pPr>
      <w:r>
        <w:rPr>
          <w:b/>
          <w:i/>
          <w:color w:val="555555"/>
        </w:rPr>
        <w:t>GOOD:</w:t>
      </w:r>
      <w:r>
        <w:rPr>
          <w:i/>
          <w:color w:val="555555"/>
        </w:rPr>
        <w:t xml:space="preserve"> </w:t>
      </w:r>
      <w:r>
        <w:rPr>
          <w:i/>
          <w:color w:val="555555"/>
        </w:rPr>
        <w:t>"Your spot is locked. Read this before Saturday."</w:t>
      </w:r>
    </w:p>
    <w:p>
      <w:pPr>
        <w:spacing w:before="40" w:after="40"/>
        <w:ind w:left="576"/>
      </w:pPr>
      <w:r>
        <w:rPr>
          <w:b/>
          <w:i/>
          <w:color w:val="555555"/>
        </w:rPr>
        <w:t>BAD:</w:t>
      </w:r>
      <w:r>
        <w:rPr>
          <w:i/>
          <w:color w:val="555555"/>
        </w:rPr>
        <w:t xml:space="preserve"> </w:t>
      </w:r>
      <w:r>
        <w:rPr>
          <w:i/>
          <w:color w:val="555555"/>
        </w:rPr>
        <w:t>"Confirmation: Your registration is complete"</w:t>
      </w:r>
    </w:p>
    <w:p>
      <w:pPr>
        <w:spacing w:before="40" w:after="40"/>
        <w:ind w:left="576"/>
      </w:pPr>
      <w:r>
        <w:rPr>
          <w:b/>
          <w:i/>
          <w:color w:val="555555"/>
        </w:rPr>
        <w:t>Why:</w:t>
      </w:r>
      <w:r>
        <w:rPr>
          <w:i/>
          <w:color w:val="555555"/>
        </w:rPr>
        <w:t xml:space="preserve"> The good one tells the reader what to do next; the bad one is a receipt.</w:t>
      </w:r>
    </w:p>
    <w:p>
      <w:r>
        <w:rPr>
          <w:b/>
        </w:rPr>
        <w:t>Bio one-liners (under 80 chars)</w:t>
      </w:r>
    </w:p>
    <w:p>
      <w:pPr>
        <w:spacing w:before="40" w:after="40"/>
        <w:ind w:left="576"/>
      </w:pPr>
      <w:r>
        <w:rPr>
          <w:b/>
          <w:i/>
          <w:color w:val="555555"/>
        </w:rPr>
        <w:t>GOOD:</w:t>
      </w:r>
      <w:r>
        <w:rPr>
          <w:i/>
          <w:color w:val="555555"/>
        </w:rPr>
        <w:t xml:space="preserve"> </w:t>
      </w:r>
      <w:r>
        <w:rPr>
          <w:i/>
          <w:color w:val="555555"/>
        </w:rPr>
        <w:t>"Heart encounters, not head encounters. Daytime · sober · curated · Chicago."</w:t>
      </w:r>
    </w:p>
    <w:p>
      <w:pPr>
        <w:spacing w:before="40" w:after="40"/>
        <w:ind w:left="576"/>
      </w:pPr>
      <w:r>
        <w:rPr>
          <w:b/>
          <w:i/>
          <w:color w:val="555555"/>
        </w:rPr>
        <w:t>BAD:</w:t>
      </w:r>
      <w:r>
        <w:rPr>
          <w:i/>
          <w:color w:val="555555"/>
        </w:rPr>
        <w:t xml:space="preserve"> </w:t>
      </w:r>
      <w:r>
        <w:rPr>
          <w:i/>
          <w:color w:val="555555"/>
        </w:rPr>
        <w:t>"Connecting hearts through music in the heart of Chicago. Singles welcome!"</w:t>
      </w:r>
    </w:p>
    <w:p>
      <w:pPr>
        <w:spacing w:before="40" w:after="40"/>
        <w:ind w:left="576"/>
      </w:pPr>
      <w:r>
        <w:rPr>
          <w:b/>
          <w:i/>
          <w:color w:val="555555"/>
        </w:rPr>
        <w:t>Why:</w:t>
      </w:r>
      <w:r>
        <w:rPr>
          <w:i/>
          <w:color w:val="555555"/>
        </w:rPr>
        <w:t xml:space="preserve"> The good one is the spine with mechanics; the bad one is a wedding invitation.</w:t>
      </w:r>
    </w:p>
    <w:p>
      <w:pPr>
        <w:spacing w:before="40" w:after="40"/>
        <w:ind w:left="576"/>
      </w:pPr>
      <w:r>
        <w:rPr>
          <w:b/>
          <w:i/>
          <w:color w:val="555555"/>
        </w:rPr>
        <w:t>GOOD:</w:t>
      </w:r>
      <w:r>
        <w:rPr>
          <w:i/>
          <w:color w:val="555555"/>
        </w:rPr>
        <w:t xml:space="preserve"> </w:t>
      </w:r>
      <w:r>
        <w:rPr>
          <w:i/>
          <w:color w:val="555555"/>
        </w:rPr>
        <w:t>"A daytime dance party for the ready, not the exploring."</w:t>
      </w:r>
    </w:p>
    <w:p>
      <w:pPr>
        <w:spacing w:before="40" w:after="40"/>
        <w:ind w:left="576"/>
      </w:pPr>
      <w:r>
        <w:rPr>
          <w:b/>
          <w:i/>
          <w:color w:val="555555"/>
        </w:rPr>
        <w:t>BAD:</w:t>
      </w:r>
      <w:r>
        <w:rPr>
          <w:i/>
          <w:color w:val="555555"/>
        </w:rPr>
        <w:t xml:space="preserve"> </w:t>
      </w:r>
      <w:r>
        <w:rPr>
          <w:i/>
          <w:color w:val="555555"/>
        </w:rPr>
        <w:t>"Where Chicago singles meet, dance, and find love. ✨"</w:t>
      </w:r>
    </w:p>
    <w:p>
      <w:pPr>
        <w:spacing w:before="40" w:after="40"/>
        <w:ind w:left="576"/>
      </w:pPr>
      <w:r>
        <w:rPr>
          <w:b/>
          <w:i/>
          <w:color w:val="555555"/>
        </w:rPr>
        <w:t>Why:</w:t>
      </w:r>
      <w:r>
        <w:rPr>
          <w:i/>
          <w:color w:val="555555"/>
        </w:rPr>
        <w:t xml:space="preserve"> The good one filters; the bad one promises love and adds a sparkle.</w:t>
      </w:r>
    </w:p>
    <w:p>
      <w:pPr>
        <w:spacing w:before="40" w:after="40"/>
        <w:ind w:left="576"/>
      </w:pPr>
      <w:r>
        <w:rPr>
          <w:b/>
          <w:i/>
          <w:color w:val="555555"/>
        </w:rPr>
        <w:t>GOOD:</w:t>
      </w:r>
      <w:r>
        <w:rPr>
          <w:i/>
          <w:color w:val="555555"/>
        </w:rPr>
        <w:t xml:space="preserve"> </w:t>
      </w:r>
      <w:r>
        <w:rPr>
          <w:i/>
          <w:color w:val="555555"/>
        </w:rPr>
        <w:t>"Resonance · Chicago · daytime · sober · first event June 2026."</w:t>
      </w:r>
    </w:p>
    <w:p>
      <w:pPr>
        <w:spacing w:before="40" w:after="40"/>
        <w:ind w:left="576"/>
      </w:pPr>
      <w:r>
        <w:rPr>
          <w:b/>
          <w:i/>
          <w:color w:val="555555"/>
        </w:rPr>
        <w:t>BAD:</w:t>
      </w:r>
      <w:r>
        <w:rPr>
          <w:i/>
          <w:color w:val="555555"/>
        </w:rPr>
        <w:t xml:space="preserve"> </w:t>
      </w:r>
      <w:r>
        <w:rPr>
          <w:i/>
          <w:color w:val="555555"/>
        </w:rPr>
        <w:t>"The premier curated singles dance experience in Chicago."</w:t>
      </w:r>
    </w:p>
    <w:p>
      <w:pPr>
        <w:spacing w:before="40" w:after="40"/>
        <w:ind w:left="576"/>
      </w:pPr>
      <w:r>
        <w:rPr>
          <w:b/>
          <w:i/>
          <w:color w:val="555555"/>
        </w:rPr>
        <w:t>Why:</w:t>
      </w:r>
      <w:r>
        <w:rPr>
          <w:i/>
          <w:color w:val="555555"/>
        </w:rPr>
        <w:t xml:space="preserve"> The good one is five facts; the bad one is a self-applied superlative.</w:t>
      </w:r>
    </w:p>
    <w:p>
      <w:r>
        <w:rPr>
          <w:b/>
        </w:rPr>
        <w:t>Venue pitch openings</w:t>
      </w:r>
    </w:p>
    <w:p>
      <w:pPr>
        <w:spacing w:before="40" w:after="40"/>
        <w:ind w:left="576"/>
      </w:pPr>
      <w:r>
        <w:rPr>
          <w:b/>
          <w:i/>
          <w:color w:val="555555"/>
        </w:rPr>
        <w:t>GOOD:</w:t>
      </w:r>
      <w:r>
        <w:rPr>
          <w:i/>
          <w:color w:val="555555"/>
        </w:rPr>
        <w:t xml:space="preserve"> </w:t>
      </w:r>
      <w:r>
        <w:rPr>
          <w:i/>
          <w:color w:val="555555"/>
        </w:rPr>
        <w:t>"We're a 2pm-to-5pm Saturday event. No bar service required. Sound and curation are ours."</w:t>
      </w:r>
    </w:p>
    <w:p>
      <w:pPr>
        <w:spacing w:before="40" w:after="40"/>
        <w:ind w:left="576"/>
      </w:pPr>
      <w:r>
        <w:rPr>
          <w:b/>
          <w:i/>
          <w:color w:val="555555"/>
        </w:rPr>
        <w:t>BAD:</w:t>
      </w:r>
      <w:r>
        <w:rPr>
          <w:i/>
          <w:color w:val="555555"/>
        </w:rPr>
        <w:t xml:space="preserve"> </w:t>
      </w:r>
      <w:r>
        <w:rPr>
          <w:i/>
          <w:color w:val="555555"/>
        </w:rPr>
        <w:t>"We'd love to partner with your incredible space for an unforgettable experience."</w:t>
      </w:r>
    </w:p>
    <w:p>
      <w:pPr>
        <w:spacing w:before="40" w:after="40"/>
        <w:ind w:left="576"/>
      </w:pPr>
      <w:r>
        <w:rPr>
          <w:b/>
          <w:i/>
          <w:color w:val="555555"/>
        </w:rPr>
        <w:t>Why:</w:t>
      </w:r>
      <w:r>
        <w:rPr>
          <w:i/>
          <w:color w:val="555555"/>
        </w:rPr>
        <w:t xml:space="preserve"> The good one tells the venue exactly what they're agreeing to; the bad one is a flatterer's email.</w:t>
      </w:r>
    </w:p>
    <w:p>
      <w:pPr>
        <w:spacing w:before="40" w:after="40"/>
        <w:ind w:left="576"/>
      </w:pPr>
      <w:r>
        <w:rPr>
          <w:b/>
          <w:i/>
          <w:color w:val="555555"/>
        </w:rPr>
        <w:t>GOOD:</w:t>
      </w:r>
      <w:r>
        <w:rPr>
          <w:i/>
          <w:color w:val="555555"/>
        </w:rPr>
        <w:t xml:space="preserve"> </w:t>
      </w:r>
      <w:r>
        <w:rPr>
          <w:i/>
          <w:color w:val="555555"/>
        </w:rPr>
        <w:t>"Eighty people, all vetted by us, on the floor by 2:15. Off the floor by 5:15."</w:t>
      </w:r>
    </w:p>
    <w:p>
      <w:pPr>
        <w:spacing w:before="40" w:after="40"/>
        <w:ind w:left="576"/>
      </w:pPr>
      <w:r>
        <w:rPr>
          <w:b/>
          <w:i/>
          <w:color w:val="555555"/>
        </w:rPr>
        <w:t>BAD:</w:t>
      </w:r>
      <w:r>
        <w:rPr>
          <w:i/>
          <w:color w:val="555555"/>
        </w:rPr>
        <w:t xml:space="preserve"> </w:t>
      </w:r>
      <w:r>
        <w:rPr>
          <w:i/>
          <w:color w:val="555555"/>
        </w:rPr>
        <w:t>"We bring a great crowd of conscious singles who deeply value beautiful spaces."</w:t>
      </w:r>
    </w:p>
    <w:p>
      <w:pPr>
        <w:spacing w:before="40" w:after="40"/>
        <w:ind w:left="576"/>
      </w:pPr>
      <w:r>
        <w:rPr>
          <w:b/>
          <w:i/>
          <w:color w:val="555555"/>
        </w:rPr>
        <w:t>Why:</w:t>
      </w:r>
      <w:r>
        <w:rPr>
          <w:i/>
          <w:color w:val="555555"/>
        </w:rPr>
        <w:t xml:space="preserve"> The good one is operations; the bad one is adjectives that mean nothing to a venue manager.</w:t>
      </w:r>
    </w:p>
    <w:p>
      <w:r>
        <w:rPr>
          <w:b/>
        </w:rPr>
        <w:t>DM responses to inbound interest</w:t>
      </w:r>
    </w:p>
    <w:p>
      <w:pPr>
        <w:spacing w:before="40" w:after="40"/>
        <w:ind w:left="576"/>
      </w:pPr>
      <w:r>
        <w:rPr>
          <w:b/>
          <w:i/>
          <w:color w:val="555555"/>
        </w:rPr>
        <w:t>GOOD:</w:t>
      </w:r>
      <w:r>
        <w:rPr>
          <w:i/>
          <w:color w:val="555555"/>
        </w:rPr>
        <w:t xml:space="preserve"> </w:t>
      </w:r>
      <w:r>
        <w:rPr>
          <w:i/>
          <w:color w:val="555555"/>
        </w:rPr>
        <w:t>"Yes, we're real. First event is June 2026. The room is small and curated. If you want in, the application takes about four minutes."</w:t>
      </w:r>
    </w:p>
    <w:p>
      <w:pPr>
        <w:spacing w:before="40" w:after="40"/>
        <w:ind w:left="576"/>
      </w:pPr>
      <w:r>
        <w:rPr>
          <w:b/>
          <w:i/>
          <w:color w:val="555555"/>
        </w:rPr>
        <w:t>BAD:</w:t>
      </w:r>
      <w:r>
        <w:rPr>
          <w:i/>
          <w:color w:val="555555"/>
        </w:rPr>
        <w:t xml:space="preserve"> </w:t>
      </w:r>
      <w:r>
        <w:rPr>
          <w:i/>
          <w:color w:val="555555"/>
        </w:rPr>
        <w:t>"Hi! Thanks so much for your interest! We'd love to have you join us!"</w:t>
      </w:r>
    </w:p>
    <w:p>
      <w:pPr>
        <w:spacing w:before="40" w:after="40"/>
        <w:ind w:left="576"/>
      </w:pPr>
      <w:r>
        <w:rPr>
          <w:b/>
          <w:i/>
          <w:color w:val="555555"/>
        </w:rPr>
        <w:t>Why:</w:t>
      </w:r>
      <w:r>
        <w:rPr>
          <w:i/>
          <w:color w:val="555555"/>
        </w:rPr>
        <w:t xml:space="preserve"> The good one answers the question a stranger actually asked; the bad one is a chatbot greeting.</w:t>
      </w:r>
    </w:p>
    <w:p>
      <w:pPr>
        <w:spacing w:before="40" w:after="40"/>
        <w:ind w:left="576"/>
      </w:pPr>
      <w:r>
        <w:rPr>
          <w:b/>
          <w:i/>
          <w:color w:val="555555"/>
        </w:rPr>
        <w:t>GOOD:</w:t>
      </w:r>
      <w:r>
        <w:rPr>
          <w:i/>
          <w:color w:val="555555"/>
        </w:rPr>
        <w:t xml:space="preserve"> </w:t>
      </w:r>
      <w:r>
        <w:rPr>
          <w:i/>
          <w:color w:val="555555"/>
        </w:rPr>
        <w:t>"It's 2pm, no alcohol, and we set the music. Phones off the floor. That's the whole format."</w:t>
      </w:r>
    </w:p>
    <w:p>
      <w:pPr>
        <w:spacing w:before="40" w:after="40"/>
        <w:ind w:left="576"/>
      </w:pPr>
      <w:r>
        <w:rPr>
          <w:b/>
          <w:i/>
          <w:color w:val="555555"/>
        </w:rPr>
        <w:t>BAD:</w:t>
      </w:r>
      <w:r>
        <w:rPr>
          <w:i/>
          <w:color w:val="555555"/>
        </w:rPr>
        <w:t xml:space="preserve"> </w:t>
      </w:r>
      <w:r>
        <w:rPr>
          <w:i/>
          <w:color w:val="555555"/>
        </w:rPr>
        <w:t>"Great question! Our event combines several intentional design choices to create a unique connection experience."</w:t>
      </w:r>
    </w:p>
    <w:p>
      <w:pPr>
        <w:spacing w:before="40" w:after="40"/>
        <w:ind w:left="576"/>
      </w:pPr>
      <w:r>
        <w:rPr>
          <w:b/>
          <w:i/>
          <w:color w:val="555555"/>
        </w:rPr>
        <w:t>Why:</w:t>
      </w:r>
      <w:r>
        <w:rPr>
          <w:i/>
          <w:color w:val="555555"/>
        </w:rPr>
        <w:t xml:space="preserve"> The good one is the format in one sentence; the bad one is a brand workshop.</w:t>
      </w:r>
    </w:p>
    <w:p>
      <w:r>
        <w:rPr>
          <w:b/>
        </w:rPr>
        <w:t>Decline scripts (warm, firm)</w:t>
      </w:r>
    </w:p>
    <w:p>
      <w:pPr>
        <w:spacing w:before="40" w:after="40"/>
        <w:ind w:left="576"/>
      </w:pPr>
      <w:r>
        <w:rPr>
          <w:b/>
          <w:i/>
          <w:color w:val="555555"/>
        </w:rPr>
        <w:t>GOOD:</w:t>
      </w:r>
      <w:r>
        <w:rPr>
          <w:i/>
          <w:color w:val="555555"/>
        </w:rPr>
        <w:t xml:space="preserve"> </w:t>
      </w:r>
      <w:r>
        <w:rPr>
          <w:i/>
          <w:color w:val="555555"/>
        </w:rPr>
        <w:t>"You're not a fit for this round, but I appreciate you applying. The next event might be different. I'll let you know if anything changes."</w:t>
      </w:r>
    </w:p>
    <w:p>
      <w:pPr>
        <w:spacing w:before="40" w:after="40"/>
        <w:ind w:left="576"/>
      </w:pPr>
      <w:r>
        <w:rPr>
          <w:b/>
          <w:i/>
          <w:color w:val="555555"/>
        </w:rPr>
        <w:t>BAD:</w:t>
      </w:r>
      <w:r>
        <w:rPr>
          <w:i/>
          <w:color w:val="555555"/>
        </w:rPr>
        <w:t xml:space="preserve"> </w:t>
      </w:r>
      <w:r>
        <w:rPr>
          <w:i/>
          <w:color w:val="555555"/>
        </w:rPr>
        <w:t>"Unfortunately, you weren't selected for this event. Best of luck on your dating journey!"</w:t>
      </w:r>
    </w:p>
    <w:p>
      <w:pPr>
        <w:spacing w:before="40" w:after="40"/>
        <w:ind w:left="576"/>
      </w:pPr>
      <w:r>
        <w:rPr>
          <w:b/>
          <w:i/>
          <w:color w:val="555555"/>
        </w:rPr>
        <w:t>Why:</w:t>
      </w:r>
      <w:r>
        <w:rPr>
          <w:i/>
          <w:color w:val="555555"/>
        </w:rPr>
        <w:t xml:space="preserve"> The good one declines specifically for this round; the bad one closes the door with a stock blessing.</w:t>
      </w:r>
    </w:p>
    <w:p>
      <w:pPr>
        <w:spacing w:before="40" w:after="40"/>
        <w:ind w:left="576"/>
      </w:pPr>
      <w:r>
        <w:rPr>
          <w:b/>
          <w:i/>
          <w:color w:val="555555"/>
        </w:rPr>
        <w:t>GOOD:</w:t>
      </w:r>
      <w:r>
        <w:rPr>
          <w:i/>
          <w:color w:val="555555"/>
        </w:rPr>
        <w:t xml:space="preserve"> </w:t>
      </w:r>
      <w:r>
        <w:rPr>
          <w:i/>
          <w:color w:val="555555"/>
        </w:rPr>
        <w:t>"I'm going to pass on this one. The room I'm building this June is narrow on purpose."</w:t>
      </w:r>
    </w:p>
    <w:p>
      <w:pPr>
        <w:spacing w:before="40" w:after="40"/>
        <w:ind w:left="576"/>
      </w:pPr>
      <w:r>
        <w:rPr>
          <w:b/>
          <w:i/>
          <w:color w:val="555555"/>
        </w:rPr>
        <w:t>BAD:</w:t>
      </w:r>
      <w:r>
        <w:rPr>
          <w:i/>
          <w:color w:val="555555"/>
        </w:rPr>
        <w:t xml:space="preserve"> </w:t>
      </w:r>
      <w:r>
        <w:rPr>
          <w:i/>
          <w:color w:val="555555"/>
        </w:rPr>
        <w:t>"After careful consideration, we have decided to move forward with other applicants."</w:t>
      </w:r>
    </w:p>
    <w:p>
      <w:pPr>
        <w:spacing w:before="40" w:after="40"/>
        <w:ind w:left="576"/>
      </w:pPr>
      <w:r>
        <w:rPr>
          <w:b/>
          <w:i/>
          <w:color w:val="555555"/>
        </w:rPr>
        <w:t>Why:</w:t>
      </w:r>
      <w:r>
        <w:rPr>
          <w:i/>
          <w:color w:val="555555"/>
        </w:rPr>
        <w:t xml:space="preserve"> The good one names the specific reason; the bad one is a corporate rejection email.</w:t>
      </w:r>
    </w:p>
    <w:p>
      <w:r>
        <w:rPr>
          <w:b/>
        </w:rPr>
        <w:t>Headline frames for press / About</w:t>
      </w:r>
    </w:p>
    <w:p>
      <w:pPr>
        <w:spacing w:before="40" w:after="40"/>
        <w:ind w:left="576"/>
      </w:pPr>
      <w:r>
        <w:rPr>
          <w:b/>
          <w:i/>
          <w:color w:val="555555"/>
        </w:rPr>
        <w:t>GOOD:</w:t>
      </w:r>
      <w:r>
        <w:rPr>
          <w:i/>
          <w:color w:val="555555"/>
        </w:rPr>
        <w:t xml:space="preserve"> </w:t>
      </w:r>
      <w:r>
        <w:rPr>
          <w:i/>
          <w:color w:val="555555"/>
        </w:rPr>
        <w:t>"The DJ who built a dance party for the people her friends keep failing to set up."</w:t>
      </w:r>
    </w:p>
    <w:p>
      <w:pPr>
        <w:spacing w:before="40" w:after="40"/>
        <w:ind w:left="576"/>
      </w:pPr>
      <w:r>
        <w:rPr>
          <w:b/>
          <w:i/>
          <w:color w:val="555555"/>
        </w:rPr>
        <w:t>BAD:</w:t>
      </w:r>
      <w:r>
        <w:rPr>
          <w:i/>
          <w:color w:val="555555"/>
        </w:rPr>
        <w:t xml:space="preserve"> </w:t>
      </w:r>
      <w:r>
        <w:rPr>
          <w:i/>
          <w:color w:val="555555"/>
        </w:rPr>
        <w:t>"Local entrepreneur reimagines the singles event."</w:t>
      </w:r>
    </w:p>
    <w:p>
      <w:pPr>
        <w:spacing w:before="40" w:after="40"/>
        <w:ind w:left="576"/>
      </w:pPr>
      <w:r>
        <w:rPr>
          <w:b/>
          <w:i/>
          <w:color w:val="555555"/>
        </w:rPr>
        <w:t>Why:</w:t>
      </w:r>
      <w:r>
        <w:rPr>
          <w:i/>
          <w:color w:val="555555"/>
        </w:rPr>
        <w:t xml:space="preserve"> The good one is a story; the bad one is a press-release template.</w:t>
      </w:r>
    </w:p>
    <w:p>
      <w:pPr>
        <w:spacing w:before="40" w:after="40"/>
        <w:ind w:left="576"/>
      </w:pPr>
      <w:r>
        <w:rPr>
          <w:b/>
          <w:i/>
          <w:color w:val="555555"/>
        </w:rPr>
        <w:t>GOOD:</w:t>
      </w:r>
      <w:r>
        <w:rPr>
          <w:i/>
          <w:color w:val="555555"/>
        </w:rPr>
        <w:t xml:space="preserve"> </w:t>
      </w:r>
      <w:r>
        <w:rPr>
          <w:i/>
          <w:color w:val="555555"/>
        </w:rPr>
        <w:t>"Resonance is the daytime room. Chicago, June 2026, no apps required."</w:t>
      </w:r>
    </w:p>
    <w:p>
      <w:pPr>
        <w:spacing w:before="40" w:after="40"/>
        <w:ind w:left="576"/>
      </w:pPr>
      <w:r>
        <w:rPr>
          <w:b/>
          <w:i/>
          <w:color w:val="555555"/>
        </w:rPr>
        <w:t>BAD:</w:t>
      </w:r>
      <w:r>
        <w:rPr>
          <w:i/>
          <w:color w:val="555555"/>
        </w:rPr>
        <w:t xml:space="preserve"> </w:t>
      </w:r>
      <w:r>
        <w:rPr>
          <w:i/>
          <w:color w:val="555555"/>
        </w:rPr>
        <w:t>"Innovative new dating experience launches in the Windy City."</w:t>
      </w:r>
    </w:p>
    <w:p>
      <w:pPr>
        <w:spacing w:before="40" w:after="40"/>
        <w:ind w:left="576"/>
      </w:pPr>
      <w:r>
        <w:rPr>
          <w:b/>
          <w:i/>
          <w:color w:val="555555"/>
        </w:rPr>
        <w:t>Why:</w:t>
      </w:r>
      <w:r>
        <w:rPr>
          <w:i/>
          <w:color w:val="555555"/>
        </w:rPr>
        <w:t xml:space="preserve"> The good one says where, when, and what's missing; the bad one says nothing.</w:t>
      </w:r>
    </w:p>
    <w:p>
      <w:r>
        <w:rPr>
          <w:b/>
        </w:rPr>
        <w:t>Story openings (short personal moments)</w:t>
      </w:r>
    </w:p>
    <w:p>
      <w:pPr>
        <w:spacing w:before="40" w:after="40"/>
        <w:ind w:left="576"/>
      </w:pPr>
      <w:r>
        <w:rPr>
          <w:b/>
          <w:i/>
          <w:color w:val="555555"/>
        </w:rPr>
        <w:t>GOOD:</w:t>
      </w:r>
      <w:r>
        <w:rPr>
          <w:i/>
          <w:color w:val="555555"/>
        </w:rPr>
        <w:t xml:space="preserve"> </w:t>
      </w:r>
      <w:r>
        <w:rPr>
          <w:i/>
          <w:color w:val="555555"/>
        </w:rPr>
        <w:t>"At my last event, two people met on a song neither of them would have picked. They left holding hands. That's why I'm doing this."</w:t>
      </w:r>
    </w:p>
    <w:p>
      <w:pPr>
        <w:spacing w:before="40" w:after="40"/>
        <w:ind w:left="576"/>
      </w:pPr>
      <w:r>
        <w:rPr>
          <w:b/>
          <w:i/>
          <w:color w:val="555555"/>
        </w:rPr>
        <w:t>BAD:</w:t>
      </w:r>
      <w:r>
        <w:rPr>
          <w:i/>
          <w:color w:val="555555"/>
        </w:rPr>
        <w:t xml:space="preserve"> </w:t>
      </w:r>
      <w:r>
        <w:rPr>
          <w:i/>
          <w:color w:val="555555"/>
        </w:rPr>
        <w:t>"My passion for creating meaningful connections inspired me to launch Resonance."</w:t>
      </w:r>
    </w:p>
    <w:p>
      <w:pPr>
        <w:spacing w:before="40" w:after="40"/>
        <w:ind w:left="576"/>
      </w:pPr>
      <w:r>
        <w:rPr>
          <w:b/>
          <w:i/>
          <w:color w:val="555555"/>
        </w:rPr>
        <w:t>Why:</w:t>
      </w:r>
      <w:r>
        <w:rPr>
          <w:i/>
          <w:color w:val="555555"/>
        </w:rPr>
        <w:t xml:space="preserve"> The good one is one specific moment; the bad one is a LinkedIn bio.</w:t>
      </w:r>
    </w:p>
    <w:p>
      <w:pPr>
        <w:spacing w:before="40" w:after="40"/>
        <w:ind w:left="576"/>
      </w:pPr>
      <w:r>
        <w:rPr>
          <w:b/>
          <w:i/>
          <w:color w:val="555555"/>
        </w:rPr>
        <w:t>GOOD:</w:t>
      </w:r>
      <w:r>
        <w:rPr>
          <w:i/>
          <w:color w:val="555555"/>
        </w:rPr>
        <w:t xml:space="preserve"> </w:t>
      </w:r>
      <w:r>
        <w:rPr>
          <w:i/>
          <w:color w:val="555555"/>
        </w:rPr>
        <w:t>"I watched my best friend swipe through 400 men in a weekend and tell me on Sunday she'd never felt lonelier."</w:t>
      </w:r>
    </w:p>
    <w:p>
      <w:pPr>
        <w:spacing w:before="40" w:after="40"/>
        <w:ind w:left="576"/>
      </w:pPr>
      <w:r>
        <w:rPr>
          <w:b/>
          <w:i/>
          <w:color w:val="555555"/>
        </w:rPr>
        <w:t>BAD:</w:t>
      </w:r>
      <w:r>
        <w:rPr>
          <w:i/>
          <w:color w:val="555555"/>
        </w:rPr>
        <w:t xml:space="preserve"> </w:t>
      </w:r>
      <w:r>
        <w:rPr>
          <w:i/>
          <w:color w:val="555555"/>
        </w:rPr>
        <w:t>"As a DJ, I've witnessed the power of music to bring people together in profound ways."</w:t>
      </w:r>
    </w:p>
    <w:p>
      <w:pPr>
        <w:spacing w:before="40" w:after="40"/>
        <w:ind w:left="576"/>
      </w:pPr>
      <w:r>
        <w:rPr>
          <w:b/>
          <w:i/>
          <w:color w:val="555555"/>
        </w:rPr>
        <w:t>Why:</w:t>
      </w:r>
      <w:r>
        <w:rPr>
          <w:i/>
          <w:color w:val="555555"/>
        </w:rPr>
        <w:t xml:space="preserve"> The good one is a friend's specific weekend; the bad one is a TED bio.</w:t>
      </w:r>
    </w:p>
    <w:p>
      <w:r>
        <w:rPr>
          <w:b/>
        </w:rPr>
        <w:t>Mechanic-as-sentence statements (daytime / sober / curated phrased differently each time)</w:t>
      </w:r>
    </w:p>
    <w:p>
      <w:pPr>
        <w:spacing w:before="40" w:after="40"/>
        <w:ind w:left="576"/>
      </w:pPr>
      <w:r>
        <w:rPr>
          <w:b/>
          <w:i/>
          <w:color w:val="555555"/>
        </w:rPr>
        <w:t>GOOD:</w:t>
      </w:r>
      <w:r>
        <w:rPr>
          <w:i/>
          <w:color w:val="555555"/>
        </w:rPr>
        <w:t xml:space="preserve"> </w:t>
      </w:r>
      <w:r>
        <w:rPr>
          <w:i/>
          <w:color w:val="555555"/>
        </w:rPr>
        <w:t>"The doors open at 2pm in real daylight."</w:t>
      </w:r>
    </w:p>
    <w:p>
      <w:pPr>
        <w:spacing w:before="40" w:after="40"/>
        <w:ind w:left="576"/>
      </w:pPr>
      <w:r>
        <w:rPr>
          <w:b/>
          <w:i/>
          <w:color w:val="555555"/>
        </w:rPr>
        <w:t>BAD:</w:t>
      </w:r>
      <w:r>
        <w:rPr>
          <w:i/>
          <w:color w:val="555555"/>
        </w:rPr>
        <w:t xml:space="preserve"> </w:t>
      </w:r>
      <w:r>
        <w:rPr>
          <w:i/>
          <w:color w:val="555555"/>
        </w:rPr>
        <w:t>"Our events take place during daytime hours for an intentional atmosphere."</w:t>
      </w:r>
    </w:p>
    <w:p>
      <w:pPr>
        <w:spacing w:before="40" w:after="40"/>
        <w:ind w:left="576"/>
      </w:pPr>
      <w:r>
        <w:rPr>
          <w:b/>
          <w:i/>
          <w:color w:val="555555"/>
        </w:rPr>
        <w:t>Why:</w:t>
      </w:r>
      <w:r>
        <w:rPr>
          <w:i/>
          <w:color w:val="555555"/>
        </w:rPr>
        <w:t xml:space="preserve"> The good one is concrete time-and-light; the bad one is a brand-deck explanation.</w:t>
      </w:r>
    </w:p>
    <w:p>
      <w:pPr>
        <w:spacing w:before="40" w:after="40"/>
        <w:ind w:left="576"/>
      </w:pPr>
      <w:r>
        <w:rPr>
          <w:b/>
          <w:i/>
          <w:color w:val="555555"/>
        </w:rPr>
        <w:t>GOOD:</w:t>
      </w:r>
      <w:r>
        <w:rPr>
          <w:i/>
          <w:color w:val="555555"/>
        </w:rPr>
        <w:t xml:space="preserve"> </w:t>
      </w:r>
      <w:r>
        <w:rPr>
          <w:i/>
          <w:color w:val="555555"/>
        </w:rPr>
        <w:t>"There's no bar. The music does the warming."</w:t>
      </w:r>
    </w:p>
    <w:p>
      <w:pPr>
        <w:spacing w:before="40" w:after="40"/>
        <w:ind w:left="576"/>
      </w:pPr>
      <w:r>
        <w:rPr>
          <w:b/>
          <w:i/>
          <w:color w:val="555555"/>
        </w:rPr>
        <w:t>BAD:</w:t>
      </w:r>
      <w:r>
        <w:rPr>
          <w:i/>
          <w:color w:val="555555"/>
        </w:rPr>
        <w:t xml:space="preserve"> </w:t>
      </w:r>
      <w:r>
        <w:rPr>
          <w:i/>
          <w:color w:val="555555"/>
        </w:rPr>
        <w:t>"This is an alcohol-free experience designed to foster authentic interaction."</w:t>
      </w:r>
    </w:p>
    <w:p>
      <w:pPr>
        <w:spacing w:before="40" w:after="40"/>
        <w:ind w:left="576"/>
      </w:pPr>
      <w:r>
        <w:rPr>
          <w:b/>
          <w:i/>
          <w:color w:val="555555"/>
        </w:rPr>
        <w:t>Why:</w:t>
      </w:r>
      <w:r>
        <w:rPr>
          <w:i/>
          <w:color w:val="555555"/>
        </w:rPr>
        <w:t xml:space="preserve"> The good one says what's missing and why it works; the bad one is a wellness pamphlet.</w:t>
      </w:r>
    </w:p>
    <w:p>
      <w:pPr>
        <w:spacing w:before="40" w:after="40"/>
        <w:ind w:left="576"/>
      </w:pPr>
      <w:r>
        <w:rPr>
          <w:b/>
          <w:i/>
          <w:color w:val="555555"/>
        </w:rPr>
        <w:t>GOOD:</w:t>
      </w:r>
      <w:r>
        <w:rPr>
          <w:i/>
          <w:color w:val="555555"/>
        </w:rPr>
        <w:t xml:space="preserve"> </w:t>
      </w:r>
      <w:r>
        <w:rPr>
          <w:i/>
          <w:color w:val="555555"/>
        </w:rPr>
        <w:t>"Every person in the room said yes to the same agreement before they got the address."</w:t>
      </w:r>
    </w:p>
    <w:p>
      <w:pPr>
        <w:spacing w:before="40" w:after="40"/>
        <w:ind w:left="576"/>
      </w:pPr>
      <w:r>
        <w:rPr>
          <w:b/>
          <w:i/>
          <w:color w:val="555555"/>
        </w:rPr>
        <w:t>BAD:</w:t>
      </w:r>
      <w:r>
        <w:rPr>
          <w:i/>
          <w:color w:val="555555"/>
        </w:rPr>
        <w:t xml:space="preserve"> </w:t>
      </w:r>
      <w:r>
        <w:rPr>
          <w:i/>
          <w:color w:val="555555"/>
        </w:rPr>
        <w:t>"All attendees are carefully vetted to ensure quality and intentionality."</w:t>
      </w:r>
    </w:p>
    <w:p>
      <w:pPr>
        <w:spacing w:before="40" w:after="40"/>
        <w:ind w:left="576"/>
      </w:pPr>
      <w:r>
        <w:rPr>
          <w:b/>
          <w:i/>
          <w:color w:val="555555"/>
        </w:rPr>
        <w:t>Why:</w:t>
      </w:r>
      <w:r>
        <w:rPr>
          <w:i/>
          <w:color w:val="555555"/>
        </w:rPr>
        <w:t xml:space="preserve"> The good one shows the protocol; the bad one says "carefully" and hopes you trust it.</w:t>
      </w:r>
    </w:p>
    <w:p>
      <w:pPr>
        <w:spacing w:before="40" w:after="40"/>
        <w:ind w:left="576"/>
      </w:pPr>
      <w:r>
        <w:rPr>
          <w:b/>
          <w:i/>
          <w:color w:val="555555"/>
        </w:rPr>
        <w:t>GOOD:</w:t>
      </w:r>
      <w:r>
        <w:rPr>
          <w:i/>
          <w:color w:val="555555"/>
        </w:rPr>
        <w:t xml:space="preserve"> </w:t>
      </w:r>
      <w:r>
        <w:rPr>
          <w:i/>
          <w:color w:val="555555"/>
        </w:rPr>
        <w:t>"Phones go in a basket at the door. You'll find yours when the music stops."</w:t>
      </w:r>
    </w:p>
    <w:p>
      <w:pPr>
        <w:spacing w:before="40" w:after="40"/>
        <w:ind w:left="576"/>
      </w:pPr>
      <w:r>
        <w:rPr>
          <w:b/>
          <w:i/>
          <w:color w:val="555555"/>
        </w:rPr>
        <w:t>BAD:</w:t>
      </w:r>
      <w:r>
        <w:rPr>
          <w:i/>
          <w:color w:val="555555"/>
        </w:rPr>
        <w:t xml:space="preserve"> </w:t>
      </w:r>
      <w:r>
        <w:rPr>
          <w:i/>
          <w:color w:val="555555"/>
        </w:rPr>
        <w:t>"To preserve presence, we ask attendees to refrain from phone use during the event."</w:t>
      </w:r>
    </w:p>
    <w:p>
      <w:pPr>
        <w:spacing w:before="40" w:after="40"/>
        <w:ind w:left="576"/>
      </w:pPr>
      <w:r>
        <w:rPr>
          <w:b/>
          <w:i/>
          <w:color w:val="555555"/>
        </w:rPr>
        <w:t>Why:</w:t>
      </w:r>
      <w:r>
        <w:rPr>
          <w:i/>
          <w:color w:val="555555"/>
        </w:rPr>
        <w:t xml:space="preserve"> The good one is the actual procedure; the bad one is a HR policy.</w:t>
      </w:r>
    </w:p>
    <w:p>
      <w:pPr>
        <w:spacing w:before="40" w:after="40"/>
        <w:ind w:left="576"/>
      </w:pPr>
      <w:r>
        <w:rPr>
          <w:b/>
          <w:i/>
          <w:color w:val="555555"/>
        </w:rPr>
        <w:t>GOOD:</w:t>
      </w:r>
      <w:r>
        <w:rPr>
          <w:i/>
          <w:color w:val="555555"/>
        </w:rPr>
        <w:t xml:space="preserve"> </w:t>
      </w:r>
      <w:r>
        <w:rPr>
          <w:i/>
          <w:color w:val="555555"/>
        </w:rPr>
        <w:t>"I curate the music myself, beat to beat. The rule is whether the song bends the room toward someone you wouldn't have noticed."</w:t>
      </w:r>
    </w:p>
    <w:p>
      <w:pPr>
        <w:spacing w:before="40" w:after="40"/>
        <w:ind w:left="576"/>
      </w:pPr>
      <w:r>
        <w:rPr>
          <w:b/>
          <w:i/>
          <w:color w:val="555555"/>
        </w:rPr>
        <w:t>BAD:</w:t>
      </w:r>
      <w:r>
        <w:rPr>
          <w:i/>
          <w:color w:val="555555"/>
        </w:rPr>
        <w:t xml:space="preserve"> </w:t>
      </w:r>
      <w:r>
        <w:rPr>
          <w:i/>
          <w:color w:val="555555"/>
        </w:rPr>
        <w:t>"Our carefully curated soundtrack creates the perfect ambiance for connection."</w:t>
      </w:r>
    </w:p>
    <w:p>
      <w:pPr>
        <w:spacing w:before="40" w:after="40"/>
        <w:ind w:left="576"/>
      </w:pPr>
      <w:r>
        <w:rPr>
          <w:b/>
          <w:i/>
          <w:color w:val="555555"/>
        </w:rPr>
        <w:t>Why:</w:t>
      </w:r>
      <w:r>
        <w:rPr>
          <w:i/>
          <w:color w:val="555555"/>
        </w:rPr>
        <w:t xml:space="preserve"> The good one names the curator and the rule; the bad one is a Spotify playlist description.</w:t>
      </w:r>
    </w:p>
    <w:p>
      <w:r>
        <w:rPr>
          <w:b/>
        </w:rPr>
        <w:t>Additional miscellaneous</w:t>
      </w:r>
    </w:p>
    <w:p>
      <w:pPr>
        <w:spacing w:before="40" w:after="40"/>
        <w:ind w:left="576"/>
      </w:pPr>
      <w:r>
        <w:rPr>
          <w:b/>
          <w:i/>
          <w:color w:val="555555"/>
        </w:rPr>
        <w:t>GOOD:</w:t>
      </w:r>
      <w:r>
        <w:rPr>
          <w:i/>
          <w:color w:val="555555"/>
        </w:rPr>
        <w:t xml:space="preserve"> </w:t>
      </w:r>
      <w:r>
        <w:rPr>
          <w:i/>
          <w:color w:val="555555"/>
        </w:rPr>
        <w:t>"If you've asked yourself why it's so hard to meet a good person, the answer is not another app."</w:t>
      </w:r>
    </w:p>
    <w:p>
      <w:pPr>
        <w:spacing w:before="40" w:after="40"/>
        <w:ind w:left="576"/>
      </w:pPr>
      <w:r>
        <w:rPr>
          <w:b/>
          <w:i/>
          <w:color w:val="555555"/>
        </w:rPr>
        <w:t>BAD:</w:t>
      </w:r>
      <w:r>
        <w:rPr>
          <w:i/>
          <w:color w:val="555555"/>
        </w:rPr>
        <w:t xml:space="preserve"> </w:t>
      </w:r>
      <w:r>
        <w:rPr>
          <w:i/>
          <w:color w:val="555555"/>
        </w:rPr>
        <w:t>"Stop swiping and start connecting in real life!"</w:t>
      </w:r>
    </w:p>
    <w:p>
      <w:pPr>
        <w:spacing w:before="40" w:after="40"/>
        <w:ind w:left="576"/>
      </w:pPr>
      <w:r>
        <w:rPr>
          <w:b/>
          <w:i/>
          <w:color w:val="555555"/>
        </w:rPr>
        <w:t>Why:</w:t>
      </w:r>
      <w:r>
        <w:rPr>
          <w:i/>
          <w:color w:val="555555"/>
        </w:rPr>
        <w:t xml:space="preserve"> The good one uses the ICP's question; the bad one is a banner ad.</w:t>
      </w:r>
    </w:p>
    <w:p>
      <w:pPr>
        <w:spacing w:before="40" w:after="40"/>
        <w:ind w:left="576"/>
      </w:pPr>
      <w:r>
        <w:rPr>
          <w:b/>
          <w:i/>
          <w:color w:val="555555"/>
        </w:rPr>
        <w:t>GOOD:</w:t>
      </w:r>
      <w:r>
        <w:rPr>
          <w:i/>
          <w:color w:val="555555"/>
        </w:rPr>
        <w:t xml:space="preserve"> </w:t>
      </w:r>
      <w:r>
        <w:rPr>
          <w:i/>
          <w:color w:val="555555"/>
        </w:rPr>
        <w:t>"We know this is unusual. That's the point."</w:t>
      </w:r>
    </w:p>
    <w:p>
      <w:pPr>
        <w:spacing w:before="40" w:after="40"/>
        <w:ind w:left="576"/>
      </w:pPr>
      <w:r>
        <w:rPr>
          <w:b/>
          <w:i/>
          <w:color w:val="555555"/>
        </w:rPr>
        <w:t>BAD:</w:t>
      </w:r>
      <w:r>
        <w:rPr>
          <w:i/>
          <w:color w:val="555555"/>
        </w:rPr>
        <w:t xml:space="preserve"> </w:t>
      </w:r>
      <w:r>
        <w:rPr>
          <w:i/>
          <w:color w:val="555555"/>
        </w:rPr>
        <w:t>"Resonance is breaking the mold of traditional dating events."</w:t>
      </w:r>
    </w:p>
    <w:p>
      <w:pPr>
        <w:spacing w:before="40" w:after="40"/>
        <w:ind w:left="576"/>
      </w:pPr>
      <w:r>
        <w:rPr>
          <w:b/>
          <w:i/>
          <w:color w:val="555555"/>
        </w:rPr>
        <w:t>Why:</w:t>
      </w:r>
      <w:r>
        <w:rPr>
          <w:i/>
          <w:color w:val="555555"/>
        </w:rPr>
        <w:t xml:space="preserve"> The good one earns its strangeness; the bad one announces it.</w:t>
      </w:r>
    </w:p>
    <w:p>
      <w:pPr>
        <w:spacing w:before="40" w:after="40"/>
        <w:ind w:left="576"/>
      </w:pPr>
      <w:r>
        <w:rPr>
          <w:b/>
          <w:i/>
          <w:color w:val="555555"/>
        </w:rPr>
        <w:t>GOOD:</w:t>
      </w:r>
      <w:r>
        <w:rPr>
          <w:i/>
          <w:color w:val="555555"/>
        </w:rPr>
        <w:t xml:space="preserve"> </w:t>
      </w:r>
      <w:r>
        <w:rPr>
          <w:i/>
          <w:color w:val="555555"/>
        </w:rPr>
        <w:t>"Movement before words."</w:t>
      </w:r>
    </w:p>
    <w:p>
      <w:pPr>
        <w:spacing w:before="40" w:after="40"/>
        <w:ind w:left="576"/>
      </w:pPr>
      <w:r>
        <w:rPr>
          <w:b/>
          <w:i/>
          <w:color w:val="555555"/>
        </w:rPr>
        <w:t>BAD:</w:t>
      </w:r>
      <w:r>
        <w:rPr>
          <w:i/>
          <w:color w:val="555555"/>
        </w:rPr>
        <w:t xml:space="preserve"> </w:t>
      </w:r>
      <w:r>
        <w:rPr>
          <w:i/>
          <w:color w:val="555555"/>
        </w:rPr>
        <w:t>"Communication beyond conversation."</w:t>
      </w:r>
    </w:p>
    <w:p>
      <w:pPr>
        <w:spacing w:before="40" w:after="40"/>
        <w:ind w:left="576"/>
      </w:pPr>
      <w:r>
        <w:rPr>
          <w:b/>
          <w:i/>
          <w:color w:val="555555"/>
        </w:rPr>
        <w:t>Why:</w:t>
      </w:r>
      <w:r>
        <w:rPr>
          <w:i/>
          <w:color w:val="555555"/>
        </w:rPr>
        <w:t xml:space="preserve"> The good one is the protocol; the bad one is a TED-circuit phrase.</w:t>
      </w:r>
    </w:p>
    <w:p>
      <w:pPr>
        <w:spacing w:before="40" w:after="40"/>
        <w:ind w:left="576"/>
      </w:pPr>
      <w:r>
        <w:rPr>
          <w:b/>
          <w:i/>
          <w:color w:val="555555"/>
        </w:rPr>
        <w:t>GOOD:</w:t>
      </w:r>
      <w:r>
        <w:rPr>
          <w:i/>
          <w:color w:val="555555"/>
        </w:rPr>
        <w:t xml:space="preserve"> </w:t>
      </w:r>
      <w:r>
        <w:rPr>
          <w:i/>
          <w:color w:val="555555"/>
        </w:rPr>
        <w:t>"Stories over metrics."</w:t>
      </w:r>
    </w:p>
    <w:p>
      <w:pPr>
        <w:spacing w:before="40" w:after="40"/>
        <w:ind w:left="576"/>
      </w:pPr>
      <w:r>
        <w:rPr>
          <w:b/>
          <w:i/>
          <w:color w:val="555555"/>
        </w:rPr>
        <w:t>BAD:</w:t>
      </w:r>
      <w:r>
        <w:rPr>
          <w:i/>
          <w:color w:val="555555"/>
        </w:rPr>
        <w:t xml:space="preserve"> </w:t>
      </w:r>
      <w:r>
        <w:rPr>
          <w:i/>
          <w:color w:val="555555"/>
        </w:rPr>
        <w:t>"We prioritize qualitative outcomes over vanity metrics."</w:t>
      </w:r>
    </w:p>
    <w:p>
      <w:pPr>
        <w:spacing w:before="40" w:after="40"/>
        <w:ind w:left="576"/>
      </w:pPr>
      <w:r>
        <w:rPr>
          <w:b/>
          <w:i/>
          <w:color w:val="555555"/>
        </w:rPr>
        <w:t>Why:</w:t>
      </w:r>
      <w:r>
        <w:rPr>
          <w:i/>
          <w:color w:val="555555"/>
        </w:rPr>
        <w:t xml:space="preserve"> The good one is a creed; the bad one is a startup deck.</w:t>
      </w:r>
    </w:p>
    <w:p>
      <w:pPr>
        <w:spacing w:before="40" w:after="40"/>
        <w:ind w:left="576"/>
      </w:pPr>
      <w:r>
        <w:rPr>
          <w:b/>
          <w:i/>
          <w:color w:val="555555"/>
        </w:rPr>
        <w:t>GOOD:</w:t>
      </w:r>
      <w:r>
        <w:rPr>
          <w:i/>
          <w:color w:val="555555"/>
        </w:rPr>
        <w:t xml:space="preserve"> </w:t>
      </w:r>
      <w:r>
        <w:rPr>
          <w:i/>
          <w:color w:val="555555"/>
        </w:rPr>
        <w:t>"The music does the emotional labor so the people don't have to."</w:t>
      </w:r>
    </w:p>
    <w:p>
      <w:pPr>
        <w:spacing w:before="40" w:after="40"/>
        <w:ind w:left="576"/>
      </w:pPr>
      <w:r>
        <w:rPr>
          <w:b/>
          <w:i/>
          <w:color w:val="555555"/>
        </w:rPr>
        <w:t>BAD:</w:t>
      </w:r>
      <w:r>
        <w:rPr>
          <w:i/>
          <w:color w:val="555555"/>
        </w:rPr>
        <w:t xml:space="preserve"> </w:t>
      </w:r>
      <w:r>
        <w:rPr>
          <w:i/>
          <w:color w:val="555555"/>
        </w:rPr>
        <w:t>"Music creates a foundation for vulnerable connection."</w:t>
      </w:r>
    </w:p>
    <w:p>
      <w:pPr>
        <w:spacing w:before="40" w:after="40"/>
        <w:ind w:left="576"/>
      </w:pPr>
      <w:r>
        <w:rPr>
          <w:b/>
          <w:i/>
          <w:color w:val="555555"/>
        </w:rPr>
        <w:t>Why:</w:t>
      </w:r>
      <w:r>
        <w:rPr>
          <w:i/>
          <w:color w:val="555555"/>
        </w:rPr>
        <w:t xml:space="preserve"> The good one names the labor and who's exempt from it; the bad one is a mood board.</w:t>
      </w:r>
    </w:p>
    <w:p>
      <w:pPr>
        <w:spacing w:before="40" w:after="40"/>
        <w:ind w:left="576"/>
      </w:pPr>
      <w:r>
        <w:rPr>
          <w:b/>
          <w:i/>
          <w:color w:val="555555"/>
        </w:rPr>
        <w:t>GOOD:</w:t>
      </w:r>
      <w:r>
        <w:rPr>
          <w:i/>
          <w:color w:val="555555"/>
        </w:rPr>
        <w:t xml:space="preserve"> </w:t>
      </w:r>
      <w:r>
        <w:rPr>
          <w:i/>
          <w:color w:val="555555"/>
        </w:rPr>
        <w:t>"By the time you speak, your body has already made the introductions."</w:t>
      </w:r>
    </w:p>
    <w:p>
      <w:pPr>
        <w:spacing w:before="40" w:after="40"/>
        <w:ind w:left="576"/>
      </w:pPr>
      <w:r>
        <w:rPr>
          <w:b/>
          <w:i/>
          <w:color w:val="555555"/>
        </w:rPr>
        <w:t>BAD:</w:t>
      </w:r>
      <w:r>
        <w:rPr>
          <w:i/>
          <w:color w:val="555555"/>
        </w:rPr>
        <w:t xml:space="preserve"> </w:t>
      </w:r>
      <w:r>
        <w:rPr>
          <w:i/>
          <w:color w:val="555555"/>
        </w:rPr>
        <w:t>"Skip the awkward small talk and connect on a deeper level."</w:t>
      </w:r>
    </w:p>
    <w:p>
      <w:pPr>
        <w:spacing w:before="40" w:after="40"/>
        <w:ind w:left="576"/>
      </w:pPr>
      <w:r>
        <w:rPr>
          <w:b/>
          <w:i/>
          <w:color w:val="555555"/>
        </w:rPr>
        <w:t>Why:</w:t>
      </w:r>
      <w:r>
        <w:rPr>
          <w:i/>
          <w:color w:val="555555"/>
        </w:rPr>
        <w:t xml:space="preserve"> The good one is mechanism; the bad one is a Hinge prompt.</w:t>
      </w:r>
    </w:p>
    <w:p>
      <w:r>
        <w:br w:type="page"/>
      </w:r>
    </w:p>
    <w:p>
      <w:r>
        <w:br w:type="page"/>
      </w:r>
    </w:p>
    <w:p>
      <w:pPr>
        <w:pStyle w:val="Heading2"/>
      </w:pPr>
      <w:r>
        <w:t>Section 5 — Banned Phrases / Banned Moves</w:t>
      </w:r>
    </w:p>
    <w:p>
      <w:r>
        <w:t>Specific phrases and structural moves that fail the voice. Each comes with a one-sentence reason so the principle ports.</w:t>
      </w:r>
    </w:p>
    <w:p>
      <w:pPr>
        <w:pStyle w:val="ListBullet"/>
      </w:pPr>
      <w:r>
        <w:rPr>
          <w:b/>
        </w:rPr>
        <w:t>"It's not X. It's Y." reveal pattern.</w:t>
      </w:r>
      <w:r>
        <w:t xml:space="preserve"> Banned in any form. Reads as the AI contrast-reveal tic, not as Andrea.</w:t>
      </w:r>
    </w:p>
    <w:p>
      <w:pPr>
        <w:pStyle w:val="ListBullet"/>
      </w:pPr>
      <w:r>
        <w:rPr>
          <w:b/>
        </w:rPr>
        <w:t>"Here's what nobody tells you..." / "Here's the thing..." / "Here's why..."</w:t>
      </w:r>
      <w:r>
        <w:t xml:space="preserve"> AI tells. Cut every "Here's" opener.</w:t>
      </w:r>
    </w:p>
    <w:p>
      <w:pPr>
        <w:pStyle w:val="ListBullet"/>
      </w:pPr>
      <w:r>
        <w:rPr>
          <w:b/>
        </w:rPr>
        <w:t>"Vibes."</w:t>
      </w:r>
      <w:r>
        <w:t xml:space="preserve"> Unless earned by specific moment-description in the same sentence. Almost never earned.</w:t>
      </w:r>
    </w:p>
    <w:p>
      <w:pPr>
        <w:pStyle w:val="ListBullet"/>
      </w:pPr>
      <w:r>
        <w:rPr>
          <w:b/>
        </w:rPr>
        <w:t>"Community."</w:t>
      </w:r>
      <w:r>
        <w:t xml:space="preserve"> Unless we mean it (we don't yet). Use "the room," "the floor," "this group."</w:t>
      </w:r>
    </w:p>
    <w:p>
      <w:pPr>
        <w:pStyle w:val="ListBullet"/>
      </w:pPr>
      <w:r>
        <w:rPr>
          <w:b/>
        </w:rPr>
        <w:t>"Intentional."</w:t>
      </w:r>
      <w:r>
        <w:t xml:space="preserve"> Used as decoration without specifics. If you mean it, name what's intentional ("we're intentional about who's on the door" beats "we're intentional about everything").</w:t>
      </w:r>
    </w:p>
    <w:p>
      <w:pPr>
        <w:pStyle w:val="ListBullet"/>
      </w:pPr>
      <w:r>
        <w:rPr>
          <w:b/>
        </w:rPr>
        <w:t>"Authentic," "vulnerability," "showing up," "energy."</w:t>
      </w:r>
      <w:r>
        <w:t xml:space="preserve"> Wellness-brand vocabulary. If you mean a specific moment, describe the moment instead.</w:t>
      </w:r>
    </w:p>
    <w:p>
      <w:pPr>
        <w:pStyle w:val="ListBullet"/>
      </w:pPr>
      <w:r>
        <w:rPr>
          <w:b/>
        </w:rPr>
        <w:t>"Drunk enough to approach you."</w:t>
      </w:r>
      <w:r>
        <w:t xml:space="preserve"> Alcohol-as-comparison fails the heart-vs-head frame. We don't define ourselves against the bar; we sit beside the bar in a different room.</w:t>
      </w:r>
    </w:p>
    <w:p>
      <w:pPr>
        <w:pStyle w:val="ListBullet"/>
      </w:pPr>
      <w:r>
        <w:rPr>
          <w:b/>
        </w:rPr>
        <w:t>"Speed-dating energy" / "swipe-style mixer" / any phrase that legitimizes the enemy by naming it positively.</w:t>
      </w:r>
      <w:r>
        <w:t xml:space="preserve"> Name enemies to dismiss them, not to ride their coattails.</w:t>
      </w:r>
    </w:p>
    <w:p>
      <w:pPr>
        <w:pStyle w:val="ListBullet"/>
      </w:pPr>
      <w:r>
        <w:rPr>
          <w:b/>
        </w:rPr>
        <w:t>"Conscious singles," "spiritual singles," "high-vibe humans."</w:t>
      </w:r>
      <w:r>
        <w:t xml:space="preserve"> Tribe-coded vocabulary that does the wellness-brand sort. The hell-yes filter does this work without the cringe.</w:t>
      </w:r>
    </w:p>
    <w:p>
      <w:pPr>
        <w:pStyle w:val="ListBullet"/>
      </w:pPr>
      <w:r>
        <w:rPr>
          <w:b/>
        </w:rPr>
        <w:t>"Curated"</w:t>
      </w:r>
      <w:r>
        <w:t xml:space="preserve"> used three or more times in one piece. Each repetition weakens the word. Vary: "vetted," "Andrea-picked," "small on purpose," "the room we built one yes at a time."</w:t>
      </w:r>
    </w:p>
    <w:p>
      <w:pPr>
        <w:pStyle w:val="ListBullet"/>
      </w:pPr>
      <w:r>
        <w:rPr>
          <w:b/>
        </w:rPr>
        <w:t>"Sober" used as a virtue claim.</w:t>
      </w:r>
      <w:r>
        <w:t xml:space="preserve"> We don't preach. Sober is a Line, not a flex.</w:t>
      </w:r>
    </w:p>
    <w:p>
      <w:pPr>
        <w:pStyle w:val="ListBullet"/>
      </w:pPr>
      <w:r>
        <w:rPr>
          <w:b/>
        </w:rPr>
        <w:t>"Tag a friend who needs this."</w:t>
      </w:r>
      <w:r>
        <w:t xml:space="preserve"> / </w:t>
      </w:r>
      <w:r>
        <w:rPr>
          <w:b/>
        </w:rPr>
        <w:t>"Drop a 🌹 if..."</w:t>
      </w:r>
      <w:r>
        <w:t xml:space="preserve"> / </w:t>
      </w:r>
      <w:r>
        <w:rPr>
          <w:b/>
        </w:rPr>
        <w:t>"Save this for later."</w:t>
      </w:r>
      <w:r>
        <w:t xml:space="preserve"> Stock IG closers. Do nothing for Resonance specifically.</w:t>
      </w:r>
    </w:p>
    <w:p>
      <w:pPr>
        <w:pStyle w:val="ListBullet"/>
      </w:pPr>
      <w:r>
        <w:rPr>
          <w:b/>
        </w:rPr>
        <w:t>"In today's world..." / "In an age of..."</w:t>
      </w:r>
      <w:r>
        <w:t xml:space="preserve"> Press-release openings. Skip and start with the moment.</w:t>
      </w:r>
    </w:p>
    <w:p>
      <w:pPr>
        <w:pStyle w:val="ListBullet"/>
      </w:pPr>
      <w:r>
        <w:rPr>
          <w:b/>
        </w:rPr>
        <w:t>"Take your dating life to the next level."</w:t>
      </w:r>
      <w:r>
        <w:t xml:space="preserve"> Self-help vocabulary. Resonance is not a coach.</w:t>
      </w:r>
    </w:p>
    <w:p>
      <w:pPr>
        <w:pStyle w:val="ListBullet"/>
      </w:pPr>
      <w:r>
        <w:rPr>
          <w:b/>
        </w:rPr>
        <w:t>"DM us to learn more!"</w:t>
      </w:r>
      <w:r>
        <w:t xml:space="preserve"> Lazy CTA. If a reader has read this far, give them the actual next step (apply, read the manifesto, save the date).</w:t>
      </w:r>
    </w:p>
    <w:p>
      <w:pPr>
        <w:pStyle w:val="ListBullet"/>
      </w:pPr>
      <w:r>
        <w:rPr>
          <w:b/>
        </w:rPr>
        <w:t>"Quality over quantity."</w:t>
      </w:r>
      <w:r>
        <w:t xml:space="preserve"> Cliché that names nothing. Replace with what you actually mean (a small room, vetted attendees, twenty couples this year).</w:t>
      </w:r>
    </w:p>
    <w:p>
      <w:pPr>
        <w:pStyle w:val="ListBullet"/>
      </w:pPr>
      <w:r>
        <w:rPr>
          <w:b/>
        </w:rPr>
        <w:t>"Game-changing," "unforgettable," "transformative."</w:t>
      </w:r>
      <w:r>
        <w:t xml:space="preserve"> Adjective inflation. Show the change instead of claiming it.</w:t>
      </w:r>
    </w:p>
    <w:p>
      <w:pPr>
        <w:pStyle w:val="ListBullet"/>
      </w:pPr>
      <w:r>
        <w:rPr>
          <w:b/>
        </w:rPr>
        <w:t>Twin-sentence aphoristic paragraph endings</w:t>
      </w:r>
      <w:r>
        <w:t xml:space="preserve"> (declare, then reverse). The pattern reads as AI even when the words are clean.</w:t>
      </w:r>
    </w:p>
    <w:p>
      <w:pPr>
        <w:pStyle w:val="ListBullet"/>
      </w:pPr>
      <w:r>
        <w:rPr>
          <w:b/>
        </w:rPr>
        <w:t>Triple-beat anaphora</w:t>
      </w:r>
      <w:r>
        <w:t xml:space="preserve"> (three parallel sentences without a fourth landing). Anaphora needs a landing line; without one, it's a beat with nowhere to go.</w:t>
      </w:r>
    </w:p>
    <w:p>
      <w:pPr>
        <w:pStyle w:val="ListBullet"/>
      </w:pPr>
      <w:r>
        <w:rPr>
          <w:b/>
        </w:rPr>
        <w:t>Italicized mid-paragraph aphorisms.</w:t>
      </w:r>
      <w:r>
        <w:t xml:space="preserve"> If a thesis matters enough to italicize, demonstrate it through story instead.</w:t>
      </w:r>
    </w:p>
    <w:p>
      <w:r>
        <w:br w:type="page"/>
      </w:r>
    </w:p>
    <w:p>
      <w:r>
        <w:br w:type="page"/>
      </w:r>
    </w:p>
    <w:p>
      <w:pPr>
        <w:pStyle w:val="Heading2"/>
      </w:pPr>
      <w:r>
        <w:t>Section 6 — The AI Handoff Block (paste-in)</w:t>
      </w:r>
    </w:p>
    <w:p>
      <w:r>
        <w:rPr>
          <w:i/>
        </w:rPr>
        <w:t>Paste this block into any AI working on Resonance copy alongside the task. The AI should re-read it before producing copy and self-check the output against it before ending its turn.</w:t>
      </w:r>
    </w:p>
    <w:p>
      <w:pPr>
        <w:spacing w:before="40" w:after="40"/>
        <w:ind w:left="576"/>
      </w:pPr>
      <w:r>
        <w:rPr>
          <w:b/>
          <w:i/>
          <w:color w:val="555555"/>
        </w:rPr>
        <w:t>You are writing in the voice of Resonance, founded by Andrea, a Chicago DJ.</w:t>
      </w:r>
    </w:p>
    <w:p>
      <w:pPr>
        <w:spacing w:before="40" w:after="40"/>
        <w:ind w:left="576"/>
      </w:pPr>
      <w:r>
        <w:rPr>
          <w:b/>
          <w:i/>
          <w:color w:val="555555"/>
        </w:rPr>
        <w:t>Spine (one sentence):</w:t>
      </w:r>
      <w:r>
        <w:rPr>
          <w:i/>
          <w:color w:val="555555"/>
        </w:rPr>
        <w:t xml:space="preserve"> Resonance is heart encounters, not head encounters... a daytime, sober dance party in Chicago for people who want to meet a partner. Mechanic: body-first (the music does the emotional labor so the people don't have to). Metric: couples, not followers.</w:t>
      </w:r>
    </w:p>
    <w:p>
      <w:pPr>
        <w:spacing w:before="40" w:after="40"/>
        <w:ind w:left="576"/>
      </w:pPr>
      <w:r>
        <w:rPr>
          <w:b/>
          <w:i/>
          <w:color w:val="555555"/>
        </w:rPr>
        <w:t>Six voice patterns (use at least one per piece):</w:t>
      </w:r>
    </w:p>
    <w:p>
      <w:pPr>
        <w:spacing w:before="40" w:after="40"/>
        <w:ind w:left="576"/>
      </w:pPr>
      <w:r>
        <w:rPr>
          <w:i/>
          <w:color w:val="555555"/>
        </w:rPr>
        <w:t xml:space="preserve">1. </w:t>
      </w:r>
      <w:r>
        <w:rPr>
          <w:i/>
          <w:color w:val="555555"/>
        </w:rPr>
        <w:t>Anaphora pattern</w:t>
      </w:r>
      <w:r>
        <w:rPr>
          <w:i/>
          <w:color w:val="555555"/>
        </w:rPr>
        <w:t xml:space="preserve"> — three or four "You've-tried" beats with a sharp landing line.</w:t>
      </w:r>
    </w:p>
    <w:p>
      <w:pPr>
        <w:spacing w:before="40" w:after="40"/>
        <w:ind w:left="576"/>
      </w:pPr>
      <w:r>
        <w:rPr>
          <w:i/>
          <w:color w:val="555555"/>
        </w:rPr>
        <w:t xml:space="preserve">2. </w:t>
      </w:r>
      <w:r>
        <w:rPr>
          <w:i/>
          <w:color w:val="555555"/>
        </w:rPr>
        <w:t>Frame-then-sharpen</w:t>
      </w:r>
      <w:r>
        <w:rPr>
          <w:i/>
          <w:color w:val="555555"/>
        </w:rPr>
        <w:t xml:space="preserve"> — clean declarative frame, then 2-3 named enemies (apps, bars at 11pm, speed-dating-as-party).</w:t>
      </w:r>
    </w:p>
    <w:p>
      <w:pPr>
        <w:spacing w:before="40" w:after="40"/>
        <w:ind w:left="576"/>
      </w:pPr>
      <w:r>
        <w:rPr>
          <w:i/>
          <w:color w:val="555555"/>
        </w:rPr>
        <w:t xml:space="preserve">3. </w:t>
      </w:r>
      <w:r>
        <w:rPr>
          <w:i/>
          <w:color w:val="555555"/>
        </w:rPr>
        <w:t>Crystallized phrases</w:t>
      </w:r>
      <w:r>
        <w:rPr>
          <w:i/>
          <w:color w:val="555555"/>
        </w:rPr>
        <w:t xml:space="preserve"> — short period-stacked phrases that read like a creed (</w:t>
      </w:r>
      <w:r>
        <w:rPr>
          <w:i/>
          <w:color w:val="555555"/>
        </w:rPr>
        <w:t>"Daytime. Sober. Curated. Chicago."</w:t>
      </w:r>
      <w:r>
        <w:rPr>
          <w:i/>
          <w:color w:val="555555"/>
        </w:rPr>
        <w:t>).</w:t>
      </w:r>
    </w:p>
    <w:p>
      <w:pPr>
        <w:spacing w:before="40" w:after="40"/>
        <w:ind w:left="576"/>
      </w:pPr>
      <w:r>
        <w:rPr>
          <w:i/>
          <w:color w:val="555555"/>
        </w:rPr>
        <w:t xml:space="preserve">4. </w:t>
      </w:r>
      <w:r>
        <w:rPr>
          <w:i/>
          <w:color w:val="555555"/>
        </w:rPr>
        <w:t>Out-loud-asking</w:t>
      </w:r>
      <w:r>
        <w:rPr>
          <w:i/>
          <w:color w:val="555555"/>
        </w:rPr>
        <w:t xml:space="preserve"> — use the ICP's actual sentences (</w:t>
      </w:r>
      <w:r>
        <w:rPr>
          <w:i/>
          <w:color w:val="555555"/>
        </w:rPr>
        <w:t>"Where are all the good guys?"</w:t>
      </w:r>
      <w:r>
        <w:rPr>
          <w:i/>
          <w:color w:val="555555"/>
        </w:rPr>
        <w:t xml:space="preserve"> / </w:t>
      </w:r>
      <w:r>
        <w:rPr>
          <w:i/>
          <w:color w:val="555555"/>
        </w:rPr>
        <w:t>"Why is it so hard to meet a good person?"</w:t>
      </w:r>
      <w:r>
        <w:rPr>
          <w:i/>
          <w:color w:val="555555"/>
        </w:rPr>
        <w:t>) as hooks.</w:t>
      </w:r>
    </w:p>
    <w:p>
      <w:pPr>
        <w:spacing w:before="40" w:after="40"/>
        <w:ind w:left="576"/>
      </w:pPr>
      <w:r>
        <w:rPr>
          <w:i/>
          <w:color w:val="555555"/>
        </w:rPr>
        <w:t xml:space="preserve">5. </w:t>
      </w:r>
      <w:r>
        <w:rPr>
          <w:i/>
          <w:color w:val="555555"/>
        </w:rPr>
        <w:t>Hell-yes filter</w:t>
      </w:r>
      <w:r>
        <w:rPr>
          <w:i/>
          <w:color w:val="555555"/>
        </w:rPr>
        <w:t xml:space="preserve"> — invite, then filter out the unsure. Two sentences.</w:t>
      </w:r>
    </w:p>
    <w:p>
      <w:pPr>
        <w:spacing w:before="40" w:after="40"/>
        <w:ind w:left="576"/>
      </w:pPr>
      <w:r>
        <w:rPr>
          <w:i/>
          <w:color w:val="555555"/>
        </w:rPr>
        <w:t xml:space="preserve">6. </w:t>
      </w:r>
      <w:r>
        <w:rPr>
          <w:i/>
          <w:color w:val="555555"/>
        </w:rPr>
        <w:t>Mechanic-as-sentence</w:t>
      </w:r>
      <w:r>
        <w:rPr>
          <w:i/>
          <w:color w:val="555555"/>
        </w:rPr>
        <w:t xml:space="preserve"> — write daytime/sober/curated/phones-off as full sentences with stakes, never as feature bullets.</w:t>
      </w:r>
    </w:p>
    <w:p>
      <w:pPr>
        <w:spacing w:before="40" w:after="40"/>
        <w:ind w:left="576"/>
      </w:pPr>
      <w:r>
        <w:rPr>
          <w:b/>
          <w:i/>
          <w:color w:val="555555"/>
        </w:rPr>
        <w:t>Top five voice rules:</w:t>
      </w:r>
    </w:p>
    <w:p>
      <w:pPr>
        <w:spacing w:before="40" w:after="40"/>
        <w:ind w:left="576"/>
      </w:pPr>
      <w:r>
        <w:rPr>
          <w:i/>
          <w:color w:val="555555"/>
        </w:rPr>
        <w:t>1. Show, don't tell. Lead with the moment, not the abstraction.</w:t>
      </w:r>
    </w:p>
    <w:p>
      <w:pPr>
        <w:spacing w:before="40" w:after="40"/>
        <w:ind w:left="576"/>
      </w:pPr>
      <w:r>
        <w:rPr>
          <w:i/>
          <w:color w:val="555555"/>
        </w:rPr>
        <w:t>2. Heart-encounter language as headline, body-first as explanation.</w:t>
      </w:r>
    </w:p>
    <w:p>
      <w:pPr>
        <w:spacing w:before="40" w:after="40"/>
        <w:ind w:left="576"/>
      </w:pPr>
      <w:r>
        <w:rPr>
          <w:i/>
          <w:color w:val="555555"/>
        </w:rPr>
        <w:t>3. Name the enemy by name when it clarifies (apps, bars at 11pm, speed dating, hookup-event-in-disguise).</w:t>
      </w:r>
    </w:p>
    <w:p>
      <w:pPr>
        <w:spacing w:before="40" w:after="40"/>
        <w:ind w:left="576"/>
      </w:pPr>
      <w:r>
        <w:rPr>
          <w:i/>
          <w:color w:val="555555"/>
        </w:rPr>
        <w:t xml:space="preserve">4. Never preach sobriety. Posture is </w:t>
      </w:r>
      <w:r>
        <w:rPr>
          <w:i/>
          <w:color w:val="555555"/>
        </w:rPr>
        <w:t>"we don't need it here,"</w:t>
      </w:r>
      <w:r>
        <w:rPr>
          <w:i/>
          <w:color w:val="555555"/>
        </w:rPr>
        <w:t xml:space="preserve"> not </w:t>
      </w:r>
      <w:r>
        <w:rPr>
          <w:i/>
          <w:color w:val="555555"/>
        </w:rPr>
        <w:t>"you shouldn't need it anywhere."</w:t>
      </w:r>
    </w:p>
    <w:p>
      <w:pPr>
        <w:spacing w:before="40" w:after="40"/>
        <w:ind w:left="576"/>
      </w:pPr>
      <w:r>
        <w:rPr>
          <w:i/>
          <w:color w:val="555555"/>
        </w:rPr>
        <w:t>5. No AI tells: never open with "Here's what / why / how / the thing." Em-dashes ≤ 2. Prefer ellipses for soft pauses.</w:t>
      </w:r>
    </w:p>
    <w:p>
      <w:pPr>
        <w:spacing w:before="40" w:after="40"/>
        <w:ind w:left="576"/>
      </w:pPr>
      <w:r>
        <w:rPr>
          <w:b/>
          <w:i/>
          <w:color w:val="555555"/>
        </w:rPr>
        <w:t>Top banned phrases:</w:t>
      </w:r>
      <w:r>
        <w:rPr>
          <w:i/>
          <w:color w:val="555555"/>
        </w:rPr>
        <w:t xml:space="preserve"> "It's not X. It's Y." reveal. "Here's the thing." "Vibes" (unless earned). "Community" (unless meant). "Drunk enough to approach you." "Conscious / spiritual / high-vibe singles." "Tag a friend who needs this." "Quality over quantity."</w:t>
      </w:r>
    </w:p>
    <w:p>
      <w:pPr>
        <w:spacing w:before="40" w:after="40"/>
        <w:ind w:left="576"/>
      </w:pPr>
      <w:r>
        <w:rPr>
          <w:b/>
          <w:i/>
          <w:color w:val="555555"/>
        </w:rPr>
        <w:t>Voice test (ask before submitting):</w:t>
      </w:r>
      <w:r>
        <w:rPr>
          <w:i/>
          <w:color w:val="555555"/>
        </w:rPr>
        <w:t xml:space="preserve"> </w:t>
      </w:r>
      <w:r>
        <w:rPr>
          <w:i/>
          <w:color w:val="555555"/>
        </w:rPr>
        <w:t>Would Andrea say this to a friend over coffee?</w:t>
      </w:r>
      <w:r>
        <w:rPr>
          <w:i/>
          <w:color w:val="555555"/>
        </w:rPr>
        <w:t xml:space="preserve"> If no, rewrite.</w:t>
      </w:r>
    </w:p>
    <w:p>
      <w:pPr>
        <w:spacing w:before="40" w:after="40"/>
        <w:ind w:left="576"/>
      </w:pPr>
      <w:r>
        <w:rPr>
          <w:b/>
          <w:i/>
          <w:color w:val="555555"/>
        </w:rPr>
        <w:t>Calibrate before you write:</w:t>
      </w:r>
      <w:r>
        <w:rPr>
          <w:i/>
          <w:color w:val="555555"/>
        </w:rPr>
        <w:t xml:space="preserve"> Re-read this block. Then check your output against the six patterns and the voice test before ending your turn. If your draft fails any of the five rules or includes any banned phrase, revise before delivering. The user wants one version that passes, not three options that almost do.</w:t>
      </w:r>
    </w:p>
    <w:p>
      <w:r>
        <w:br w:type="page"/>
      </w:r>
    </w:p>
    <w:p>
      <w:r>
        <w:br w:type="page"/>
      </w:r>
    </w:p>
    <w:p>
      <w:pPr>
        <w:pStyle w:val="Heading2"/>
      </w:pPr>
      <w:r>
        <w:t>Section 7 — Quick Voice-Check Checklist</w:t>
      </w:r>
    </w:p>
    <w:p>
      <w:r>
        <w:t>Two-minute review any human can run before copy ships.</w:t>
      </w:r>
    </w:p>
    <w:p>
      <w:pPr>
        <w:pStyle w:val="ListNumber"/>
      </w:pPr>
      <w:r>
        <w:t>Could Andrea say this to a friend over coffee?</w:t>
      </w:r>
    </w:p>
    <w:p>
      <w:pPr>
        <w:pStyle w:val="ListNumber"/>
      </w:pPr>
      <w:r>
        <w:t>Does the headline lead with heart-encounter language? Does the body explain through body-first / movement-before-words?</w:t>
      </w:r>
    </w:p>
    <w:p>
      <w:pPr>
        <w:pStyle w:val="ListNumber"/>
      </w:pPr>
      <w:r>
        <w:t>Is the enemy named by name where naming would clarify (apps, bars at 11pm, speed dating, hookup-event-in-disguise)?</w:t>
      </w:r>
    </w:p>
    <w:p>
      <w:pPr>
        <w:pStyle w:val="ListNumber"/>
      </w:pPr>
      <w:r>
        <w:t>Show &gt; tell at sentence level? Did I lead with a concrete moment, not an abstraction?</w:t>
      </w:r>
    </w:p>
    <w:p>
      <w:pPr>
        <w:pStyle w:val="ListNumber"/>
      </w:pPr>
      <w:r>
        <w:t>Em-dashes ≤ 2? Zero AI-tell openers ("Here's what / why / how / the thing")?</w:t>
      </w:r>
    </w:p>
    <w:p>
      <w:pPr>
        <w:pStyle w:val="ListNumber"/>
      </w:pPr>
      <w:r>
        <w:t>At least one of the six voice patterns is doing real work in the piece?</w:t>
      </w:r>
    </w:p>
    <w:p>
      <w:pPr>
        <w:pStyle w:val="ListNumber"/>
      </w:pPr>
      <w:r>
        <w:t>Hell-yes filter present somewhere when the piece is doing "who this is for" work?</w:t>
      </w:r>
    </w:p>
    <w:p>
      <w:r>
        <w:t>If any answer is no, revise. If all yes, ship.</w:t>
      </w:r>
    </w:p>
    <w:p>
      <w:r>
        <w:br w:type="page"/>
      </w:r>
    </w:p>
    <w:p>
      <w:r>
        <w:rPr>
          <w:i/>
        </w:rPr>
        <w:t>Doc ends here. If you're reading this from inside an AI prompt, scroll back to Section 6 and re-read it before you start writing.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