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07 — Claude Pro Setup Guide for Andrea</w:t>
      </w:r>
    </w:p>
    <w:p>
      <w:r>
        <w:br w:type="page"/>
      </w:r>
    </w:p>
    <w:p>
      <w:pPr>
        <w:pStyle w:val="Heading2"/>
      </w:pPr>
      <w:r>
        <w:t>How to turn your $20/month Claude account into a creative partner that already knows Pulse</w:t>
      </w:r>
    </w:p>
    <w:p>
      <w:r>
        <w:br w:type="page"/>
      </w:r>
    </w:p>
    <w:p>
      <w:r>
        <w:br w:type="page"/>
      </w:r>
    </w:p>
    <w:p>
      <w:pPr>
        <w:pStyle w:val="Heading2"/>
      </w:pPr>
      <w:r>
        <w:t>Why This File Exists</w:t>
      </w:r>
    </w:p>
    <w:p>
      <w:r>
        <w:t>You have a lot of context in this package. Seven files, 1,400+ lines of strategy, voice guides, timelines, and content. Nobody is going to hold all of that in their head — not you, not me, not anyone.</w:t>
      </w:r>
    </w:p>
    <w:p>
      <w:r>
        <w:rPr>
          <w:b/>
        </w:rPr>
        <w:t>Claude is going to hold it for you.</w:t>
      </w:r>
    </w:p>
    <w:p>
      <w:r>
        <w:t xml:space="preserve">The idea here is simple: instead of trying to remember everything in the package every time you want to work on Pulse, you upload the whole package to a Claude Project </w:t>
      </w:r>
      <w:r>
        <w:rPr>
          <w:i/>
        </w:rPr>
        <w:t>once.</w:t>
      </w:r>
      <w:r>
        <w:t xml:space="preserve"> Then every conversation you have in that project starts with Claude already knowing who you are, what Pulse is, what your voice sounds like, and what you're trying to build.</w:t>
      </w:r>
    </w:p>
    <w:p>
      <w:r>
        <w:t xml:space="preserve">You walk up to Claude, say </w:t>
      </w:r>
      <w:r>
        <w:rPr>
          <w:i/>
        </w:rPr>
        <w:t>"help me write the DM for inviting Sarah to Pulse,"</w:t>
      </w:r>
      <w:r>
        <w:t xml:space="preserve"> and it does it — in your voice, with your context, without you having to re-explain anything.</w:t>
      </w:r>
    </w:p>
    <w:p>
      <w:r>
        <w:t>This file walks you through doing that in about 20 minutes. And it gives you a library of prompts you can copy-paste whenever you need them.</w:t>
      </w:r>
    </w:p>
    <w:p>
      <w:r>
        <w:br w:type="page"/>
      </w:r>
    </w:p>
    <w:p>
      <w:r>
        <w:br w:type="page"/>
      </w:r>
    </w:p>
    <w:p>
      <w:pPr>
        <w:pStyle w:val="Heading2"/>
      </w:pPr>
      <w:r>
        <w:t>The Five Things You Need to Understand About Claude Pro</w:t>
      </w:r>
    </w:p>
    <w:p>
      <w:r>
        <w:t>Before you set anything up, know this. It'll save you hours and keep you from burning your $20/month quota.</w:t>
      </w:r>
    </w:p>
    <w:p>
      <w:pPr>
        <w:pStyle w:val="Heading3"/>
      </w:pPr>
      <w:r>
        <w:t>1. You are on the $20/month tier.</w:t>
      </w:r>
    </w:p>
    <w:p>
      <w:r>
        <w:t xml:space="preserve">That means you have limits. Not huge ones — you'll have more than enough for Pulse work — but you </w:t>
      </w:r>
      <w:r>
        <w:rPr>
          <w:i/>
        </w:rPr>
        <w:t>can</w:t>
      </w:r>
      <w:r>
        <w:t xml:space="preserve"> hit them if you chat for hours with long back-and-forths. The limits reset every ~5 hours. So if you ever see a "you've reached your limit" message, just wait. You didn't break anything.</w:t>
      </w:r>
    </w:p>
    <w:p>
      <w:r>
        <w:rPr>
          <w:b/>
        </w:rPr>
        <w:t>Rough rule of thumb:</w:t>
      </w:r>
      <w:r>
        <w:t xml:space="preserve"> You can send ~40-80 messages in a 5-hour window before you'd hit limits. The longer each message (or Claude's reply) is, the fewer you get. For Pulse work, you'll rarely come close.</w:t>
      </w:r>
    </w:p>
    <w:p>
      <w:pPr>
        <w:pStyle w:val="Heading3"/>
      </w:pPr>
      <w:r>
        <w:t>2. Projects = persistent context.</w:t>
      </w:r>
    </w:p>
    <w:p>
      <w:r>
        <w:t xml:space="preserve">A Claude Project is a folder where you upload files </w:t>
      </w:r>
      <w:r>
        <w:rPr>
          <w:i/>
        </w:rPr>
        <w:t>once,</w:t>
      </w:r>
      <w:r>
        <w:t xml:space="preserve"> and Claude reads them automatically in every chat you have inside that project. You'll have one Project called </w:t>
      </w:r>
      <w:r>
        <w:rPr>
          <w:b/>
        </w:rPr>
        <w:t>PULSE.</w:t>
      </w:r>
      <w:r>
        <w:t xml:space="preserve"> It will contain this whole package. Every time you open a chat in that project, Claude already knows everything we've built.</w:t>
      </w:r>
    </w:p>
    <w:p>
      <w:r>
        <w:rPr>
          <w:b/>
        </w:rPr>
        <w:t>This is the single most important thing about Claude Pro for you.</w:t>
      </w:r>
      <w:r>
        <w:t xml:space="preserve"> Don't skip it.</w:t>
      </w:r>
    </w:p>
    <w:p>
      <w:pPr>
        <w:pStyle w:val="Heading3"/>
      </w:pPr>
      <w:r>
        <w:t>3. Don't re-upload the same files to every new chat.</w:t>
      </w:r>
    </w:p>
    <w:p>
      <w:r>
        <w:t>Before Projects existed, people used to paste their context into every conversation. Don't. That's slow, wastes your quota, and leaves room for mistakes. Once files are in your Project, they're there forever.</w:t>
      </w:r>
    </w:p>
    <w:p>
      <w:pPr>
        <w:pStyle w:val="Heading3"/>
      </w:pPr>
      <w:r>
        <w:t>4. Short, specific prompts beat long, vague ones.</w:t>
      </w:r>
    </w:p>
    <w:p>
      <w:r>
        <w:t xml:space="preserve">Claude is much better at </w:t>
      </w:r>
      <w:r>
        <w:rPr>
          <w:i/>
        </w:rPr>
        <w:t>"Draft a DM to invite my friend Lauren to Pulse. She's 31, a yoga teacher, single, exhausted by dating apps. Keep it warm and personal, 4 sentences max"</w:t>
      </w:r>
      <w:r>
        <w:t xml:space="preserve"> than at </w:t>
      </w:r>
      <w:r>
        <w:rPr>
          <w:i/>
        </w:rPr>
        <w:t>"can you help me with my social strategy?"</w:t>
      </w:r>
    </w:p>
    <w:p>
      <w:r>
        <w:t>The pre-built prompts below are all specific for this reason. Copy them, fill in the brackets, send.</w:t>
      </w:r>
    </w:p>
    <w:p>
      <w:pPr>
        <w:pStyle w:val="Heading3"/>
      </w:pPr>
      <w:r>
        <w:t>5. Start a new chat when the topic changes.</w:t>
      </w:r>
    </w:p>
    <w:p>
      <w:r>
        <w:t xml:space="preserve">If you've been writing a Substack essay for 30 minutes and you want to switch to writing a venue email, </w:t>
      </w:r>
      <w:r>
        <w:rPr>
          <w:b/>
        </w:rPr>
        <w:t>start a new chat</w:t>
      </w:r>
      <w:r>
        <w:t xml:space="preserve"> inside the same project. Don't try to do both in one conversation. It costs more tokens, Claude gets confused, and you lose quality. Projects make this painless — new chats still have all your context.</w:t>
      </w:r>
    </w:p>
    <w:p>
      <w:r>
        <w:br w:type="page"/>
      </w:r>
    </w:p>
    <w:p>
      <w:r>
        <w:br w:type="page"/>
      </w:r>
    </w:p>
    <w:p>
      <w:pPr>
        <w:pStyle w:val="Heading2"/>
      </w:pPr>
      <w:r>
        <w:t>Step-by-Step Setup (Do This Once — 20 Minutes)</w:t>
      </w:r>
    </w:p>
    <w:p>
      <w:pPr>
        <w:pStyle w:val="Heading3"/>
      </w:pPr>
      <w:r>
        <w:t>Step 1: Open Claude</w:t>
      </w:r>
    </w:p>
    <w:p>
      <w:r>
        <w:t xml:space="preserve">Go to [claude.ai](https://claude.ai) and sign in. You should see the main chat interface. On the left sidebar, there's a section called </w:t>
      </w:r>
      <w:r>
        <w:rPr>
          <w:b/>
        </w:rPr>
        <w:t>Projects.</w:t>
      </w:r>
    </w:p>
    <w:p>
      <w:pPr>
        <w:pStyle w:val="Heading3"/>
      </w:pPr>
      <w:r>
        <w:t>Step 2: Create the PULSE Project</w:t>
      </w:r>
    </w:p>
    <w:p>
      <w:r>
        <w:t xml:space="preserve">Click </w:t>
      </w:r>
      <w:r>
        <w:rPr>
          <w:b/>
        </w:rPr>
        <w:t>"+ New Project"</w:t>
      </w:r>
      <w:r>
        <w:t xml:space="preserve"> (or similar — the label may change). Name it:</w:t>
      </w:r>
    </w:p>
    <w:p>
      <w:pPr>
        <w:spacing w:before="40" w:after="40"/>
        <w:ind w:left="576"/>
      </w:pPr>
      <w:r>
        <w:rPr>
          <w:b/>
          <w:i/>
          <w:color w:val="555555"/>
        </w:rPr>
        <w:t>PULSE</w:t>
      </w:r>
    </w:p>
    <w:p>
      <w:r>
        <w:t>For the description (optional but useful), paste:</w:t>
      </w:r>
    </w:p>
    <w:p>
      <w:pPr>
        <w:spacing w:before="40" w:after="40"/>
        <w:ind w:left="576"/>
      </w:pPr>
      <w:r>
        <w:rPr>
          <w:i/>
          <w:color w:val="555555"/>
        </w:rPr>
        <w:t>A daytime, sober, curated dance party in Chicago where singles meet the old way — through movement and music, not apps. Founder: Andrea. Launch: June 2026.</w:t>
      </w:r>
    </w:p>
    <w:p>
      <w:r>
        <w:t>Click Create.</w:t>
      </w:r>
    </w:p>
    <w:p>
      <w:pPr>
        <w:pStyle w:val="Heading3"/>
      </w:pPr>
      <w:r>
        <w:t>Step 3: Upload the Package Files</w:t>
      </w:r>
    </w:p>
    <w:p>
      <w:r>
        <w:t xml:space="preserve">Inside the project, look for </w:t>
      </w:r>
      <w:r>
        <w:rPr>
          <w:b/>
        </w:rPr>
        <w:t>"Upload files"</w:t>
      </w:r>
      <w:r>
        <w:t xml:space="preserve"> or </w:t>
      </w:r>
      <w:r>
        <w:rPr>
          <w:b/>
        </w:rPr>
        <w:t>"Add files to project knowledge."</w:t>
      </w:r>
      <w:r>
        <w:t xml:space="preserve"> Upload all seven files from the Monday package:</w:t>
      </w:r>
    </w:p>
    <w:p>
      <w:pPr>
        <w:pStyle w:val="ListBullet"/>
      </w:pPr>
      <w:r>
        <w:rPr>
          <w:rFonts w:ascii="Courier New" w:hAnsi="Courier New"/>
          <w:color w:val="884400"/>
          <w:sz w:val="20"/>
        </w:rPr>
        <w:t>00-READ-FIRST.md</w:t>
      </w:r>
    </w:p>
    <w:p>
      <w:pPr>
        <w:pStyle w:val="ListBullet"/>
      </w:pPr>
      <w:r>
        <w:rPr>
          <w:rFonts w:ascii="Courier New" w:hAnsi="Courier New"/>
          <w:color w:val="884400"/>
          <w:sz w:val="20"/>
        </w:rPr>
        <w:t>01-pulse-brand.md</w:t>
      </w:r>
    </w:p>
    <w:p>
      <w:pPr>
        <w:pStyle w:val="ListBullet"/>
      </w:pPr>
      <w:r>
        <w:rPr>
          <w:rFonts w:ascii="Courier New" w:hAnsi="Courier New"/>
          <w:color w:val="884400"/>
          <w:sz w:val="20"/>
        </w:rPr>
        <w:t>02-pulse-who.md</w:t>
      </w:r>
    </w:p>
    <w:p>
      <w:pPr>
        <w:pStyle w:val="ListBullet"/>
      </w:pPr>
      <w:r>
        <w:rPr>
          <w:rFonts w:ascii="Courier New" w:hAnsi="Courier New"/>
          <w:color w:val="884400"/>
          <w:sz w:val="20"/>
        </w:rPr>
        <w:t>03-launch-60-days.md</w:t>
      </w:r>
    </w:p>
    <w:p>
      <w:pPr>
        <w:pStyle w:val="ListBullet"/>
      </w:pPr>
      <w:r>
        <w:rPr>
          <w:rFonts w:ascii="Courier New" w:hAnsi="Courier New"/>
          <w:color w:val="884400"/>
          <w:sz w:val="20"/>
        </w:rPr>
        <w:t>04-content-week-1.md</w:t>
      </w:r>
    </w:p>
    <w:p>
      <w:pPr>
        <w:pStyle w:val="ListBullet"/>
      </w:pPr>
      <w:r>
        <w:rPr>
          <w:rFonts w:ascii="Courier New" w:hAnsi="Courier New"/>
          <w:color w:val="884400"/>
          <w:sz w:val="20"/>
        </w:rPr>
        <w:t>05-substack-merge.md</w:t>
      </w:r>
    </w:p>
    <w:p>
      <w:pPr>
        <w:pStyle w:val="ListBullet"/>
      </w:pPr>
      <w:r>
        <w:rPr>
          <w:rFonts w:ascii="Courier New" w:hAnsi="Courier New"/>
          <w:color w:val="884400"/>
          <w:sz w:val="20"/>
        </w:rPr>
        <w:t>06-monday-agenda.md</w:t>
      </w:r>
    </w:p>
    <w:p>
      <w:r>
        <w:t xml:space="preserve">(You can upload them as </w:t>
      </w:r>
      <w:r>
        <w:rPr>
          <w:rFonts w:ascii="Courier New" w:hAnsi="Courier New"/>
          <w:color w:val="884400"/>
          <w:sz w:val="20"/>
        </w:rPr>
        <w:t>.md</w:t>
      </w:r>
      <w:r>
        <w:t xml:space="preserve"> files, or Farrice will also give you </w:t>
      </w:r>
      <w:r>
        <w:rPr>
          <w:rFonts w:ascii="Courier New" w:hAnsi="Courier New"/>
          <w:color w:val="884400"/>
          <w:sz w:val="20"/>
        </w:rPr>
        <w:t>.txt</w:t>
      </w:r>
      <w:r>
        <w:t xml:space="preserve"> versions if Claude has trouble. Either works.)</w:t>
      </w:r>
    </w:p>
    <w:p>
      <w:r>
        <w:rPr>
          <w:b/>
        </w:rPr>
        <w:t>Optional but recommended:</w:t>
      </w:r>
      <w:r>
        <w:t xml:space="preserve"> also upload the original research docs from the earlier package:</w:t>
      </w:r>
    </w:p>
    <w:p>
      <w:pPr>
        <w:pStyle w:val="ListBullet"/>
      </w:pPr>
      <w:r>
        <w:rPr>
          <w:rFonts w:ascii="Courier New" w:hAnsi="Courier New"/>
          <w:color w:val="884400"/>
          <w:sz w:val="20"/>
        </w:rPr>
        <w:t>research/00-START-HERE.md</w:t>
      </w:r>
    </w:p>
    <w:p>
      <w:pPr>
        <w:pStyle w:val="ListBullet"/>
      </w:pPr>
      <w:r>
        <w:rPr>
          <w:rFonts w:ascii="Courier New" w:hAnsi="Courier New"/>
          <w:color w:val="884400"/>
          <w:sz w:val="20"/>
        </w:rPr>
        <w:t>research/01-market-research.md</w:t>
      </w:r>
    </w:p>
    <w:p>
      <w:pPr>
        <w:pStyle w:val="ListBullet"/>
      </w:pPr>
      <w:r>
        <w:rPr>
          <w:rFonts w:ascii="Courier New" w:hAnsi="Courier New"/>
          <w:color w:val="884400"/>
          <w:sz w:val="20"/>
        </w:rPr>
        <w:t>research/02-brand-naming.md</w:t>
      </w:r>
    </w:p>
    <w:p>
      <w:pPr>
        <w:pStyle w:val="ListBullet"/>
      </w:pPr>
      <w:r>
        <w:rPr>
          <w:rFonts w:ascii="Courier New" w:hAnsi="Courier New"/>
          <w:color w:val="884400"/>
          <w:sz w:val="20"/>
        </w:rPr>
        <w:t>research/03-event-blueprint.md</w:t>
      </w:r>
    </w:p>
    <w:p>
      <w:pPr>
        <w:pStyle w:val="ListBullet"/>
      </w:pPr>
      <w:r>
        <w:rPr>
          <w:rFonts w:ascii="Courier New" w:hAnsi="Courier New"/>
          <w:color w:val="884400"/>
          <w:sz w:val="20"/>
        </w:rPr>
        <w:t>research/04-instagram-strategy.md</w:t>
      </w:r>
    </w:p>
    <w:p>
      <w:pPr>
        <w:pStyle w:val="ListBullet"/>
      </w:pPr>
      <w:r>
        <w:rPr>
          <w:rFonts w:ascii="Courier New" w:hAnsi="Courier New"/>
          <w:color w:val="884400"/>
          <w:sz w:val="20"/>
        </w:rPr>
        <w:t>research/05-venue-and-pricing.md</w:t>
      </w:r>
    </w:p>
    <w:p>
      <w:r>
        <w:t>These give Claude the full strategic backdrop of Pulse, not just the Monday package.</w:t>
      </w:r>
    </w:p>
    <w:p>
      <w:pPr>
        <w:pStyle w:val="Heading3"/>
      </w:pPr>
      <w:r>
        <w:t>Step 4: Add the Project Instructions</w:t>
      </w:r>
    </w:p>
    <w:p>
      <w:r>
        <w:t xml:space="preserve">This is the most important step. Project instructions tell Claude </w:t>
      </w:r>
      <w:r>
        <w:rPr>
          <w:i/>
        </w:rPr>
        <w:t>how to behave</w:t>
      </w:r>
      <w:r>
        <w:t xml:space="preserve"> whenever you chat inside this project. You paste them once, they apply forever.</w:t>
      </w:r>
    </w:p>
    <w:p>
      <w:r>
        <w:t xml:space="preserve">Look for </w:t>
      </w:r>
      <w:r>
        <w:rPr>
          <w:b/>
        </w:rPr>
        <w:t>"Project instructions"</w:t>
      </w:r>
      <w:r>
        <w:t xml:space="preserve"> or </w:t>
      </w:r>
      <w:r>
        <w:rPr>
          <w:b/>
        </w:rPr>
        <w:t>"Custom instructions"</w:t>
      </w:r>
      <w:r>
        <w:t xml:space="preserve"> (the exact label varies — it might be under a settings icon inside the project).</w:t>
      </w:r>
    </w:p>
    <w:p>
      <w:r>
        <w:t>Paste this, verbatim:</w:t>
      </w:r>
    </w:p>
    <w:p>
      <w:pPr>
        <w:spacing w:before="0" w:after="0"/>
        <w:ind w:left="432"/>
      </w:pPr>
      <w:r>
        <w:rPr>
          <w:rFonts w:ascii="Courier New" w:hAnsi="Courier New"/>
          <w:color w:val="555555"/>
          <w:sz w:val="18"/>
        </w:rPr>
        <w:t>I am Andrea, founder of PULSE — a daytime, sober, curated dance party in Chicago for people who are done with dating apps and want to meet the old way, through music and movement. I am a DJ. I am launching my first event in June 2026. I am working with a creative strategist named Farrice who has given me the full Pulse package that you can read in this project.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Your role:</w:t>
      </w:r>
    </w:p>
    <w:p>
      <w:pPr>
        <w:spacing w:before="0" w:after="0"/>
        <w:ind w:left="432"/>
      </w:pPr>
      <w:r>
        <w:rPr>
          <w:rFonts w:ascii="Courier New" w:hAnsi="Courier New"/>
          <w:color w:val="555555"/>
          <w:sz w:val="18"/>
        </w:rPr>
        <w:t>- Help me execute against the plan in the Pulse package.</w:t>
      </w:r>
    </w:p>
    <w:p>
      <w:pPr>
        <w:spacing w:before="0" w:after="0"/>
        <w:ind w:left="432"/>
      </w:pPr>
      <w:r>
        <w:rPr>
          <w:rFonts w:ascii="Courier New" w:hAnsi="Courier New"/>
          <w:color w:val="555555"/>
          <w:sz w:val="18"/>
        </w:rPr>
        <w:t>- Write in my voice — warm, direct, confident, a little poetic when the moment calls for it, never preachy, never corporate. Use "I" when I'm speaking as myself and "you" when addressing my audience.</w:t>
      </w:r>
    </w:p>
    <w:p>
      <w:pPr>
        <w:spacing w:before="0" w:after="0"/>
        <w:ind w:left="432"/>
      </w:pPr>
      <w:r>
        <w:rPr>
          <w:rFonts w:ascii="Courier New" w:hAnsi="Courier New"/>
          <w:color w:val="555555"/>
          <w:sz w:val="18"/>
        </w:rPr>
        <w:t>- Never start sentences with "Here's what..." or "Here's why..." — that's an AI-writing tell I want to avoid.</w:t>
      </w:r>
    </w:p>
    <w:p>
      <w:pPr>
        <w:spacing w:before="0" w:after="0"/>
        <w:ind w:left="432"/>
      </w:pPr>
      <w:r>
        <w:rPr>
          <w:rFonts w:ascii="Courier New" w:hAnsi="Courier New"/>
          <w:color w:val="555555"/>
          <w:sz w:val="18"/>
        </w:rPr>
        <w:t>- Use em dashes sparingly — maximum 1-2 per piece of copy.</w:t>
      </w:r>
    </w:p>
    <w:p>
      <w:pPr>
        <w:spacing w:before="0" w:after="0"/>
        <w:ind w:left="432"/>
      </w:pPr>
      <w:r>
        <w:rPr>
          <w:rFonts w:ascii="Courier New" w:hAnsi="Courier New"/>
          <w:color w:val="555555"/>
          <w:sz w:val="18"/>
        </w:rPr>
        <w:t>- Show, don't tell. Replace abstract descriptions ("an intimate atmosphere") with concrete images ("a song that holds you there long enough to walk across the floor").</w:t>
      </w:r>
    </w:p>
    <w:p>
      <w:pPr>
        <w:spacing w:before="0" w:after="0"/>
        <w:ind w:left="432"/>
      </w:pPr>
      <w:r>
        <w:rPr>
          <w:rFonts w:ascii="Courier New" w:hAnsi="Courier New"/>
          <w:color w:val="555555"/>
          <w:sz w:val="18"/>
        </w:rPr>
        <w:t>- Never describe Pulse as primarily a "house music" event. Pulse is shaped by my curation across genres. House is in the mix, not the cornerstone.</w:t>
      </w:r>
    </w:p>
    <w:p>
      <w:pPr>
        <w:spacing w:before="0" w:after="0"/>
        <w:ind w:left="432"/>
      </w:pPr>
      <w:r>
        <w:rPr>
          <w:rFonts w:ascii="Courier New" w:hAnsi="Courier New"/>
          <w:color w:val="555555"/>
          <w:sz w:val="18"/>
        </w:rPr>
        <w:t>- When I ask for content or copy, draft it in my voice first, then tell me what you'd change on a second pass.</w:t>
      </w:r>
    </w:p>
    <w:p>
      <w:pPr>
        <w:spacing w:before="0" w:after="0"/>
        <w:ind w:left="432"/>
      </w:pPr>
      <w:r>
        <w:rPr>
          <w:rFonts w:ascii="Courier New" w:hAnsi="Courier New"/>
          <w:color w:val="555555"/>
          <w:sz w:val="18"/>
        </w:rPr>
        <w:t>- When I ask for advice, push back if you think I'm making a mistake. Don't just validate me.</w:t>
      </w:r>
    </w:p>
    <w:p>
      <w:pPr>
        <w:spacing w:before="0" w:after="0"/>
        <w:ind w:left="432"/>
      </w:pPr>
      <w:r>
        <w:rPr>
          <w:rFonts w:ascii="Courier New" w:hAnsi="Courier New"/>
          <w:color w:val="555555"/>
          <w:sz w:val="18"/>
        </w:rPr>
        <w:t>- When I'm stuck, help me find what I actually want to say, not what I think I should say.</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Pulse's enemy (what we stand against):</w:t>
      </w:r>
    </w:p>
    <w:p>
      <w:pPr>
        <w:spacing w:before="0" w:after="0"/>
        <w:ind w:left="432"/>
      </w:pPr>
      <w:r>
        <w:rPr>
          <w:rFonts w:ascii="Courier New" w:hAnsi="Courier New"/>
          <w:color w:val="555555"/>
          <w:sz w:val="18"/>
        </w:rPr>
        <w:t>- Hookup culture disguised as singles events</w:t>
      </w:r>
    </w:p>
    <w:p>
      <w:pPr>
        <w:spacing w:before="0" w:after="0"/>
        <w:ind w:left="432"/>
      </w:pPr>
      <w:r>
        <w:rPr>
          <w:rFonts w:ascii="Courier New" w:hAnsi="Courier New"/>
          <w:color w:val="555555"/>
          <w:sz w:val="18"/>
        </w:rPr>
        <w:t>- Swipe culture</w:t>
      </w:r>
    </w:p>
    <w:p>
      <w:pPr>
        <w:spacing w:before="0" w:after="0"/>
        <w:ind w:left="432"/>
      </w:pPr>
      <w:r>
        <w:rPr>
          <w:rFonts w:ascii="Courier New" w:hAnsi="Courier New"/>
          <w:color w:val="555555"/>
          <w:sz w:val="18"/>
        </w:rPr>
        <w:t>- Bars as the only "permission slip" for meeting someone</w:t>
      </w:r>
    </w:p>
    <w:p>
      <w:pPr>
        <w:spacing w:before="0" w:after="0"/>
        <w:ind w:left="432"/>
      </w:pPr>
      <w:r>
        <w:rPr>
          <w:rFonts w:ascii="Courier New" w:hAnsi="Courier New"/>
          <w:color w:val="555555"/>
          <w:sz w:val="18"/>
        </w:rPr>
        <w:t>- Speed dating pressure</w:t>
      </w:r>
    </w:p>
    <w:p>
      <w:pPr>
        <w:spacing w:before="0" w:after="0"/>
        <w:ind w:left="432"/>
      </w:pPr>
      <w:r>
        <w:rPr>
          <w:rFonts w:ascii="Courier New" w:hAnsi="Courier New"/>
          <w:color w:val="555555"/>
          <w:sz w:val="18"/>
        </w:rPr>
        <w:t>- Performance over presence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Pulse's values:</w:t>
      </w:r>
    </w:p>
    <w:p>
      <w:pPr>
        <w:spacing w:before="0" w:after="0"/>
        <w:ind w:left="432"/>
      </w:pPr>
      <w:r>
        <w:rPr>
          <w:rFonts w:ascii="Courier New" w:hAnsi="Courier New"/>
          <w:color w:val="555555"/>
          <w:sz w:val="18"/>
        </w:rPr>
        <w:t>- Clean meetings (daytime, sober)</w:t>
      </w:r>
    </w:p>
    <w:p>
      <w:pPr>
        <w:spacing w:before="0" w:after="0"/>
        <w:ind w:left="432"/>
      </w:pPr>
      <w:r>
        <w:rPr>
          <w:rFonts w:ascii="Courier New" w:hAnsi="Courier New"/>
          <w:color w:val="555555"/>
          <w:sz w:val="18"/>
        </w:rPr>
        <w:t>- Curated rooms (who's in matters)</w:t>
      </w:r>
    </w:p>
    <w:p>
      <w:pPr>
        <w:spacing w:before="0" w:after="0"/>
        <w:ind w:left="432"/>
      </w:pPr>
      <w:r>
        <w:rPr>
          <w:rFonts w:ascii="Courier New" w:hAnsi="Courier New"/>
          <w:color w:val="555555"/>
          <w:sz w:val="18"/>
        </w:rPr>
        <w:t>- Movement before words</w:t>
      </w:r>
    </w:p>
    <w:p>
      <w:pPr>
        <w:spacing w:before="0" w:after="0"/>
        <w:ind w:left="432"/>
      </w:pPr>
      <w:r>
        <w:rPr>
          <w:rFonts w:ascii="Courier New" w:hAnsi="Courier New"/>
          <w:color w:val="555555"/>
          <w:sz w:val="18"/>
        </w:rPr>
        <w:t>- Stories over metrics (we care more about couples who form than follower counts)</w:t>
      </w:r>
    </w:p>
    <w:p>
      <w:pPr>
        <w:spacing w:before="0" w:after="0"/>
        <w:ind w:left="432"/>
      </w:pPr>
      <w:r>
        <w:rPr>
          <w:rFonts w:ascii="Courier New" w:hAnsi="Courier New"/>
          <w:color w:val="555555"/>
          <w:sz w:val="18"/>
        </w:rPr>
        <w:t>- Chicago</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Treat every question I ask inside this project as a question about Pulse unless I tell you otherwise. If I need space to process something personal, I'll say so — and then your job is to listen, not solve.</w:t>
      </w:r>
    </w:p>
    <w:p>
      <w:r>
        <w:rPr>
          <w:b/>
        </w:rPr>
        <w:t>Save.</w:t>
      </w:r>
      <w:r>
        <w:t xml:space="preserve"> That's it. From this point forward, every chat you open in the PULSE project starts with Claude already knowing all of this.</w:t>
      </w:r>
    </w:p>
    <w:p>
      <w:pPr>
        <w:pStyle w:val="Heading3"/>
      </w:pPr>
      <w:r>
        <w:t>Step 5: Test the Setup (60 seconds)</w:t>
      </w:r>
    </w:p>
    <w:p>
      <w:r>
        <w:t>Start a new chat inside the project and type:</w:t>
      </w:r>
    </w:p>
    <w:p>
      <w:pPr>
        <w:spacing w:before="40" w:after="40"/>
        <w:ind w:left="576"/>
      </w:pPr>
      <w:r>
        <w:rPr>
          <w:i/>
          <w:color w:val="555555"/>
        </w:rPr>
        <w:t>"In one paragraph, tell me who you think I am and what Pulse is. I'm testing whether the project instructions and files loaded correctly."</w:t>
      </w:r>
    </w:p>
    <w:p>
      <w:r>
        <w:t>Claude should come back with a paragraph that describes you (Andrea, DJ, Chicago, Pulse founder), mentions Pulse is daytime/sober/curated, and references the anti-app philosophy. If it does, you're set. If it's generic or confused, re-check that you uploaded the files to the project, not just the chat.</w:t>
      </w:r>
    </w:p>
    <w:p>
      <w:r>
        <w:br w:type="page"/>
      </w:r>
    </w:p>
    <w:p>
      <w:r>
        <w:br w:type="page"/>
      </w:r>
    </w:p>
    <w:p>
      <w:pPr>
        <w:pStyle w:val="Heading2"/>
      </w:pPr>
      <w:r>
        <w:t>The Prompt Library</w:t>
      </w:r>
    </w:p>
    <w:p>
      <w:r>
        <w:t xml:space="preserve">These are copy-paste prompts built specifically for you. Use them whenever the situation fits. Always use them </w:t>
      </w:r>
      <w:r>
        <w:rPr>
          <w:b/>
        </w:rPr>
        <w:t>inside your PULSE project</w:t>
      </w:r>
      <w:r>
        <w:t xml:space="preserve"> so Claude has context.</w:t>
      </w:r>
    </w:p>
    <w:p>
      <w:r>
        <w:t xml:space="preserve">Each prompt is structured: </w:t>
      </w:r>
      <w:r>
        <w:rPr>
          <w:b/>
        </w:rPr>
        <w:t>what it's for</w:t>
      </w:r>
      <w:r>
        <w:t xml:space="preserve">, </w:t>
      </w:r>
      <w:r>
        <w:rPr>
          <w:b/>
        </w:rPr>
        <w:t>when to use it</w:t>
      </w:r>
      <w:r>
        <w:t xml:space="preserve">, and </w:t>
      </w:r>
      <w:r>
        <w:rPr>
          <w:b/>
        </w:rPr>
        <w:t>the actual prompt (in a code block) you copy-paste</w:t>
      </w:r>
      <w:r>
        <w:t xml:space="preserve">. You fill in the </w:t>
      </w:r>
      <w:r>
        <w:rPr>
          <w:rFonts w:ascii="Courier New" w:hAnsi="Courier New"/>
          <w:color w:val="884400"/>
          <w:sz w:val="20"/>
        </w:rPr>
        <w:t>[brackets]</w:t>
      </w:r>
      <w:r>
        <w:t xml:space="preserve"> with your details.</w:t>
      </w:r>
    </w:p>
    <w:p>
      <w:r>
        <w:br w:type="page"/>
      </w:r>
    </w:p>
    <w:p>
      <w:r>
        <w:br w:type="page"/>
      </w:r>
    </w:p>
    <w:p>
      <w:pPr>
        <w:pStyle w:val="Heading2"/>
      </w:pPr>
      <w:r>
        <w:t>PART 1 — Deep Work on Yourself</w:t>
      </w:r>
    </w:p>
    <w:p>
      <w:r>
        <w:t xml:space="preserve">These prompts are for moments when </w:t>
      </w:r>
      <w:r>
        <w:rPr>
          <w:i/>
        </w:rPr>
        <w:t>you</w:t>
      </w:r>
      <w:r>
        <w:t xml:space="preserve"> need to think clearly — not to produce content for Pulse, but to work through something that's in the way of building it. Andrea, you told Farrice you lead with excitement and the excitement fades. These prompts are for the days when the excitement is quiet.</w:t>
      </w:r>
    </w:p>
    <w:p>
      <w:r>
        <w:br w:type="page"/>
      </w:r>
    </w:p>
    <w:p>
      <w:pPr>
        <w:pStyle w:val="Heading3"/>
      </w:pPr>
      <w:r>
        <w:t>Prompt 1.1 — The Morning Reset</w:t>
      </w:r>
    </w:p>
    <w:p>
      <w:r>
        <w:rPr>
          <w:b/>
        </w:rPr>
        <w:t>For:</w:t>
      </w:r>
      <w:r>
        <w:t xml:space="preserve"> Days when you wake up and Pulse feels like a huge, overwhelming thing you don't know how to do. Use this before you start any Pulse work.</w:t>
      </w:r>
    </w:p>
    <w:p>
      <w:pPr>
        <w:spacing w:before="0" w:after="0"/>
        <w:ind w:left="432"/>
      </w:pPr>
      <w:r>
        <w:rPr>
          <w:rFonts w:ascii="Courier New" w:hAnsi="Courier New"/>
          <w:color w:val="555555"/>
          <w:sz w:val="18"/>
        </w:rPr>
        <w:t>I'm feeling [overwhelmed / scared / uninspired / disconnected from Pulse] today. I don't want you to fix it. I want you to help me figure out what I'm actually feeling and what one small thing I could do today that would move Pulse forward without requiring me to feel excited.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Ask me three questions, one at a time, to help me get clearer. Don't give me advice until I've answered all three.</w:t>
      </w:r>
    </w:p>
    <w:p>
      <w:r>
        <w:rPr>
          <w:b/>
        </w:rPr>
        <w:t>Why it works:</w:t>
      </w:r>
      <w:r>
        <w:t xml:space="preserve"> Claude is going to ask you real questions instead of giving you a pep talk. You'll answer them one at a time. By the third question, you usually know what to do. The small action at the end is the key — it breaks the paralysis.</w:t>
      </w:r>
    </w:p>
    <w:p>
      <w:r>
        <w:br w:type="page"/>
      </w:r>
    </w:p>
    <w:p>
      <w:pPr>
        <w:pStyle w:val="Heading3"/>
      </w:pPr>
      <w:r>
        <w:t>Prompt 1.2 — The Voice Calibration Check</w:t>
      </w:r>
    </w:p>
    <w:p>
      <w:r>
        <w:rPr>
          <w:b/>
        </w:rPr>
        <w:t>For:</w:t>
      </w:r>
      <w:r>
        <w:t xml:space="preserve"> When you write something (a post, a DM, a caption) and you're not sure if it sounds like you. Paste your draft after the prompt.</w:t>
      </w:r>
    </w:p>
    <w:p>
      <w:pPr>
        <w:spacing w:before="0" w:after="0"/>
        <w:ind w:left="432"/>
      </w:pPr>
      <w:r>
        <w:rPr>
          <w:rFonts w:ascii="Courier New" w:hAnsi="Courier New"/>
          <w:color w:val="555555"/>
          <w:sz w:val="18"/>
        </w:rPr>
        <w:t>Here's something I'm about to post/send. Read it and tell me three things:</w:t>
      </w:r>
    </w:p>
    <w:p>
      <w:pPr>
        <w:spacing w:before="0" w:after="0"/>
        <w:ind w:left="432"/>
      </w:pPr>
      <w:r>
        <w:rPr>
          <w:rFonts w:ascii="Courier New" w:hAnsi="Courier New"/>
          <w:color w:val="555555"/>
          <w:sz w:val="18"/>
        </w:rPr>
        <w:t>1. Does it sound like me, based on what you know from the Pulse project?</w:t>
      </w:r>
    </w:p>
    <w:p>
      <w:pPr>
        <w:spacing w:before="0" w:after="0"/>
        <w:ind w:left="432"/>
      </w:pPr>
      <w:r>
        <w:rPr>
          <w:rFonts w:ascii="Courier New" w:hAnsi="Courier New"/>
          <w:color w:val="555555"/>
          <w:sz w:val="18"/>
        </w:rPr>
        <w:t>2. Is there any sentence that sounds like AI (starts with "Here's what...", uses an em-dash as a crutch, or feels generic)?</w:t>
      </w:r>
    </w:p>
    <w:p>
      <w:pPr>
        <w:spacing w:before="0" w:after="0"/>
        <w:ind w:left="432"/>
      </w:pPr>
      <w:r>
        <w:rPr>
          <w:rFonts w:ascii="Courier New" w:hAnsi="Courier New"/>
          <w:color w:val="555555"/>
          <w:sz w:val="18"/>
        </w:rPr>
        <w:t>3. If you were me, what would you change before sending?</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Do NOT rewrite the whole thing. Just point out what's off.</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[PASTE YOUR DRAFT HERE]</w:t>
      </w:r>
    </w:p>
    <w:p>
      <w:r>
        <w:rPr>
          <w:b/>
        </w:rPr>
        <w:t>Why it works:</w:t>
      </w:r>
      <w:r>
        <w:t xml:space="preserve"> The rule is Claude </w:t>
      </w:r>
      <w:r>
        <w:rPr>
          <w:i/>
        </w:rPr>
        <w:t>doesn't rewrite</w:t>
      </w:r>
      <w:r>
        <w:t xml:space="preserve"> — it points. You still make the call. This keeps your voice yours.</w:t>
      </w:r>
    </w:p>
    <w:p>
      <w:r>
        <w:br w:type="page"/>
      </w:r>
    </w:p>
    <w:p>
      <w:pPr>
        <w:pStyle w:val="Heading3"/>
      </w:pPr>
      <w:r>
        <w:t>Prompt 1.3 — The Fear Excavation</w:t>
      </w:r>
    </w:p>
    <w:p>
      <w:r>
        <w:rPr>
          <w:b/>
        </w:rPr>
        <w:t>For:</w:t>
      </w:r>
      <w:r>
        <w:t xml:space="preserve"> When something about Pulse is making you anxious and you don't know why. Or when you're procrastinating on a specific action and you want to know what's really going on.</w:t>
      </w:r>
    </w:p>
    <w:p>
      <w:pPr>
        <w:spacing w:before="0" w:after="0"/>
        <w:ind w:left="432"/>
      </w:pPr>
      <w:r>
        <w:rPr>
          <w:rFonts w:ascii="Courier New" w:hAnsi="Courier New"/>
          <w:color w:val="555555"/>
          <w:sz w:val="18"/>
        </w:rPr>
        <w:t>I'm avoiding [specific thing: "sending the venue outreach emails" / "inviting my 10 people" / "posting on Instagram"]. I'm going to tell you everything I'm feeling about it in one unfiltered paragraph. Your job is NOT to fix it. Your job is to reflect back what you hear, ask me ONE follow-up question, and help me name the actual fear underneath the surface resistance.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[YOUR UNFILTERED PARAGRAPH]</w:t>
      </w:r>
    </w:p>
    <w:p>
      <w:r>
        <w:rPr>
          <w:b/>
        </w:rPr>
        <w:t>Why it works:</w:t>
      </w:r>
      <w:r>
        <w:t xml:space="preserve"> Most resistance is a symptom. The fear underneath is usually something like </w:t>
      </w:r>
      <w:r>
        <w:rPr>
          <w:i/>
        </w:rPr>
        <w:t>"I'm afraid this will fail and people will think I'm a fraud"</w:t>
      </w:r>
      <w:r>
        <w:t xml:space="preserve"> or </w:t>
      </w:r>
      <w:r>
        <w:rPr>
          <w:i/>
        </w:rPr>
        <w:t>"I'm afraid nobody will come and I'll have to face that I was wrong about myself."</w:t>
      </w:r>
      <w:r>
        <w:t xml:space="preserve"> Naming it out loud removes 70% of its power. Claude is a safe place to do that because it doesn't judge.</w:t>
      </w:r>
    </w:p>
    <w:p>
      <w:r>
        <w:br w:type="page"/>
      </w:r>
    </w:p>
    <w:p>
      <w:pPr>
        <w:pStyle w:val="Heading3"/>
      </w:pPr>
      <w:r>
        <w:t>Prompt 1.4 — The Decision Clarifier</w:t>
      </w:r>
    </w:p>
    <w:p>
      <w:r>
        <w:rPr>
          <w:b/>
        </w:rPr>
        <w:t>For:</w:t>
      </w:r>
      <w:r>
        <w:t xml:space="preserve"> When you're stuck between two options and can't tell which is the right move. (Example: "should I lock June 20 or push to July 11?")</w:t>
      </w:r>
    </w:p>
    <w:p>
      <w:pPr>
        <w:spacing w:before="0" w:after="0"/>
        <w:ind w:left="432"/>
      </w:pPr>
      <w:r>
        <w:rPr>
          <w:rFonts w:ascii="Courier New" w:hAnsi="Courier New"/>
          <w:color w:val="555555"/>
          <w:sz w:val="18"/>
        </w:rPr>
        <w:t>I'm trying to decide between:</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Option A: [description]</w:t>
      </w:r>
    </w:p>
    <w:p>
      <w:pPr>
        <w:spacing w:before="0" w:after="0"/>
        <w:ind w:left="432"/>
      </w:pPr>
      <w:r>
        <w:rPr>
          <w:rFonts w:ascii="Courier New" w:hAnsi="Courier New"/>
          <w:color w:val="555555"/>
          <w:sz w:val="18"/>
        </w:rPr>
        <w:t>Option B: [description]</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Don't tell me which one to pick. Ask me questions that help me figure it out myself. Focus on:</w:t>
      </w:r>
    </w:p>
    <w:p>
      <w:pPr>
        <w:spacing w:before="0" w:after="0"/>
        <w:ind w:left="432"/>
      </w:pPr>
      <w:r>
        <w:rPr>
          <w:rFonts w:ascii="Courier New" w:hAnsi="Courier New"/>
          <w:color w:val="555555"/>
          <w:sz w:val="18"/>
        </w:rPr>
        <w:t>- What am I actually afraid of in each option?</w:t>
      </w:r>
    </w:p>
    <w:p>
      <w:pPr>
        <w:spacing w:before="0" w:after="0"/>
        <w:ind w:left="432"/>
      </w:pPr>
      <w:r>
        <w:rPr>
          <w:rFonts w:ascii="Courier New" w:hAnsi="Courier New"/>
          <w:color w:val="555555"/>
          <w:sz w:val="18"/>
        </w:rPr>
        <w:t>- What would the "future Andrea who already launched Pulse successfully" say about this?</w:t>
      </w:r>
    </w:p>
    <w:p>
      <w:pPr>
        <w:spacing w:before="0" w:after="0"/>
        <w:ind w:left="432"/>
      </w:pPr>
      <w:r>
        <w:rPr>
          <w:rFonts w:ascii="Courier New" w:hAnsi="Courier New"/>
          <w:color w:val="555555"/>
          <w:sz w:val="18"/>
        </w:rPr>
        <w:t>- Which option feels more aligned with what we've built in the Pulse project?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Ask me one question at a time. Wait for my answer before the next.</w:t>
      </w:r>
    </w:p>
    <w:p>
      <w:r>
        <w:rPr>
          <w:b/>
        </w:rPr>
        <w:t>Why it works:</w:t>
      </w:r>
      <w:r>
        <w:t xml:space="preserve"> Decisions get made faster when you're asked the right questions than when someone else picks for you. Claude is good at this.</w:t>
      </w:r>
    </w:p>
    <w:p>
      <w:r>
        <w:br w:type="page"/>
      </w:r>
    </w:p>
    <w:p>
      <w:pPr>
        <w:pStyle w:val="Heading3"/>
      </w:pPr>
      <w:r>
        <w:t>Prompt 1.5 — The End-of-Week Check-In</w:t>
      </w:r>
    </w:p>
    <w:p>
      <w:r>
        <w:rPr>
          <w:b/>
        </w:rPr>
        <w:t>For:</w:t>
      </w:r>
      <w:r>
        <w:t xml:space="preserve"> Every Friday. Use this at the end of the week to process what happened and reset for next week.</w:t>
      </w:r>
    </w:p>
    <w:p>
      <w:pPr>
        <w:spacing w:before="0" w:after="0"/>
        <w:ind w:left="432"/>
      </w:pPr>
      <w:r>
        <w:rPr>
          <w:rFonts w:ascii="Courier New" w:hAnsi="Courier New"/>
          <w:color w:val="555555"/>
          <w:sz w:val="18"/>
        </w:rPr>
        <w:t>It's end of Week [X] of the Pulse launch. Here's what happened this week:</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[bullet point about what you did]</w:t>
      </w:r>
    </w:p>
    <w:p>
      <w:pPr>
        <w:spacing w:before="0" w:after="0"/>
        <w:ind w:left="432"/>
      </w:pPr>
      <w:r>
        <w:rPr>
          <w:rFonts w:ascii="Courier New" w:hAnsi="Courier New"/>
          <w:color w:val="555555"/>
          <w:sz w:val="18"/>
        </w:rPr>
        <w:t>- [bullet point about what you felt]</w:t>
      </w:r>
    </w:p>
    <w:p>
      <w:pPr>
        <w:spacing w:before="0" w:after="0"/>
        <w:ind w:left="432"/>
      </w:pPr>
      <w:r>
        <w:rPr>
          <w:rFonts w:ascii="Courier New" w:hAnsi="Courier New"/>
          <w:color w:val="555555"/>
          <w:sz w:val="18"/>
        </w:rPr>
        <w:t>- [bullet point about what worked]</w:t>
      </w:r>
    </w:p>
    <w:p>
      <w:pPr>
        <w:spacing w:before="0" w:after="0"/>
        <w:ind w:left="432"/>
      </w:pPr>
      <w:r>
        <w:rPr>
          <w:rFonts w:ascii="Courier New" w:hAnsi="Courier New"/>
          <w:color w:val="555555"/>
          <w:sz w:val="18"/>
        </w:rPr>
        <w:t>- [bullet point about what didn't]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Help me process this. Don't just summarize what I said. Ask me what I'm most proud of, what I'm most scared of for next week, and whether I'm being honest with myself about anything. Push back if something I said sounds like avoidance.</w:t>
      </w:r>
    </w:p>
    <w:p>
      <w:r>
        <w:rPr>
          <w:b/>
        </w:rPr>
        <w:t>Why it works:</w:t>
      </w:r>
      <w:r>
        <w:t xml:space="preserve"> Weekly reflection keeps the 90% pattern from running the show. You notice drift before it becomes distance.</w:t>
      </w:r>
    </w:p>
    <w:p>
      <w:r>
        <w:br w:type="page"/>
      </w:r>
    </w:p>
    <w:p>
      <w:r>
        <w:br w:type="page"/>
      </w:r>
    </w:p>
    <w:p>
      <w:pPr>
        <w:pStyle w:val="Heading2"/>
      </w:pPr>
      <w:r>
        <w:t>PART 2 — Pulse Execution Prompts</w:t>
      </w:r>
    </w:p>
    <w:p>
      <w:r>
        <w:t>These are for actually producing things. Content, emails, invitations, essays. Copy, paste, fill in the brackets, ship.</w:t>
      </w:r>
    </w:p>
    <w:p>
      <w:r>
        <w:br w:type="page"/>
      </w:r>
    </w:p>
    <w:p>
      <w:pPr>
        <w:pStyle w:val="Heading3"/>
      </w:pPr>
      <w:r>
        <w:t>Prompt 2.1 — The Venue Email Writer</w:t>
      </w:r>
    </w:p>
    <w:p>
      <w:r>
        <w:rPr>
          <w:b/>
        </w:rPr>
        <w:t>For:</w:t>
      </w:r>
      <w:r>
        <w:t xml:space="preserve"> Writing a custom venue outreach email when the template from file 03 isn't quite right for a specific venue.</w:t>
      </w:r>
    </w:p>
    <w:p>
      <w:pPr>
        <w:spacing w:before="0" w:after="0"/>
        <w:ind w:left="432"/>
      </w:pPr>
      <w:r>
        <w:rPr>
          <w:rFonts w:ascii="Courier New" w:hAnsi="Courier New"/>
          <w:color w:val="555555"/>
          <w:sz w:val="18"/>
        </w:rPr>
        <w:t xml:space="preserve">I need a venue outreach email to [Venue Name]. </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About the venue:</w:t>
      </w:r>
    </w:p>
    <w:p>
      <w:pPr>
        <w:spacing w:before="0" w:after="0"/>
        <w:ind w:left="432"/>
      </w:pPr>
      <w:r>
        <w:rPr>
          <w:rFonts w:ascii="Courier New" w:hAnsi="Courier New"/>
          <w:color w:val="555555"/>
          <w:sz w:val="18"/>
        </w:rPr>
        <w:t>- [Neighborhood]</w:t>
      </w:r>
    </w:p>
    <w:p>
      <w:pPr>
        <w:spacing w:before="0" w:after="0"/>
        <w:ind w:left="432"/>
      </w:pPr>
      <w:r>
        <w:rPr>
          <w:rFonts w:ascii="Courier New" w:hAnsi="Courier New"/>
          <w:color w:val="555555"/>
          <w:sz w:val="18"/>
        </w:rPr>
        <w:t>- [What I know about it — vibe, capacity, what events they usually host]</w:t>
      </w:r>
    </w:p>
    <w:p>
      <w:pPr>
        <w:spacing w:before="0" w:after="0"/>
        <w:ind w:left="432"/>
      </w:pPr>
      <w:r>
        <w:rPr>
          <w:rFonts w:ascii="Courier New" w:hAnsi="Courier New"/>
          <w:color w:val="555555"/>
          <w:sz w:val="18"/>
        </w:rPr>
        <w:t>- [What specifically makes it good for Pulse]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Use the template from file 03 of the Pulse package as the starting point. Customize the "why your venue is perfect" paragraph to be specific to this venue. Keep the email under 250 words. Don't be cute — be direct and warm. Sound like me.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Bonus: tell me one thing I could research about this venue BEFORE sending the email that would make it 20% stronger.</w:t>
      </w:r>
    </w:p>
    <w:p>
      <w:r>
        <w:br w:type="page"/>
      </w:r>
    </w:p>
    <w:p>
      <w:pPr>
        <w:pStyle w:val="Heading3"/>
      </w:pPr>
      <w:r>
        <w:t>Prompt 2.2 — The Warm Invite DM Writer</w:t>
      </w:r>
    </w:p>
    <w:p>
      <w:r>
        <w:rPr>
          <w:b/>
        </w:rPr>
        <w:t>For:</w:t>
      </w:r>
      <w:r>
        <w:t xml:space="preserve"> Writing a personal DM or text to invite a specific person to Event #1. Use this for each person on your 10-person invite list.</w:t>
      </w:r>
    </w:p>
    <w:p>
      <w:pPr>
        <w:spacing w:before="0" w:after="0"/>
        <w:ind w:left="432"/>
      </w:pPr>
      <w:r>
        <w:rPr>
          <w:rFonts w:ascii="Courier New" w:hAnsi="Courier New"/>
          <w:color w:val="555555"/>
          <w:sz w:val="18"/>
        </w:rPr>
        <w:t>I want to invite [Name] to Pulse Event #1. Here's what I know about them:</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How I know them: [best friend / mutual friend of X / yoga class / etc.]</w:t>
      </w:r>
    </w:p>
    <w:p>
      <w:pPr>
        <w:spacing w:before="0" w:after="0"/>
        <w:ind w:left="432"/>
      </w:pPr>
      <w:r>
        <w:rPr>
          <w:rFonts w:ascii="Courier New" w:hAnsi="Courier New"/>
          <w:color w:val="555555"/>
          <w:sz w:val="18"/>
        </w:rPr>
        <w:t>- What they're up to: [job, passions, relationship situation if relevant]</w:t>
      </w:r>
    </w:p>
    <w:p>
      <w:pPr>
        <w:spacing w:before="0" w:after="0"/>
        <w:ind w:left="432"/>
      </w:pPr>
      <w:r>
        <w:rPr>
          <w:rFonts w:ascii="Courier New" w:hAnsi="Courier New"/>
          <w:color w:val="555555"/>
          <w:sz w:val="18"/>
        </w:rPr>
        <w:t>- Why I think they'd get Pulse: [the specific reason]</w:t>
      </w:r>
    </w:p>
    <w:p>
      <w:pPr>
        <w:spacing w:before="0" w:after="0"/>
        <w:ind w:left="432"/>
      </w:pPr>
      <w:r>
        <w:rPr>
          <w:rFonts w:ascii="Courier New" w:hAnsi="Courier New"/>
          <w:color w:val="555555"/>
          <w:sz w:val="18"/>
        </w:rPr>
        <w:t>- What might make them hesitate: [if anything]</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Write me a warm, personal text message (not a mass DM) inviting them. Keep it 3-4 sentences max. It should sound like something I'd actually send a friend, not marketing copy. The invitation should feel like I thought about them specifically, because I did.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After the draft, tell me one thing I could add or change to make it more specific to this person.</w:t>
      </w:r>
    </w:p>
    <w:p>
      <w:r>
        <w:br w:type="page"/>
      </w:r>
    </w:p>
    <w:p>
      <w:pPr>
        <w:pStyle w:val="Heading3"/>
      </w:pPr>
      <w:r>
        <w:t>Prompt 2.3 — The Instagram Post Drafter</w:t>
      </w:r>
    </w:p>
    <w:p>
      <w:r>
        <w:rPr>
          <w:b/>
        </w:rPr>
        <w:t>For:</w:t>
      </w:r>
      <w:r>
        <w:t xml:space="preserve"> When you need a new IG post (Week 4 onward, after the 3 posts in file 04 are shipped).</w:t>
      </w:r>
    </w:p>
    <w:p>
      <w:pPr>
        <w:spacing w:before="0" w:after="0"/>
        <w:ind w:left="432"/>
      </w:pPr>
      <w:r>
        <w:rPr>
          <w:rFonts w:ascii="Courier New" w:hAnsi="Courier New"/>
          <w:color w:val="555555"/>
          <w:sz w:val="18"/>
        </w:rPr>
        <w:t>I need an Instagram post for the Pulse account. Context: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Week of the launch timeline: [Week X]</w:t>
      </w:r>
    </w:p>
    <w:p>
      <w:pPr>
        <w:spacing w:before="0" w:after="0"/>
        <w:ind w:left="432"/>
      </w:pPr>
      <w:r>
        <w:rPr>
          <w:rFonts w:ascii="Courier New" w:hAnsi="Courier New"/>
          <w:color w:val="555555"/>
          <w:sz w:val="18"/>
        </w:rPr>
        <w:t>- Goal of the post: [e.g., "tease what to expect at Event #1" / "share that tickets are opening" / "drop a Pulse philosophy reflection"]</w:t>
      </w:r>
    </w:p>
    <w:p>
      <w:pPr>
        <w:spacing w:before="0" w:after="0"/>
        <w:ind w:left="432"/>
      </w:pPr>
      <w:r>
        <w:rPr>
          <w:rFonts w:ascii="Courier New" w:hAnsi="Courier New"/>
          <w:color w:val="555555"/>
          <w:sz w:val="18"/>
        </w:rPr>
        <w:t>- Format: [carousel / single photo + caption / reel idea]</w:t>
      </w:r>
    </w:p>
    <w:p>
      <w:pPr>
        <w:spacing w:before="0" w:after="0"/>
        <w:ind w:left="432"/>
      </w:pPr>
      <w:r>
        <w:rPr>
          <w:rFonts w:ascii="Courier New" w:hAnsi="Courier New"/>
          <w:color w:val="555555"/>
          <w:sz w:val="18"/>
        </w:rPr>
        <w:t>- Any specific idea I want to explore: [if applicable]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Draft the caption in my voice. Follow the voice rules in the PULSE project instructions. Give me the hashtag set at the end. Then suggest the visual direction for the post.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If the post idea needs a hook line, give me 3 options for the first line so I can pick the one that feels strongest.</w:t>
      </w:r>
    </w:p>
    <w:p>
      <w:r>
        <w:br w:type="page"/>
      </w:r>
    </w:p>
    <w:p>
      <w:pPr>
        <w:pStyle w:val="Heading3"/>
      </w:pPr>
      <w:r>
        <w:t>Prompt 2.4 — The Substack Essay Drafter</w:t>
      </w:r>
    </w:p>
    <w:p>
      <w:r>
        <w:rPr>
          <w:b/>
        </w:rPr>
        <w:t>For:</w:t>
      </w:r>
      <w:r>
        <w:t xml:space="preserve"> Writing a Substack essay. Best used if we've merged Substack with Pulse (see file 05).</w:t>
      </w:r>
    </w:p>
    <w:p>
      <w:pPr>
        <w:spacing w:before="0" w:after="0"/>
        <w:ind w:left="432"/>
      </w:pPr>
      <w:r>
        <w:rPr>
          <w:rFonts w:ascii="Courier New" w:hAnsi="Courier New"/>
          <w:color w:val="555555"/>
          <w:sz w:val="18"/>
        </w:rPr>
        <w:t>I'm writing Substack Essay #[X]: [Essay Title]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What I want to say (in messy, unfiltered form, the way I'd say it to a friend):</w:t>
      </w:r>
    </w:p>
    <w:p>
      <w:pPr>
        <w:spacing w:before="0" w:after="0"/>
        <w:ind w:left="432"/>
      </w:pPr>
      <w:r>
        <w:rPr>
          <w:rFonts w:ascii="Courier New" w:hAnsi="Courier New"/>
          <w:color w:val="555555"/>
          <w:sz w:val="18"/>
        </w:rPr>
        <w:t>[Record a voice memo and transcribe it, or type out what you want to say. Don't worry about structure.]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Your job:</w:t>
      </w:r>
    </w:p>
    <w:p>
      <w:pPr>
        <w:spacing w:before="0" w:after="0"/>
        <w:ind w:left="432"/>
      </w:pPr>
      <w:r>
        <w:rPr>
          <w:rFonts w:ascii="Courier New" w:hAnsi="Courier New"/>
          <w:color w:val="555555"/>
          <w:sz w:val="18"/>
        </w:rPr>
        <w:t>1. Pull the real ideas out of what I said.</w:t>
      </w:r>
    </w:p>
    <w:p>
      <w:pPr>
        <w:spacing w:before="0" w:after="0"/>
        <w:ind w:left="432"/>
      </w:pPr>
      <w:r>
        <w:rPr>
          <w:rFonts w:ascii="Courier New" w:hAnsi="Courier New"/>
          <w:color w:val="555555"/>
          <w:sz w:val="18"/>
        </w:rPr>
        <w:t>2. Structure them into a Substack essay of 800-1,200 words.</w:t>
      </w:r>
    </w:p>
    <w:p>
      <w:pPr>
        <w:spacing w:before="0" w:after="0"/>
        <w:ind w:left="432"/>
      </w:pPr>
      <w:r>
        <w:rPr>
          <w:rFonts w:ascii="Courier New" w:hAnsi="Courier New"/>
          <w:color w:val="555555"/>
          <w:sz w:val="18"/>
        </w:rPr>
        <w:t>3. Write it in my voice (warm, direct, a little poetic, never preachy).</w:t>
      </w:r>
    </w:p>
    <w:p>
      <w:pPr>
        <w:spacing w:before="0" w:after="0"/>
        <w:ind w:left="432"/>
      </w:pPr>
      <w:r>
        <w:rPr>
          <w:rFonts w:ascii="Courier New" w:hAnsi="Courier New"/>
          <w:color w:val="555555"/>
          <w:sz w:val="18"/>
        </w:rPr>
        <w:t>4. Use short paragraphs — Substack readers scan before they read.</w:t>
      </w:r>
    </w:p>
    <w:p>
      <w:pPr>
        <w:spacing w:before="0" w:after="0"/>
        <w:ind w:left="432"/>
      </w:pPr>
      <w:r>
        <w:rPr>
          <w:rFonts w:ascii="Courier New" w:hAnsi="Courier New"/>
          <w:color w:val="555555"/>
          <w:sz w:val="18"/>
        </w:rPr>
        <w:t>5. Open with a line that makes someone stop scrolling.</w:t>
      </w:r>
    </w:p>
    <w:p>
      <w:pPr>
        <w:spacing w:before="0" w:after="0"/>
        <w:ind w:left="432"/>
      </w:pPr>
      <w:r>
        <w:rPr>
          <w:rFonts w:ascii="Courier New" w:hAnsi="Courier New"/>
          <w:color w:val="555555"/>
          <w:sz w:val="18"/>
        </w:rPr>
        <w:t>6. End with a line that earns the click-through to follow Pulse.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Give me the full draft. Then tell me what YOU would cut in a second pass.</w:t>
      </w:r>
    </w:p>
    <w:p>
      <w:r>
        <w:br w:type="page"/>
      </w:r>
    </w:p>
    <w:p>
      <w:pPr>
        <w:pStyle w:val="Heading3"/>
      </w:pPr>
      <w:r>
        <w:t>Prompt 2.5 — The Decline Script Writer</w:t>
      </w:r>
    </w:p>
    <w:p>
      <w:r>
        <w:rPr>
          <w:b/>
        </w:rPr>
        <w:t>For:</w:t>
      </w:r>
      <w:r>
        <w:t xml:space="preserve"> Someone has reached out to Pulse and you need to politely decline them (see file 02 — the Hunter, the Performer, the Recently-Heartbroken, the Tourist).</w:t>
      </w:r>
    </w:p>
    <w:p>
      <w:pPr>
        <w:spacing w:before="0" w:after="0"/>
        <w:ind w:left="432"/>
      </w:pPr>
      <w:r>
        <w:rPr>
          <w:rFonts w:ascii="Courier New" w:hAnsi="Courier New"/>
          <w:color w:val="555555"/>
          <w:sz w:val="18"/>
        </w:rPr>
        <w:t>Someone messaged me about Pulse. I need to decline them politely. Here's the situation:</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Who they are: [brief description]</w:t>
      </w:r>
    </w:p>
    <w:p>
      <w:pPr>
        <w:spacing w:before="0" w:after="0"/>
        <w:ind w:left="432"/>
      </w:pPr>
      <w:r>
        <w:rPr>
          <w:rFonts w:ascii="Courier New" w:hAnsi="Courier New"/>
          <w:color w:val="555555"/>
          <w:sz w:val="18"/>
        </w:rPr>
        <w:t>- What they said: [paste their DM]</w:t>
      </w:r>
    </w:p>
    <w:p>
      <w:pPr>
        <w:spacing w:before="0" w:after="0"/>
        <w:ind w:left="432"/>
      </w:pPr>
      <w:r>
        <w:rPr>
          <w:rFonts w:ascii="Courier New" w:hAnsi="Courier New"/>
          <w:color w:val="555555"/>
          <w:sz w:val="18"/>
        </w:rPr>
        <w:t>- Which "Anti-Pulse" category they fall into, if I can tell: [Hunter / Performer / Recently-Heartbroken / Tourist / unsure]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xml:space="preserve">Use the decline scripts from file 02 of the Pulse project as a starting point. Customize the tone to this specific person — firm but not cold for a Hunter, warm but deferred for a Performer, etc. Keep it short (3 sentences max). </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If I'm unsure which category they are, ask me one clarifying question before writing the script.</w:t>
      </w:r>
    </w:p>
    <w:p>
      <w:r>
        <w:br w:type="page"/>
      </w:r>
    </w:p>
    <w:p>
      <w:pPr>
        <w:pStyle w:val="Heading3"/>
      </w:pPr>
      <w:r>
        <w:t>Prompt 2.6 — The Feedback Responder</w:t>
      </w:r>
    </w:p>
    <w:p>
      <w:r>
        <w:rPr>
          <w:b/>
        </w:rPr>
        <w:t>For:</w:t>
      </w:r>
      <w:r>
        <w:t xml:space="preserve"> When a venue, DJ, or prospective attendee pushes back on something and you don't know how to reply.</w:t>
      </w:r>
    </w:p>
    <w:p>
      <w:pPr>
        <w:spacing w:before="0" w:after="0"/>
        <w:ind w:left="432"/>
      </w:pPr>
      <w:r>
        <w:rPr>
          <w:rFonts w:ascii="Courier New" w:hAnsi="Courier New"/>
          <w:color w:val="555555"/>
          <w:sz w:val="18"/>
        </w:rPr>
        <w:t>Someone just said this to me:</w:t>
      </w:r>
    </w:p>
    <w:p>
      <w:pPr>
        <w:spacing w:before="0" w:after="0"/>
        <w:ind w:left="432"/>
      </w:pPr>
      <w:r>
        <w:rPr>
          <w:rFonts w:ascii="Courier New" w:hAnsi="Courier New"/>
          <w:color w:val="555555"/>
          <w:sz w:val="18"/>
        </w:rPr>
        <w:t>"[paste their message]"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Context:</w:t>
      </w:r>
    </w:p>
    <w:p>
      <w:pPr>
        <w:spacing w:before="0" w:after="0"/>
        <w:ind w:left="432"/>
      </w:pPr>
      <w:r>
        <w:rPr>
          <w:rFonts w:ascii="Courier New" w:hAnsi="Courier New"/>
          <w:color w:val="555555"/>
          <w:sz w:val="18"/>
        </w:rPr>
        <w:t>- Who they are: [venue / DJ / potential attendee / etc.]</w:t>
      </w:r>
    </w:p>
    <w:p>
      <w:pPr>
        <w:spacing w:before="0" w:after="0"/>
        <w:ind w:left="432"/>
      </w:pPr>
      <w:r>
        <w:rPr>
          <w:rFonts w:ascii="Courier New" w:hAnsi="Courier New"/>
          <w:color w:val="555555"/>
          <w:sz w:val="18"/>
        </w:rPr>
        <w:t>- What I was asking for originally: [brief description]</w:t>
      </w:r>
    </w:p>
    <w:p>
      <w:pPr>
        <w:spacing w:before="0" w:after="0"/>
        <w:ind w:left="432"/>
      </w:pPr>
      <w:r>
        <w:rPr>
          <w:rFonts w:ascii="Courier New" w:hAnsi="Courier New"/>
          <w:color w:val="555555"/>
          <w:sz w:val="18"/>
        </w:rPr>
        <w:t>- What I'm feeling about their response: [honest — don't edit]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Help me draft a response that's firm about what Pulse needs but not defensive. If they have a legitimate point, acknowledge it. If they're trying to lowball or dismiss Pulse, hold the line without being rude.</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Give me two options:</w:t>
      </w:r>
    </w:p>
    <w:p>
      <w:pPr>
        <w:spacing w:before="0" w:after="0"/>
        <w:ind w:left="432"/>
      </w:pPr>
      <w:r>
        <w:rPr>
          <w:rFonts w:ascii="Courier New" w:hAnsi="Courier New"/>
          <w:color w:val="555555"/>
          <w:sz w:val="18"/>
        </w:rPr>
        <w:t>1. A firm-but-warm version</w:t>
      </w:r>
    </w:p>
    <w:p>
      <w:pPr>
        <w:spacing w:before="0" w:after="0"/>
        <w:ind w:left="432"/>
      </w:pPr>
      <w:r>
        <w:rPr>
          <w:rFonts w:ascii="Courier New" w:hAnsi="Courier New"/>
          <w:color w:val="555555"/>
          <w:sz w:val="18"/>
        </w:rPr>
        <w:t>2. A more flexible version that finds middle ground</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Tell me which one you'd send if you were me, and why.</w:t>
      </w:r>
    </w:p>
    <w:p>
      <w:r>
        <w:br w:type="page"/>
      </w:r>
    </w:p>
    <w:p>
      <w:pPr>
        <w:pStyle w:val="Heading3"/>
      </w:pPr>
      <w:r>
        <w:t>Prompt 2.7 — The Exit Interview Questions Tune-Up</w:t>
      </w:r>
    </w:p>
    <w:p>
      <w:r>
        <w:rPr>
          <w:b/>
        </w:rPr>
        <w:t>For:</w:t>
      </w:r>
      <w:r>
        <w:t xml:space="preserve"> The week before Event #1, when you want to practice the exit interview questions (from file 04) and make them feel natural in your mouth.</w:t>
      </w:r>
    </w:p>
    <w:p>
      <w:pPr>
        <w:spacing w:before="0" w:after="0"/>
        <w:ind w:left="432"/>
      </w:pPr>
      <w:r>
        <w:rPr>
          <w:rFonts w:ascii="Courier New" w:hAnsi="Courier New"/>
          <w:color w:val="555555"/>
          <w:sz w:val="18"/>
        </w:rPr>
        <w:t>I have 3 exit interview questions I'll ask attendees after Pulse Event #1:</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1. "What was the moment that surprised you today?"</w:t>
      </w:r>
    </w:p>
    <w:p>
      <w:pPr>
        <w:spacing w:before="0" w:after="0"/>
        <w:ind w:left="432"/>
      </w:pPr>
      <w:r>
        <w:rPr>
          <w:rFonts w:ascii="Courier New" w:hAnsi="Courier New"/>
          <w:color w:val="555555"/>
          <w:sz w:val="18"/>
        </w:rPr>
        <w:t>2. "Did you meet anyone you want to see again? You don't have to name them."</w:t>
      </w:r>
    </w:p>
    <w:p>
      <w:pPr>
        <w:spacing w:before="0" w:after="0"/>
        <w:ind w:left="432"/>
      </w:pPr>
      <w:r>
        <w:rPr>
          <w:rFonts w:ascii="Courier New" w:hAnsi="Courier New"/>
          <w:color w:val="555555"/>
          <w:sz w:val="18"/>
        </w:rPr>
        <w:t>3. "If a friend asked you tomorrow what Pulse is, what would you tell them?"</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Role-play this with me. Pretend you're an attendee leaving the event. I'll ask you the questions, you respond as someone who just had a moving experience. Then we'll debrief: what worked, what felt awkward, and what I should adjust.</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Go first — start by telling me what kind of attendee you're going to role-play (nervous first-timer, confident regular, someone who cried during the slow dance, etc.).</w:t>
      </w:r>
    </w:p>
    <w:p>
      <w:r>
        <w:br w:type="page"/>
      </w:r>
    </w:p>
    <w:p>
      <w:r>
        <w:br w:type="page"/>
      </w:r>
    </w:p>
    <w:p>
      <w:pPr>
        <w:pStyle w:val="Heading2"/>
      </w:pPr>
      <w:r>
        <w:t>Part 3 — When You're Stuck or Tired</w:t>
      </w:r>
    </w:p>
    <w:p>
      <w:r>
        <w:t>Two last prompts for the bad days.</w:t>
      </w:r>
    </w:p>
    <w:p>
      <w:r>
        <w:br w:type="page"/>
      </w:r>
    </w:p>
    <w:p>
      <w:pPr>
        <w:pStyle w:val="Heading3"/>
      </w:pPr>
      <w:r>
        <w:t>Prompt 3.1 — The Tired-But-Can't-Stop Reset</w:t>
      </w:r>
    </w:p>
    <w:p>
      <w:r>
        <w:rPr>
          <w:b/>
        </w:rPr>
        <w:t>For:</w:t>
      </w:r>
      <w:r>
        <w:t xml:space="preserve"> Days where you've been working on Pulse for hours and you're drained but something still needs to ship.</w:t>
      </w:r>
    </w:p>
    <w:p>
      <w:pPr>
        <w:spacing w:before="0" w:after="0"/>
        <w:ind w:left="432"/>
      </w:pPr>
      <w:r>
        <w:rPr>
          <w:rFonts w:ascii="Courier New" w:hAnsi="Courier New"/>
          <w:color w:val="555555"/>
          <w:sz w:val="18"/>
        </w:rPr>
        <w:t>I've been working on Pulse for [X hours]. I'm tired. I still have to [the thing you need to do].</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 xml:space="preserve">Tell me honestly: is this thing I need to do something I should push through right now, or is it something that will be better if I rest and come back to it tomorrow? </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If it's push-through — give me the shortest, lowest-effort version of doing it well.</w:t>
      </w:r>
    </w:p>
    <w:p>
      <w:pPr>
        <w:spacing w:before="0" w:after="0"/>
        <w:ind w:left="432"/>
      </w:pPr>
      <w:r>
        <w:rPr>
          <w:rFonts w:ascii="Courier New" w:hAnsi="Courier New"/>
          <w:color w:val="555555"/>
          <w:sz w:val="18"/>
        </w:rPr>
        <w:t>If it's rest-and-return — help me write a 2-sentence text to [Farrice / whoever] so nobody's waiting on me, and tell me exactly what I'm going to do tomorrow morning when I wake up.</w:t>
      </w:r>
    </w:p>
    <w:p>
      <w:r>
        <w:br w:type="page"/>
      </w:r>
    </w:p>
    <w:p>
      <w:pPr>
        <w:pStyle w:val="Heading3"/>
      </w:pPr>
      <w:r>
        <w:t>Prompt 3.2 — The "I Want to Quit" Prompt</w:t>
      </w:r>
    </w:p>
    <w:p>
      <w:r>
        <w:rPr>
          <w:b/>
        </w:rPr>
        <w:t>For:</w:t>
      </w:r>
      <w:r>
        <w:t xml:space="preserve"> The day when you wake up and genuinely consider giving up on Pulse. (This day will come. Every founder has it. It's not a sign you should quit. It's a sign the excitement has faded and the conditioning phase has started.)</w:t>
      </w:r>
    </w:p>
    <w:p>
      <w:pPr>
        <w:spacing w:before="0" w:after="0"/>
        <w:ind w:left="432"/>
      </w:pPr>
      <w:r>
        <w:rPr>
          <w:rFonts w:ascii="Courier New" w:hAnsi="Courier New"/>
          <w:color w:val="555555"/>
          <w:sz w:val="18"/>
        </w:rPr>
        <w:t>I'm having a day where I want to quit Pulse. Don't talk me out of it. Help me figure out what's actually happening.</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Ask me:</w:t>
      </w:r>
    </w:p>
    <w:p>
      <w:pPr>
        <w:spacing w:before="0" w:after="0"/>
        <w:ind w:left="432"/>
      </w:pPr>
      <w:r>
        <w:rPr>
          <w:rFonts w:ascii="Courier New" w:hAnsi="Courier New"/>
          <w:color w:val="555555"/>
          <w:sz w:val="18"/>
        </w:rPr>
        <w:t>- What happened in the last 48 hours that might be under this?</w:t>
      </w:r>
    </w:p>
    <w:p>
      <w:pPr>
        <w:spacing w:before="0" w:after="0"/>
        <w:ind w:left="432"/>
      </w:pPr>
      <w:r>
        <w:rPr>
          <w:rFonts w:ascii="Courier New" w:hAnsi="Courier New"/>
          <w:color w:val="555555"/>
          <w:sz w:val="18"/>
        </w:rPr>
        <w:t>- Is this about Pulse itself, or about something else in my life that's bleeding in?</w:t>
      </w:r>
    </w:p>
    <w:p>
      <w:pPr>
        <w:spacing w:before="0" w:after="0"/>
        <w:ind w:left="432"/>
      </w:pPr>
      <w:r>
        <w:rPr>
          <w:rFonts w:ascii="Courier New" w:hAnsi="Courier New"/>
          <w:color w:val="555555"/>
          <w:sz w:val="18"/>
        </w:rPr>
        <w:t>- If I imagine NOT doing Pulse — really imagine it, a year from now, no Pulse, no event, no couples — what do I feel?</w:t>
      </w:r>
    </w:p>
    <w:p>
      <w:pPr>
        <w:spacing w:before="0" w:after="0"/>
        <w:ind w:left="432"/>
      </w:pPr>
      <w:r>
        <w:rPr>
          <w:rFonts w:ascii="Courier New" w:hAnsi="Courier New"/>
          <w:color w:val="555555"/>
          <w:sz w:val="18"/>
        </w:rPr>
      </w:r>
    </w:p>
    <w:p>
      <w:pPr>
        <w:spacing w:before="0" w:after="0"/>
        <w:ind w:left="432"/>
      </w:pPr>
      <w:r>
        <w:rPr>
          <w:rFonts w:ascii="Courier New" w:hAnsi="Courier New"/>
          <w:color w:val="555555"/>
          <w:sz w:val="18"/>
        </w:rPr>
        <w:t>After I answer, reflect back what you heard. Don't tell me to keep going. Let me hear myself and decide.</w:t>
      </w:r>
    </w:p>
    <w:p>
      <w:r>
        <w:rPr>
          <w:b/>
        </w:rPr>
        <w:t>Why this one matters:</w:t>
      </w:r>
      <w:r>
        <w:t xml:space="preserve"> The days you want to quit are the days your body is telling you something real. Sometimes it's </w:t>
      </w:r>
      <w:r>
        <w:rPr>
          <w:i/>
        </w:rPr>
        <w:t>"this isn't the thing."</w:t>
      </w:r>
      <w:r>
        <w:t xml:space="preserve"> Almost always, it's </w:t>
      </w:r>
      <w:r>
        <w:rPr>
          <w:i/>
        </w:rPr>
        <w:t>"I'm scared, I'm exhausted, and I need a day off, not a different life."</w:t>
      </w:r>
      <w:r>
        <w:t xml:space="preserve"> Naming the difference changes everything.</w:t>
      </w:r>
    </w:p>
    <w:p>
      <w:r>
        <w:br w:type="page"/>
      </w:r>
    </w:p>
    <w:p>
      <w:r>
        <w:br w:type="page"/>
      </w:r>
    </w:p>
    <w:p>
      <w:pPr>
        <w:pStyle w:val="Heading2"/>
      </w:pPr>
      <w:r>
        <w:t>Quick Reference Card (Save This Somewhere)</w:t>
      </w:r>
    </w:p>
    <w:p>
      <w:r>
        <w:t>If you only remember one thing from this file, remember this:</w:t>
      </w:r>
    </w:p>
    <w:p>
      <w:r>
        <w:rPr>
          <w:b/>
        </w:rPr>
        <w:t>1. Always work inside the PULSE project.</w:t>
      </w:r>
      <w:r>
        <w:t xml:space="preserve"> Never start a Claude chat for Pulse work outside of it — you'll lose context and burn your quota.</w:t>
      </w:r>
    </w:p>
    <w:p>
      <w:r>
        <w:rPr>
          <w:b/>
        </w:rPr>
        <w:t>2. Use the prompts above.</w:t>
      </w:r>
      <w:r>
        <w:t xml:space="preserve"> They're pre-tuned to your voice and Pulse's values. Copy, fill brackets, send.</w:t>
      </w:r>
    </w:p>
    <w:p>
      <w:r>
        <w:rPr>
          <w:b/>
        </w:rPr>
        <w:t>3. Start new chats when the topic shifts.</w:t>
      </w:r>
      <w:r>
        <w:t xml:space="preserve"> Don't pile unrelated work into one long conversation.</w:t>
      </w:r>
    </w:p>
    <w:p>
      <w:r>
        <w:rPr>
          <w:b/>
        </w:rPr>
        <w:t>4. When you're stuck, reach for PART 1 prompts.</w:t>
      </w:r>
      <w:r>
        <w:t xml:space="preserve"> Those are for getting </w:t>
      </w:r>
      <w:r>
        <w:rPr>
          <w:i/>
        </w:rPr>
        <w:t>you</w:t>
      </w:r>
      <w:r>
        <w:t xml:space="preserve"> unstuck. Pulse can wait 10 minutes while you figure out what's in the way.</w:t>
      </w:r>
    </w:p>
    <w:p>
      <w:r>
        <w:rPr>
          <w:b/>
        </w:rPr>
        <w:t>5. Text Farrice if you need human help.</w:t>
      </w:r>
      <w:r>
        <w:t xml:space="preserve"> Claude is great. Farrice is better for the moments where you need someone who actually knows you.</w:t>
      </w:r>
    </w:p>
    <w:p>
      <w:r>
        <w:br w:type="page"/>
      </w:r>
    </w:p>
    <w:p>
      <w:r>
        <w:br w:type="page"/>
      </w:r>
    </w:p>
    <w:p>
      <w:pPr>
        <w:pStyle w:val="Heading2"/>
      </w:pPr>
      <w:r>
        <w:t>One Last Thing</w:t>
      </w:r>
    </w:p>
    <w:p>
      <w:r>
        <w:t>You told Farrice you want to break the 90% pattern. The way you break it isn't by being more disciplined. It's by making the things you need to do so friction-less that there's nothing to procrastinate past.</w:t>
      </w:r>
    </w:p>
    <w:p>
      <w:r>
        <w:t>This is what Claude is for. The 10% of Pulse that your brain wants to avoid — the content drafting, the DMs, the venue emails, the Substack essays — is the 10% Claude can take 80% of the weight on. You just show up, point it at the thing, and edit what comes back.</w:t>
      </w:r>
    </w:p>
    <w:p>
      <w:r>
        <w:t>You're not doing this alone. You have Farrice, you have JR (soon), you have the Pulse package, and now you have Claude.</w:t>
      </w:r>
    </w:p>
    <w:p>
      <w:r>
        <w:rPr>
          <w:b/>
        </w:rPr>
        <w:t>Your job is to be the person who walks into the room and makes it matter. Everything else is scaffolding.</w:t>
      </w:r>
    </w:p>
    <w:p>
      <w:r>
        <w:t>See you Monday.</w:t>
      </w:r>
    </w:p>
    <w:p>
      <w:r>
        <w:t>— F</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