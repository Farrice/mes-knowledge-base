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pBdr>
          <w:bottom w:val="single" w:sz="24" w:space="4" w:color="0074FE"/>
        </w:pBdr>
      </w:pPr>
      <w:r>
        <w:rPr>
          <w:rFonts w:ascii="Arial" w:hAnsi="Arial"/>
          <w:b/>
          <w:color w:val="0074FE"/>
          <w:sz w:val="52"/>
        </w:rPr>
        <w:t>TRENDSCALE BRIEF</w:t>
      </w:r>
    </w:p>
    <w:p>
      <w:pPr>
        <w:spacing w:before="160" w:after="240"/>
      </w:pPr>
      <w:r/>
      <w:r>
        <w:rPr>
          <w:rFonts w:ascii="Arial" w:hAnsi="Arial"/>
          <w:sz w:val="20"/>
        </w:rPr>
        <w:t>Client-facing production brief for paid social review and editor handoff.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Strategic header</w:t>
      </w:r>
    </w:p>
    <w:p>
      <w:pPr>
        <w:spacing w:before="80" w:after="80"/>
      </w:pPr>
      <w:r/>
      <w:r>
        <w:rPr>
          <w:rFonts w:ascii="Arial" w:hAnsi="Arial"/>
          <w:sz w:val="20"/>
        </w:rPr>
        <w:t>Strategist: Farrice Cain</w:t>
      </w:r>
    </w:p>
    <w:p>
      <w:pPr>
        <w:spacing w:before="80" w:after="80"/>
      </w:pPr>
      <w:r/>
      <w:r>
        <w:rPr>
          <w:rFonts w:ascii="Arial" w:hAnsi="Arial"/>
          <w:sz w:val="20"/>
        </w:rPr>
        <w:t>Client: JCKED - Liquid L-Carnitine 4000MG</w:t>
      </w:r>
    </w:p>
    <w:p>
      <w:pPr>
        <w:spacing w:before="80" w:after="80"/>
      </w:pPr>
      <w:r/>
      <w:r>
        <w:rPr>
          <w:rFonts w:ascii="Arial" w:hAnsi="Arial"/>
          <w:sz w:val="20"/>
        </w:rPr>
        <w:t>PDP: https://jcked.com/products/liquid-l-carnitine-4000mg-of1</w:t>
      </w:r>
    </w:p>
    <w:p>
      <w:pPr>
        <w:spacing w:before="80" w:after="80"/>
      </w:pPr>
      <w:r/>
      <w:r>
        <w:rPr>
          <w:rFonts w:ascii="Arial" w:hAnsi="Arial"/>
          <w:sz w:val="20"/>
        </w:rPr>
        <w:t>Production note: Recommended control is Hook 1. The script column is exact spoken voiceover. This pass loads the current PDP and keeps the ad focused on one cold-traffic action: inspect the serving before judging the ingredient. PDP facts used in the brief: Liquid L-Carnitine 4000MG, 4,000mg serving, 15mL tablespoon direction, liquid delivery, current flavor variants, and $59.95 single-bottle pricing.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type: Iteration</w:t>
      </w:r>
    </w:p>
    <w:p>
      <w:pPr>
        <w:spacing w:before="80" w:after="80"/>
      </w:pPr>
      <w:r/>
      <w:r>
        <w:rPr>
          <w:rFonts w:ascii="Arial" w:hAnsi="Arial"/>
          <w:sz w:val="20"/>
        </w:rPr>
        <w:t>Iterated from: The Locked Vault control concept.</w:t>
      </w:r>
    </w:p>
    <w:p>
      <w:pPr>
        <w:spacing w:before="80" w:after="80"/>
      </w:pPr>
      <w:r/>
      <w:r>
        <w:rPr>
          <w:rFonts w:ascii="Arial" w:hAnsi="Arial"/>
          <w:sz w:val="20"/>
        </w:rPr>
        <w:t>Avatar: Male, 35 to 50. He has a cabinet graveyard of half-used supplements and does not trust transformation language. He will stop for a label contradiction: maybe the ingredient was blamed before the serving was checked.</w:t>
      </w:r>
    </w:p>
    <w:p>
      <w:pPr>
        <w:spacing w:before="80" w:after="80"/>
      </w:pPr>
      <w:r/>
      <w:r>
        <w:rPr>
          <w:rFonts w:ascii="Arial" w:hAnsi="Arial"/>
          <w:sz w:val="20"/>
        </w:rPr>
        <w:t>Awareness level: Problem aware to Solution aware</w:t>
      </w:r>
    </w:p>
    <w:p>
      <w:pPr>
        <w:spacing w:before="80" w:after="80"/>
      </w:pPr>
      <w:r/>
      <w:r>
        <w:rPr>
          <w:rFonts w:ascii="Arial" w:hAnsi="Arial"/>
          <w:sz w:val="20"/>
        </w:rPr>
        <w:t>Hypothesis: The locked-vault concept works when the hook does not lecture. The strongest cold opener is a serving-size challenge: before the viewer dismisses L-carnitine, make the old bottle feel like an unfair test.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Inspiration and editing</w:t>
      </w:r>
    </w:p>
    <w:p>
      <w:pPr>
        <w:spacing w:before="80" w:after="80"/>
      </w:pPr>
      <w:r/>
      <w:r>
        <w:rPr>
          <w:rFonts w:ascii="Arial" w:hAnsi="Arial"/>
          <w:sz w:val="20"/>
        </w:rPr>
        <w:t>Concept inspo: Half-used bottle, bathroom cabinet, locked vault, amber key, mitochondrial gate, serving-size cards, real product on counter.</w:t>
      </w:r>
    </w:p>
    <w:p>
      <w:pPr>
        <w:spacing w:before="80" w:after="80"/>
      </w:pPr>
      <w:r/>
      <w:r>
        <w:rPr>
          <w:rFonts w:ascii="Arial" w:hAnsi="Arial"/>
          <w:sz w:val="20"/>
        </w:rPr>
        <w:t>Cast type: HeyGen presenter with cinematic AI b-roll and real product photography.</w:t>
      </w:r>
    </w:p>
    <w:p>
      <w:pPr>
        <w:spacing w:before="80" w:after="80"/>
      </w:pPr>
      <w:r/>
      <w:r>
        <w:rPr>
          <w:rFonts w:ascii="Arial" w:hAnsi="Arial"/>
          <w:sz w:val="20"/>
        </w:rPr>
        <w:t>AI avatar look: Male, 38 to 45, understated, clean but lived-in. Neutral kitchen or study. Simple dark overshirt or crewneck. Calm strategist energy, no doctor coat.</w:t>
      </w:r>
    </w:p>
    <w:p>
      <w:pPr>
        <w:spacing w:before="80" w:after="80"/>
      </w:pPr>
      <w:r/>
      <w:r>
        <w:rPr>
          <w:rFonts w:ascii="Arial" w:hAnsi="Arial"/>
          <w:sz w:val="20"/>
        </w:rPr>
        <w:t>Pacing: Private behavior hook, label mystery, mechanism reveal, dose card, product hold, soft click.</w:t>
      </w:r>
    </w:p>
    <w:p>
      <w:pPr>
        <w:spacing w:before="80" w:after="80"/>
      </w:pPr>
      <w:r/>
      <w:r>
        <w:rPr>
          <w:rFonts w:ascii="Arial" w:hAnsi="Arial"/>
          <w:sz w:val="20"/>
        </w:rPr>
        <w:t>Main emotion: Vindication. The viewer should feel the old bottle may have been a weak test, not a final answer.</w:t>
      </w:r>
    </w:p>
    <w:p>
      <w:pPr>
        <w:spacing w:before="80" w:after="80"/>
      </w:pPr>
      <w:r/>
      <w:r>
        <w:rPr>
          <w:rFonts w:ascii="Arial" w:hAnsi="Arial"/>
          <w:sz w:val="20"/>
        </w:rPr>
        <w:t>Voiceover: Low, plain, and forensic. Read the script column as written. No extra explainer copy.</w:t>
      </w:r>
    </w:p>
    <w:p>
      <w:pPr>
        <w:spacing w:before="80" w:after="80"/>
      </w:pPr>
      <w:r/>
      <w:r>
        <w:rPr>
          <w:rFonts w:ascii="Arial" w:hAnsi="Arial"/>
          <w:sz w:val="20"/>
        </w:rPr>
        <w:t>Music: Sparse low pulse at minus 18dB. Drop under the final label line.</w:t>
      </w:r>
    </w:p>
    <w:p>
      <w:pPr>
        <w:spacing w:before="80" w:after="80"/>
      </w:pPr>
      <w:r/>
      <w:r>
        <w:rPr>
          <w:rFonts w:ascii="Arial" w:hAnsi="Arial"/>
          <w:sz w:val="20"/>
        </w:rPr>
        <w:t>Caption style: Manual burned-in captions. Six words per frame maximum. Amber only for key, gate, and dose-card moments.</w:t>
      </w:r>
    </w:p>
    <w:p>
      <w:pPr>
        <w:spacing w:before="80" w:after="80"/>
      </w:pPr>
      <w:r/>
      <w:r>
        <w:rPr>
          <w:rFonts w:ascii="Arial" w:hAnsi="Arial"/>
          <w:sz w:val="20"/>
        </w:rPr>
        <w:t>Overall direction: Use one hook, then continue through the body rows in order. The ad should feel like a label-inspection mystery with a clear PDP reason to click, not a fat-loss promise.</w:t>
      </w:r>
    </w:p>
    <w:p>
      <w:pPr>
        <w:spacing w:before="80" w:after="80"/>
      </w:pPr>
      <w:r/>
      <w:r>
        <w:rPr>
          <w:rFonts w:ascii="Arial" w:hAnsi="Arial"/>
          <w:sz w:val="20"/>
        </w:rPr>
        <w:t>Editing notes: Use cabinet, label, dose card, vault, and mitochondria visuals. Avoid body photos, scale imagery, before-after comparisons, doctor visuals, panic urgency, and template effects. Keep the bottle real.</w:t>
      </w:r>
    </w:p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Script</w:t>
      </w:r>
    </w:p>
    <w:p>
      <w:pPr>
        <w:spacing w:before="80" w:after="80"/>
      </w:pPr>
      <w:r/>
      <w:r>
        <w:rPr>
          <w:rFonts w:ascii="Arial" w:hAnsi="Arial"/>
          <w:sz w:val="20"/>
        </w:rPr>
        <w:t>Format: Video, 9:16, 30 seconds. Optional 6-card static carousel using the serving-size contrast.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Visual / editing notes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Section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Script</w:t>
            </w:r>
          </w:p>
        </w:tc>
        <w:tc>
          <w:tcPr>
            <w:tcW w:type="dxa" w:w="2493"/>
            <w:shd w:val="clear" w:fill="0074FE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b/>
                <w:color w:val="FFFFFF"/>
                <w:sz w:val="22"/>
              </w:rPr>
              <w:t>On-screen text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Bathroom cabinet. Half-used L-carnitine bottle. Cut to a clean serving-size card.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1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Before blaming L-carnitine, check the serving. A small test can make the right ingredient look useless.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CHECK THE SERVING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Two simple cards snap into frame: same ingredient, different serving.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2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Same ingredient. Different dose. Different experiment.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DIFFERENT EXPERIMENT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Old bottle in shadow. JCKED bottle stays out of frame until the body.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Hook 3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That half-used bottle may not prove L-carnitine failed. It may prove the test was too small.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TEST WAS TOO SMALL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Cinematic mitochondria gate. Fatty-acid tag pauses outside the gate.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Mechanism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Long-chain fatty acids need a transport step before mitochondria can use them for energy.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TRANSPORT STEP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Amber key enters the gate. Keep it metaphorical, not medical.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Vault turn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L-carnitine is part of that step. That is the locked vault.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THE LOCKED VAULT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Macro PDP and label moment. Highlight 4,000mg and 15mL only.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PDP proof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JCKED makes the serving hard to miss: 4,000mg liquid L-carnitine in 15mL.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4,000MG / 15ML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Real bottle on counter. Flavor tiles can appear quickly, then fade.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Product reveal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It is liquid, direct, and built around the serving the old bottle made easy to ignore.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LIQUID L-CARNITINE</w:t>
            </w:r>
          </w:p>
        </w:tc>
      </w:tr>
      <w:tr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Bottle hold. CTA appears after the final word lands.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CTA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Open the product page. Look at the serving first. Then decide whether the old bottle was a fair comparison.</w:t>
            </w:r>
          </w:p>
        </w:tc>
        <w:tc>
          <w:tcPr>
            <w:tcW w:type="dxa" w:w="2493"/>
          </w:tcPr>
          <w:p>
            <w:pPr>
              <w:jc w:val="left"/>
            </w:pPr>
            <w:r/>
            <w:r>
              <w:rPr>
                <w:rFonts w:ascii="Arial" w:hAnsi="Arial"/>
                <w:sz w:val="18"/>
              </w:rPr>
              <w:t>LOOK AT THE SERVING</w:t>
            </w:r>
          </w:p>
        </w:tc>
      </w:tr>
    </w:tbl>
    <w:p>
      <w:pPr>
        <w:spacing w:before="400" w:after="80"/>
      </w:pPr>
      <w:r>
        <w:rPr>
          <w:rFonts w:ascii="Arial" w:hAnsi="Arial"/>
          <w:b/>
          <w:color w:val="0074FE"/>
          <w:sz w:val="28"/>
        </w:rPr>
        <w:t>Notes</w:t>
      </w:r>
    </w:p>
    <w:p>
      <w:pPr>
        <w:spacing w:before="80" w:after="80"/>
      </w:pPr>
      <w:r/>
      <w:r>
        <w:rPr>
          <w:rFonts w:ascii="Arial" w:hAnsi="Arial"/>
          <w:sz w:val="20"/>
        </w:rPr>
        <w:t>Note: Structure-function language only. Final edit must match the live PDP and label. Avoid hard fat-loss promises, disease claims, personal-attribute callouts, before-after framing, and uncleared competitor claims. Source anchors: JCKED PDP, NIH ODS Carnitine Health Professional Fact Sheet, and Linus Pauling Institute L-Carnitine.</w:t>
      </w:r>
    </w:p>
    <w:p>
      <w:pPr>
        <w:spacing w:before="560"/>
        <w:jc w:val="center"/>
        <w:pBdr>
          <w:top w:val="single" w:sz="4" w:space="4" w:color="CCCCCC"/>
        </w:pBdr>
      </w:pPr>
      <w:r>
        <w:rPr>
          <w:color w:val="808080"/>
          <w:sz w:val="18"/>
        </w:rPr>
        <w:t>TrendScale  ·  Brief Template v1.3  ·  trendscale.net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11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